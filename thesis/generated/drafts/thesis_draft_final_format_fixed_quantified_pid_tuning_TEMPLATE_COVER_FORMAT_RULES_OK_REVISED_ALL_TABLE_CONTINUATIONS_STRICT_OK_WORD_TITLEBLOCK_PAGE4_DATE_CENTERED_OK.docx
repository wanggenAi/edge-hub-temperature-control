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E4DD38" w14:textId="77777777" w:rsidR="00F3687A" w:rsidRPr="00937815" w:rsidRDefault="00F14F6A">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50768E9" w14:textId="77777777" w:rsidR="00F3687A" w:rsidRPr="00937815" w:rsidRDefault="00F14F6A">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68509BFE" w14:textId="77777777" w:rsidR="00F3687A" w:rsidRPr="00937815" w:rsidRDefault="00F14F6A">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777D47F2" w14:textId="77777777" w:rsidR="00F3687A" w:rsidRPr="00937815" w:rsidRDefault="00F14F6A">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1C3E059A" w14:textId="77777777" w:rsidR="00F3687A" w:rsidRDefault="00F3687A">
      <w:pPr>
        <w:spacing w:line="20" w:lineRule="exact"/>
        <w:jc w:val="center"/>
        <w:rPr>
          <w:rFonts w:ascii="Arial" w:hAnsi="Arial"/>
          <w:sz w:val="28"/>
        </w:rPr>
      </w:pPr>
    </w:p>
    <w:p w14:paraId="1269B3FF" w14:textId="77777777" w:rsidR="00F3687A" w:rsidRPr="00540C8D" w:rsidRDefault="00F14F6A">
      <w:pPr>
        <w:spacing w:after="160"/>
        <w:ind w:left="5386"/>
      </w:pPr>
      <w:r>
        <w:rPr>
          <w:rFonts w:ascii="Times New Roman" w:eastAsia="Times New Roman" w:hAnsi="Times New Roman" w:cs="Times New Roman"/>
          <w:i/>
          <w:noProof/>
          <w:sz w:val="27"/>
        </w:rPr>
        <w:t>К защите допускаю</w:t>
      </w:r>
    </w:p>
    <w:p w14:paraId="7C2B0950" w14:textId="77777777" w:rsidR="00F3687A" w:rsidRPr="00937815" w:rsidRDefault="00F14F6A">
      <w:pPr>
        <w:spacing w:after="400"/>
        <w:ind w:left="5386"/>
      </w:pPr>
      <w:r>
        <w:rPr>
          <w:rFonts w:ascii="Times New Roman" w:eastAsia="Times New Roman" w:hAnsi="Times New Roman" w:cs="Times New Roman"/>
          <w:noProof/>
          <w:sz w:val="27"/>
        </w:rPr>
        <w:t>Заведующий кафедрой</w:t>
      </w:r>
    </w:p>
    <w:p w14:paraId="1A112D70" w14:textId="77777777" w:rsidR="00F3687A" w:rsidRPr="00937815" w:rsidRDefault="00F14F6A">
      <w:pPr>
        <w:spacing w:after="160"/>
        <w:ind w:left="5386"/>
      </w:pPr>
      <w:r>
        <w:rPr>
          <w:rFonts w:ascii="Times New Roman" w:eastAsia="Times New Roman" w:hAnsi="Times New Roman" w:cs="Times New Roman"/>
          <w:noProof/>
          <w:sz w:val="27"/>
        </w:rPr>
        <w:t>________________ С.С. Дереченник</w:t>
      </w:r>
    </w:p>
    <w:p w14:paraId="2008E068" w14:textId="77777777" w:rsidR="00F3687A" w:rsidRDefault="00F14F6A">
      <w:pPr>
        <w:spacing w:after="1160"/>
        <w:ind w:left="5386"/>
        <w:rPr>
          <w:rFonts w:ascii="Arial" w:hAnsi="Arial"/>
        </w:rPr>
      </w:pPr>
      <w:r>
        <w:rPr>
          <w:rFonts w:ascii="Times New Roman" w:eastAsia="Times New Roman" w:hAnsi="Times New Roman" w:cs="Times New Roman"/>
          <w:noProof/>
          <w:sz w:val="27"/>
        </w:rPr>
        <w:t>«____»___________ 2026 г.</w:t>
      </w:r>
    </w:p>
    <w:p w14:paraId="0F95AA89" w14:textId="77777777" w:rsidR="00F3687A" w:rsidRDefault="00F3687A">
      <w:pPr>
        <w:spacing w:line="20" w:lineRule="exact"/>
        <w:jc w:val="center"/>
        <w:rPr>
          <w:rFonts w:ascii="Arial" w:hAnsi="Arial"/>
        </w:rPr>
      </w:pPr>
    </w:p>
    <w:p w14:paraId="7BBBF872" w14:textId="77777777" w:rsidR="00F3687A" w:rsidRDefault="00F3687A">
      <w:pPr>
        <w:spacing w:line="20" w:lineRule="exact"/>
        <w:jc w:val="center"/>
        <w:rPr>
          <w:rFonts w:ascii="Arial" w:hAnsi="Arial"/>
        </w:rPr>
      </w:pPr>
    </w:p>
    <w:p w14:paraId="753733D5" w14:textId="77777777" w:rsidR="00F3687A" w:rsidRDefault="00F3687A">
      <w:pPr>
        <w:spacing w:line="20" w:lineRule="exact"/>
        <w:jc w:val="center"/>
        <w:rPr>
          <w:rFonts w:ascii="Arial" w:hAnsi="Arial"/>
        </w:rPr>
      </w:pPr>
    </w:p>
    <w:p w14:paraId="61CC6D56" w14:textId="77777777" w:rsidR="00F3687A" w:rsidRDefault="00F3687A">
      <w:pPr>
        <w:spacing w:line="20" w:lineRule="exact"/>
        <w:jc w:val="center"/>
        <w:rPr>
          <w:rFonts w:ascii="Arial" w:hAnsi="Arial"/>
        </w:rPr>
      </w:pPr>
    </w:p>
    <w:p w14:paraId="7A8B58ED" w14:textId="77777777" w:rsidR="00F3687A" w:rsidRPr="005C1488" w:rsidRDefault="00F14F6A"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4EDF7063" w14:textId="77777777" w:rsidR="00F3687A" w:rsidRPr="00937815" w:rsidRDefault="00F14F6A">
      <w:pPr>
        <w:spacing w:after="600"/>
        <w:jc w:val="center"/>
      </w:pPr>
      <w:r>
        <w:rPr>
          <w:rFonts w:ascii="Times New Roman" w:eastAsia="Times New Roman" w:hAnsi="Times New Roman" w:cs="Times New Roman"/>
          <w:noProof/>
          <w:sz w:val="28"/>
        </w:rPr>
        <w:t>ПОЯСНИТЕЛЬНАЯ ЗАПИСКА К ДИПЛОМНОМУ ПРОЕКТУ</w:t>
      </w:r>
    </w:p>
    <w:p w14:paraId="6CE75C34" w14:textId="77777777" w:rsidR="00F3687A" w:rsidRDefault="00F3687A">
      <w:pPr>
        <w:spacing w:line="20" w:lineRule="exact"/>
        <w:jc w:val="center"/>
        <w:rPr>
          <w:rFonts w:ascii="Arial" w:hAnsi="Arial"/>
        </w:rPr>
      </w:pPr>
    </w:p>
    <w:p w14:paraId="02C939B8" w14:textId="77777777" w:rsidR="00F3687A" w:rsidRDefault="00F3687A">
      <w:pPr>
        <w:spacing w:line="20" w:lineRule="exact"/>
        <w:jc w:val="center"/>
        <w:rPr>
          <w:rFonts w:ascii="Arial" w:hAnsi="Arial"/>
        </w:rPr>
      </w:pPr>
    </w:p>
    <w:p w14:paraId="7CB800DC" w14:textId="77777777" w:rsidR="00F3687A" w:rsidRPr="00937815" w:rsidRDefault="00F14F6A">
      <w:pPr>
        <w:spacing w:after="440"/>
        <w:jc w:val="center"/>
        <w:rPr>
          <w:b/>
          <w:sz w:val="32"/>
        </w:rPr>
      </w:pPr>
      <w:r>
        <w:rPr>
          <w:rFonts w:ascii="Times New Roman" w:eastAsia="Times New Roman" w:hAnsi="Times New Roman" w:cs="Times New Roman"/>
          <w:b/>
          <w:noProof/>
          <w:sz w:val="34"/>
        </w:rPr>
        <w:t>БрГТУ.241297 - 05 81 00</w:t>
      </w:r>
    </w:p>
    <w:p w14:paraId="3A0600E5" w14:textId="77777777" w:rsidR="00F3687A" w:rsidRPr="00011DB6" w:rsidRDefault="00F3687A">
      <w:pPr>
        <w:spacing w:line="20" w:lineRule="exact"/>
        <w:jc w:val="center"/>
        <w:rPr>
          <w:rFonts w:ascii="Arial" w:hAnsi="Arial"/>
          <w:b/>
        </w:rPr>
      </w:pPr>
    </w:p>
    <w:p w14:paraId="135D1D19" w14:textId="77777777" w:rsidR="00F3687A" w:rsidRPr="007E202B" w:rsidRDefault="00F14F6A">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72C30D1D" w14:textId="77777777" w:rsidTr="005B7E98">
        <w:trPr>
          <w:trHeight w:hRule="exact" w:val="604"/>
          <w:jc w:val="center"/>
        </w:trPr>
        <w:tc>
          <w:tcPr>
            <w:tcW w:w="3400" w:type="dxa"/>
            <w:vAlign w:val="center"/>
          </w:tcPr>
          <w:p w14:paraId="7631FBA1" w14:textId="77777777" w:rsidR="00F3687A" w:rsidRDefault="00F14F6A">
            <w:pPr>
              <w:ind w:right="200"/>
              <w:jc w:val="right"/>
            </w:pPr>
            <w:r>
              <w:t>Руководитель</w:t>
            </w:r>
          </w:p>
        </w:tc>
        <w:tc>
          <w:tcPr>
            <w:tcW w:w="5000" w:type="dxa"/>
            <w:vAlign w:val="center"/>
          </w:tcPr>
          <w:p w14:paraId="768F4E7D" w14:textId="77777777" w:rsidR="00F3687A" w:rsidRDefault="00F14F6A">
            <w:pPr>
              <w:ind w:left="1500"/>
            </w:pPr>
            <w:r>
              <w:t>V.S. Razumeichik</w:t>
            </w:r>
          </w:p>
        </w:tc>
      </w:tr>
      <w:tr w:rsidR="00C566F9" w:rsidRPr="00937815" w14:paraId="028CB944" w14:textId="77777777" w:rsidTr="005B7E98">
        <w:trPr>
          <w:trHeight w:hRule="exact" w:val="593"/>
          <w:jc w:val="center"/>
        </w:trPr>
        <w:tc>
          <w:tcPr>
            <w:tcW w:w="3400" w:type="dxa"/>
            <w:vAlign w:val="center"/>
          </w:tcPr>
          <w:p w14:paraId="3FDB0D8B" w14:textId="77777777" w:rsidR="00F3687A" w:rsidRDefault="00F14F6A">
            <w:pPr>
              <w:ind w:right="200"/>
              <w:jc w:val="right"/>
            </w:pPr>
            <w:r>
              <w:t>Выполнил</w:t>
            </w:r>
          </w:p>
        </w:tc>
        <w:tc>
          <w:tcPr>
            <w:tcW w:w="5000" w:type="dxa"/>
            <w:vAlign w:val="center"/>
          </w:tcPr>
          <w:p w14:paraId="51A358A6" w14:textId="77777777" w:rsidR="00F3687A" w:rsidRDefault="00F14F6A">
            <w:pPr>
              <w:ind w:left="1500"/>
            </w:pPr>
            <w:r>
              <w:t>Wang Gen</w:t>
            </w:r>
          </w:p>
        </w:tc>
      </w:tr>
      <w:tr w:rsidR="00C566F9" w:rsidRPr="00937815" w14:paraId="17EA7884" w14:textId="77777777" w:rsidTr="005B7E98">
        <w:trPr>
          <w:trHeight w:hRule="exact" w:val="420"/>
          <w:jc w:val="center"/>
        </w:trPr>
        <w:tc>
          <w:tcPr>
            <w:tcW w:w="3400" w:type="dxa"/>
            <w:vAlign w:val="center"/>
          </w:tcPr>
          <w:p w14:paraId="6BAC1AD3" w14:textId="77777777" w:rsidR="00F3687A" w:rsidRDefault="00F14F6A">
            <w:pPr>
              <w:ind w:right="200"/>
              <w:jc w:val="right"/>
            </w:pPr>
            <w:r>
              <w:t>Нормоконтроль</w:t>
            </w:r>
          </w:p>
        </w:tc>
        <w:tc>
          <w:tcPr>
            <w:tcW w:w="5000" w:type="dxa"/>
            <w:vAlign w:val="center"/>
          </w:tcPr>
          <w:p w14:paraId="448E088A" w14:textId="77777777" w:rsidR="00F3687A" w:rsidRDefault="00F14F6A">
            <w:pPr>
              <w:ind w:left="1500"/>
            </w:pPr>
            <w:r>
              <w:t>Н.Н.Мешечек</w:t>
            </w:r>
          </w:p>
        </w:tc>
      </w:tr>
      <w:tr w:rsidR="00C566F9" w:rsidRPr="00937815" w14:paraId="6372AA94" w14:textId="77777777" w:rsidTr="005B7E98">
        <w:trPr>
          <w:trHeight w:hRule="exact" w:val="680"/>
          <w:jc w:val="center"/>
        </w:trPr>
        <w:tc>
          <w:tcPr>
            <w:tcW w:w="3400" w:type="dxa"/>
            <w:vAlign w:val="center"/>
          </w:tcPr>
          <w:p w14:paraId="191E2663" w14:textId="77777777" w:rsidR="00F3687A" w:rsidRDefault="00F14F6A">
            <w:pPr>
              <w:ind w:right="200"/>
              <w:jc w:val="right"/>
            </w:pPr>
            <w:r>
              <w:t>Рецензент</w:t>
            </w:r>
          </w:p>
        </w:tc>
        <w:tc>
          <w:tcPr>
            <w:tcW w:w="5000" w:type="dxa"/>
            <w:vAlign w:val="center"/>
          </w:tcPr>
          <w:p w14:paraId="34B373EA" w14:textId="77777777" w:rsidR="00F3687A" w:rsidRDefault="00F3687A"/>
        </w:tc>
      </w:tr>
    </w:tbl>
    <w:p w14:paraId="4106D00C" w14:textId="77777777" w:rsidR="00F3687A" w:rsidRPr="00937815" w:rsidRDefault="00F3687A" w:rsidP="004E033D">
      <w:pPr>
        <w:spacing w:line="20" w:lineRule="exact"/>
        <w:jc w:val="center"/>
        <w:rPr>
          <w:sz w:val="8"/>
        </w:rPr>
      </w:pPr>
    </w:p>
    <w:p w14:paraId="3D6845DC" w14:textId="77777777" w:rsidR="00F3687A" w:rsidRDefault="00F3687A" w:rsidP="00332C93">
      <w:pPr>
        <w:spacing w:line="20" w:lineRule="exact"/>
        <w:jc w:val="center"/>
        <w:rPr>
          <w:sz w:val="28"/>
          <w:lang w:val="pl-PL"/>
        </w:rPr>
      </w:pPr>
    </w:p>
    <w:p w14:paraId="644CD92B" w14:textId="77777777" w:rsidR="00F3687A" w:rsidRDefault="00F3687A" w:rsidP="00332C93">
      <w:pPr>
        <w:spacing w:line="20" w:lineRule="exact"/>
        <w:jc w:val="center"/>
        <w:rPr>
          <w:sz w:val="28"/>
          <w:lang w:val="pl-PL"/>
        </w:rPr>
      </w:pPr>
    </w:p>
    <w:p w14:paraId="73343510" w14:textId="77777777" w:rsidR="00F3687A" w:rsidRDefault="00F3687A" w:rsidP="00332C93">
      <w:pPr>
        <w:spacing w:line="20" w:lineRule="exact"/>
        <w:jc w:val="center"/>
        <w:rPr>
          <w:sz w:val="28"/>
          <w:lang w:val="pl-PL"/>
        </w:rPr>
      </w:pPr>
    </w:p>
    <w:p w14:paraId="34E49CFA" w14:textId="77777777" w:rsidR="00F3687A" w:rsidRDefault="00F3687A" w:rsidP="00332C93">
      <w:pPr>
        <w:spacing w:line="20" w:lineRule="exact"/>
        <w:jc w:val="center"/>
        <w:rPr>
          <w:sz w:val="28"/>
          <w:lang w:val="pl-PL"/>
        </w:rPr>
      </w:pPr>
    </w:p>
    <w:p w14:paraId="4166E788" w14:textId="77777777" w:rsidR="00F3687A" w:rsidRPr="00540C8D" w:rsidRDefault="00F3687A" w:rsidP="00332C93">
      <w:pPr>
        <w:spacing w:line="20" w:lineRule="exact"/>
        <w:jc w:val="center"/>
        <w:rPr>
          <w:sz w:val="28"/>
          <w:lang w:val="pl-PL"/>
        </w:rPr>
      </w:pPr>
    </w:p>
    <w:p w14:paraId="23CD158A" w14:textId="77777777" w:rsidR="00F3687A" w:rsidRDefault="00F14F6A"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14:paraId="0DC00D67" w14:textId="77777777" w:rsidR="00F3687A" w:rsidRPr="00540C8D" w:rsidRDefault="00F3687A" w:rsidP="001E0D41">
      <w:pPr>
        <w:spacing w:line="20" w:lineRule="exact"/>
        <w:jc w:val="center"/>
        <w:sectPr w:rsidR="00F3687A" w:rsidRPr="00540C8D" w:rsidSect="004D3039">
          <w:headerReference w:type="default" r:id="rId8"/>
          <w:pgSz w:w="11909" w:h="16834" w:code="9"/>
          <w:pgMar w:top="567" w:right="567" w:bottom="1701" w:left="1418" w:header="567" w:footer="567" w:gutter="0"/>
          <w:cols w:space="720"/>
          <w:noEndnote/>
          <w:docGrid w:linePitch="360"/>
        </w:sectPr>
      </w:pPr>
    </w:p>
    <w:p w14:paraId="1BCED9B9" w14:textId="77777777" w:rsidR="00F3687A" w:rsidRDefault="00F14F6A">
      <w:r>
        <w:rPr>
          <w:noProof/>
          <w:lang w:eastAsia="ru-RU"/>
        </w:rPr>
        <w:lastRenderedPageBreak/>
        <mc:AlternateContent>
          <mc:Choice Requires="wpg">
            <w:drawing>
              <wp:anchor distT="0" distB="0" distL="114300" distR="114300" simplePos="0" relativeHeight="251658240" behindDoc="0" locked="0" layoutInCell="1" allowOverlap="1" wp14:anchorId="49011DA8" wp14:editId="4ADB9052">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55831A" w14:textId="77777777" w:rsidR="00F3687A" w:rsidRPr="00F83AFD" w:rsidRDefault="00F14F6A"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7313E9" w14:textId="77777777" w:rsidR="00F3687A" w:rsidRPr="00457996" w:rsidRDefault="00F14F6A" w:rsidP="00B532C2">
                                  <w:pPr>
                                    <w:jc w:val="center"/>
                                    <w:rPr>
                                      <w:sz w:val="18"/>
                                    </w:rPr>
                                  </w:pPr>
                                  <w:r w:rsidRPr="00457996">
                                    <w:rPr>
                                      <w:noProof/>
                                    </w:rPr>
                                    <w:t>EdgeHub-Based Closed-Loop Temperature Control System</w:t>
                                  </w:r>
                                  <w:r>
                                    <w:rPr>
                                      <w:noProof/>
                                    </w:rPr>
                                    <w:br/>
                                    <w:t>Explanatory note</w:t>
                                  </w:r>
                                </w:p>
                              </w:txbxContent>
                            </wps:txbx>
                            <wps:bodyPr rot="0" vert="horz" wrap="square" lIns="12700" tIns="12700" rIns="12700" bIns="12700" anchor="ctr"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F3B64A" w14:textId="77777777" w:rsidR="00F3687A" w:rsidRDefault="00F3687A" w:rsidP="00B532C2">
                                    <w:pPr>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B146B3" w14:textId="77777777" w:rsidR="00F3687A" w:rsidRPr="00457996" w:rsidRDefault="00F14F6A" w:rsidP="00B532C2">
                                        <w:pPr>
                                          <w:rPr>
                                            <w:sz w:val="18"/>
                                          </w:rPr>
                                        </w:pPr>
                                        <w:r>
                                          <w:rPr>
                                            <w:noProof/>
                                            <w:sz w:val="18"/>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7F417"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BEAF7D" w14:textId="77777777" w:rsidR="00F3687A" w:rsidRPr="00457996" w:rsidRDefault="00F14F6A" w:rsidP="00B532C2">
                                        <w:pPr>
                                          <w:jc w:val="center"/>
                                          <w:rPr>
                                            <w:sz w:val="18"/>
                                          </w:rPr>
                                        </w:pPr>
                                        <w:r>
                                          <w:rPr>
                                            <w:noProof/>
                                            <w:sz w:val="18"/>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C4140C" w14:textId="77777777" w:rsidR="00F3687A" w:rsidRDefault="00F3687A" w:rsidP="00B532C2">
                                                <w:pPr>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846B9E"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3473AF" w14:textId="77777777" w:rsidR="00F3687A" w:rsidRDefault="00F3687A" w:rsidP="00B532C2">
                                                  <w:pPr>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69A3DB"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EDF352" w14:textId="77777777" w:rsidR="00F3687A" w:rsidRPr="0007551E" w:rsidRDefault="00F14F6A" w:rsidP="00B532C2">
                                                      <w:pPr>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96B575" w14:textId="77777777" w:rsidR="00F3687A" w:rsidRPr="009D240B" w:rsidRDefault="00F14F6A" w:rsidP="009D240B">
                                                      <w:pPr>
                                                        <w:spacing w:before="20" w:line="168" w:lineRule="auto"/>
                                                        <w:rPr>
                                                          <w:sz w:val="18"/>
                                                          <w:szCs w:val="18"/>
                                                        </w:rPr>
                                                      </w:pPr>
                                                      <w:r w:rsidRPr="009D240B">
                                                        <w:rPr>
                                                          <w:rFonts w:ascii="Times New Roman" w:hAnsi="Times New Roman"/>
                                                          <w:iCs/>
                                                          <w:noProof/>
                                                          <w:sz w:val="18"/>
                                                          <w:szCs w:val="18"/>
                                                          <w:lang w:val="pl-PL"/>
                                                        </w:rPr>
                                                        <w:t>V.S. Razumeichik</w:t>
                                                      </w:r>
                                                    </w:p>
                                                    <w:p w14:paraId="46BBFF61" w14:textId="77777777" w:rsidR="00F3687A" w:rsidRDefault="00F3687A">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45B974" w14:textId="77777777" w:rsidR="00F3687A" w:rsidRPr="00C220B5" w:rsidRDefault="00F14F6A" w:rsidP="00B532C2">
                                                      <w:pPr>
                                                        <w:jc w:val="center"/>
                                                        <w:rPr>
                                                          <w:sz w:val="18"/>
                                                        </w:rPr>
                                                      </w:pPr>
                                                      <w:r>
                                                        <w:rPr>
                                                          <w:sz w:val="18"/>
                                                        </w:rPr>
                                                        <w:t>4</w:t>
                                                      </w:r>
                                                    </w:p>
                                                  </w:txbxContent>
                                                </wps:txbx>
                                                <wps:bodyPr rot="0" vert="horz" wrap="square" lIns="12700" tIns="12700" rIns="12700" bIns="12700" anchor="ctr"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91C06C" w14:textId="77777777" w:rsidR="00F3687A" w:rsidRPr="00350582" w:rsidRDefault="00F14F6A" w:rsidP="00B532C2">
                                                        <w:pPr>
                                                          <w:spacing w:line="360" w:lineRule="auto"/>
                                                          <w:jc w:val="center"/>
                                                          <w:rPr>
                                                            <w:rFonts w:ascii="ISOCPEUR" w:hAnsi="ISOCPEUR"/>
                                                            <w:i/>
                                                            <w:sz w:val="32"/>
                                                          </w:rPr>
                                                        </w:pPr>
                                                        <w:r>
                                                          <w:rPr>
                                                            <w:rFonts w:ascii="ISOCPEUR" w:hAnsi="ISOCPEUR"/>
                                                            <w:i/>
                                                            <w:noProof/>
                                                            <w:sz w:val="32"/>
                                                          </w:rPr>
                                                          <w:t>БрГТУ.241297 - 05 81 00</w:t>
                                                        </w:r>
                                                      </w:p>
                                                      <w:p w14:paraId="218FDA62" w14:textId="77777777" w:rsidR="00F3687A" w:rsidRDefault="00F3687A" w:rsidP="00B532C2">
                                                        <w:pPr>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E30089" w14:textId="77777777" w:rsidR="00F3687A" w:rsidRPr="0007551E" w:rsidRDefault="00F14F6A" w:rsidP="00B532C2">
                                                            <w:pPr>
                                                              <w:rPr>
                                                                <w:sz w:val="18"/>
                                                              </w:rPr>
                                                            </w:pPr>
                                                            <w:r>
                                                              <w:rPr>
                                                                <w:noProof/>
                                                                <w:sz w:val="18"/>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A07272" w14:textId="77777777" w:rsidR="00F3687A" w:rsidRPr="00094478" w:rsidRDefault="00F14F6A" w:rsidP="00B532C2">
                                                            <w:pPr>
                                                              <w:rPr>
                                                                <w:sz w:val="18"/>
                                                                <w:szCs w:val="18"/>
                                                                <w:lang w:val="ru-RU"/>
                                                              </w:rPr>
                                                            </w:pPr>
                                                            <w:r w:rsidRPr="009D240B">
                                                              <w:rPr>
                                                                <w:noProof/>
                                                                <w:sz w:val="18"/>
                                                                <w:szCs w:val="18"/>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D57EC7" w14:textId="77777777" w:rsidR="00F3687A" w:rsidRPr="00DA4DC2" w:rsidRDefault="00F3687A" w:rsidP="00B532C2">
                                                        <w:pPr>
                                                          <w:jc w:val="center"/>
                                                          <w:rPr>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8E9CC0" w14:textId="77777777" w:rsidR="00F3687A" w:rsidRPr="00457996" w:rsidRDefault="00F14F6A" w:rsidP="00B532C2">
                                                        <w:pPr>
                                                          <w:jc w:val="center"/>
                                                          <w:rPr>
                                                            <w:sz w:val="18"/>
                                                          </w:rPr>
                                                        </w:pPr>
                                                        <w:r>
                                                          <w:rPr>
                                                            <w:noProof/>
                                                            <w:sz w:val="18"/>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5D86F0" w14:textId="77777777" w:rsidR="00F3687A" w:rsidRDefault="00F3687A" w:rsidP="00B532C2">
                                                  <w:pPr>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3729AD" w14:textId="77777777" w:rsidR="00F3687A" w:rsidRPr="00457996" w:rsidRDefault="00F3687A" w:rsidP="00B532C2">
                                            <w:pPr>
                                              <w:jc w:val="center"/>
                                              <w:rPr>
                                                <w:sz w:val="18"/>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B933B8" w14:textId="77777777" w:rsidR="00F3687A" w:rsidRPr="00457996" w:rsidRDefault="00F14F6A" w:rsidP="00B532C2">
                                          <w:pPr>
                                            <w:jc w:val="center"/>
                                            <w:rPr>
                                              <w:sz w:val="18"/>
                                            </w:rPr>
                                          </w:pPr>
                                          <w:r>
                                            <w:rPr>
                                              <w:noProof/>
                                              <w:sz w:val="18"/>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CAD59" w14:textId="77777777" w:rsidR="00F3687A" w:rsidRDefault="00F14F6A"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C230C3F" w14:textId="77777777" w:rsidR="00F3687A" w:rsidRPr="00CE0AE2" w:rsidRDefault="00F14F6A"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9011DA8" id="Группа 4" o:spid="_x0000_s1026" style="position:absolute;margin-left:-28.85pt;margin-top:-41.3pt;width:529.8pt;height:803.55pt;z-index:251658240" coordorigin="1161,414" coordsize="10467,161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6B55831A" w14:textId="77777777" w:rsidR="00F3687A" w:rsidRPr="00F83AFD" w:rsidRDefault="00F14F6A"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v:textbox>
                </v:rect>
                <v:group id="Group 7" o:spid="_x0000_s1028" style="position:absolute;left:1161;top:414;width:10467;height:16141" coordorigin="1161,414" coordsize="10467,161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127313E9" w14:textId="77777777" w:rsidR="00F3687A" w:rsidRPr="00457996" w:rsidRDefault="00F14F6A" w:rsidP="00B532C2">
                            <w:pPr>
                              <w:jc w:val="center"/>
                              <w:rPr>
                                <w:sz w:val="18"/>
                              </w:rPr>
                            </w:pPr>
                            <w:r w:rsidRPr="00457996">
                              <w:rPr>
                                <w:noProof/>
                              </w:rPr>
                              <w:t>EdgeHub-Based Closed-Loop Temperature Control System.</w:t>
                            </w:r>
                            <w:r>
                              <w:rPr>
                                <w:noProof/>
                              </w:rPr>
                              <w:br/>
                              <w:t>Explanatory note</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29F3B64A" w14:textId="77777777" w:rsidR="00F3687A" w:rsidRDefault="00F3687A" w:rsidP="00B532C2">
                              <w:pPr>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27B146B3" w14:textId="77777777" w:rsidR="00F3687A" w:rsidRPr="00457996" w:rsidRDefault="00F14F6A" w:rsidP="00B532C2">
                                  <w:pPr>
                                    <w:rPr>
                                      <w:sz w:val="18"/>
                                    </w:rPr>
                                  </w:pPr>
                                  <w:r>
                                    <w:rPr>
                                      <w:noProof/>
                                      <w:sz w:val="18"/>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1FF7F417" w14:textId="77777777" w:rsidR="00F3687A" w:rsidRDefault="00F3687A" w:rsidP="00B532C2">
                                  <w:pPr>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0EBEAF7D" w14:textId="77777777" w:rsidR="00F3687A" w:rsidRPr="00457996" w:rsidRDefault="00F14F6A" w:rsidP="00B532C2">
                                  <w:pPr>
                                    <w:jc w:val="center"/>
                                    <w:rPr>
                                      <w:sz w:val="18"/>
                                    </w:rPr>
                                  </w:pPr>
                                  <w:r>
                                    <w:rPr>
                                      <w:noProof/>
                                      <w:sz w:val="18"/>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0BC4140C" w14:textId="77777777" w:rsidR="00F3687A" w:rsidRDefault="00F3687A" w:rsidP="00B532C2">
                                          <w:pPr>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00846B9E" w14:textId="77777777" w:rsidR="00F3687A" w:rsidRDefault="00F3687A" w:rsidP="00B532C2">
                                          <w:pPr>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5F3473AF" w14:textId="77777777" w:rsidR="00F3687A" w:rsidRDefault="00F3687A" w:rsidP="00B532C2">
                                            <w:pPr>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0B69A3DB" w14:textId="77777777" w:rsidR="00F3687A" w:rsidRDefault="00F3687A" w:rsidP="00B532C2">
                                            <w:pPr>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4CEDF352" w14:textId="77777777" w:rsidR="00F3687A" w:rsidRPr="0007551E" w:rsidRDefault="00F14F6A" w:rsidP="00B532C2">
                                                <w:pPr>
                                                  <w:rPr>
                                                    <w:sz w:val="20"/>
                                                  </w:rPr>
                                                </w:pPr>
                                                <w:r w:rsidRPr="0007551E">
                                                  <w:rPr>
                                                    <w:noProof/>
                                                    <w:sz w:val="18"/>
                                                  </w:rPr>
                                                  <w:t>Supervisor</w:t>
                                                </w:r>
                                              </w:p>
                                            </w:txbxContent>
                                          </v:textbox>
                                        </v:rect>
                                        <v:rect id="Rectangle 32" o:spid="_x0000_s1053" style="position:absolute;left:9185;top:-6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0E96B575" w14:textId="77777777" w:rsidR="00F3687A" w:rsidRPr="009D240B" w:rsidRDefault="00F14F6A" w:rsidP="009D240B">
                                                <w:pPr>
                                                  <w:spacing w:before="20" w:line="168" w:lineRule="auto"/>
                                                  <w:rPr>
                                                    <w:sz w:val="18"/>
                                                    <w:szCs w:val="18"/>
                                                  </w:rPr>
                                                </w:pPr>
                                                <w:r w:rsidRPr="009D240B">
                                                  <w:rPr>
                                                    <w:rFonts w:ascii="Times New Roman" w:hAnsi="Times New Roman"/>
                                                    <w:iCs/>
                                                    <w:noProof/>
                                                    <w:sz w:val="18"/>
                                                    <w:szCs w:val="18"/>
                                                    <w:lang w:val="pl-PL"/>
                                                  </w:rPr>
                                                  <w:t>V.S. Razumeichik</w:t>
                                                </w:r>
                                              </w:p>
                                              <w:p w14:paraId="46BBFF61" w14:textId="77777777" w:rsidR="00F3687A" w:rsidRDefault="00F3687A">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1845B974" w14:textId="77777777" w:rsidR="00F3687A" w:rsidRPr="00C220B5" w:rsidRDefault="00F14F6A"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7B91C06C" w14:textId="77777777" w:rsidR="00F3687A" w:rsidRPr="00350582" w:rsidRDefault="00F14F6A" w:rsidP="00B532C2">
                                                  <w:pPr>
                                                    <w:spacing w:line="360" w:lineRule="auto"/>
                                                    <w:jc w:val="center"/>
                                                    <w:rPr>
                                                      <w:rFonts w:ascii="ISOCPEUR" w:hAnsi="ISOCPEUR"/>
                                                      <w:i/>
                                                      <w:sz w:val="32"/>
                                                    </w:rPr>
                                                  </w:pPr>
                                                  <w:r>
                                                    <w:rPr>
                                                      <w:rFonts w:ascii="ISOCPEUR" w:hAnsi="ISOCPEUR"/>
                                                      <w:i/>
                                                      <w:noProof/>
                                                      <w:sz w:val="32"/>
                                                    </w:rPr>
                                                    <w:t>БрГТУ.241297 - 05 81 00</w:t>
                                                  </w:r>
                                                </w:p>
                                                <w:p w14:paraId="218FDA62" w14:textId="77777777" w:rsidR="00F3687A" w:rsidRDefault="00F3687A" w:rsidP="00B532C2">
                                                  <w:pPr>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3CE30089" w14:textId="77777777" w:rsidR="00F3687A" w:rsidRPr="0007551E" w:rsidRDefault="00F14F6A" w:rsidP="00B532C2">
                                                      <w:pPr>
                                                        <w:rPr>
                                                          <w:sz w:val="18"/>
                                                        </w:rPr>
                                                      </w:pPr>
                                                      <w:r>
                                                        <w:rPr>
                                                          <w:noProof/>
                                                          <w:sz w:val="18"/>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4FA07272" w14:textId="77777777" w:rsidR="00F3687A" w:rsidRPr="00094478" w:rsidRDefault="00F14F6A" w:rsidP="00B532C2">
                                                      <w:pPr>
                                                        <w:rPr>
                                                          <w:sz w:val="18"/>
                                                          <w:szCs w:val="18"/>
                                                          <w:lang w:val="ru-RU"/>
                                                        </w:rPr>
                                                      </w:pPr>
                                                      <w:r w:rsidRPr="009D240B">
                                                        <w:rPr>
                                                          <w:noProof/>
                                                          <w:sz w:val="18"/>
                                                          <w:szCs w:val="18"/>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70D57EC7" w14:textId="77777777" w:rsidR="00F3687A" w:rsidRPr="00DA4DC2" w:rsidRDefault="00F3687A" w:rsidP="00B532C2">
                                                  <w:pPr>
                                                    <w:jc w:val="center"/>
                                                    <w:rPr>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0B8E9CC0" w14:textId="77777777" w:rsidR="00F3687A" w:rsidRPr="00457996" w:rsidRDefault="00F14F6A" w:rsidP="00B532C2">
                                                  <w:pPr>
                                                    <w:jc w:val="center"/>
                                                    <w:rPr>
                                                      <w:sz w:val="18"/>
                                                    </w:rPr>
                                                  </w:pPr>
                                                  <w:r>
                                                    <w:rPr>
                                                      <w:noProof/>
                                                      <w:sz w:val="18"/>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625D86F0" w14:textId="77777777" w:rsidR="00F3687A" w:rsidRDefault="00F3687A" w:rsidP="00B532C2">
                                            <w:pPr>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7E3729AD" w14:textId="77777777" w:rsidR="00F3687A" w:rsidRPr="00457996" w:rsidRDefault="00F3687A" w:rsidP="00B532C2">
                                      <w:pPr>
                                        <w:jc w:val="center"/>
                                        <w:rPr>
                                          <w:sz w:val="18"/>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25B933B8" w14:textId="77777777" w:rsidR="00F3687A" w:rsidRPr="00457996" w:rsidRDefault="00F14F6A" w:rsidP="00B532C2">
                                    <w:pPr>
                                      <w:jc w:val="center"/>
                                      <w:rPr>
                                        <w:sz w:val="18"/>
                                      </w:rPr>
                                    </w:pPr>
                                    <w:r>
                                      <w:rPr>
                                        <w:noProof/>
                                        <w:sz w:val="18"/>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96;top:15576;width:3032;height:9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59CCAD59" w14:textId="77777777" w:rsidR="00F3687A" w:rsidRDefault="00F14F6A"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C230C3F" w14:textId="77777777" w:rsidR="00F3687A" w:rsidRPr="00CE0AE2" w:rsidRDefault="00F14F6A"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6983559D" w14:textId="77777777" w:rsidR="00FE2321" w:rsidRDefault="00F14F6A">
      <w:pPr>
        <w:pStyle w:val="ContentsTitle"/>
      </w:pPr>
      <w:r>
        <w:t>Contents</w:t>
      </w:r>
    </w:p>
    <w:p w14:paraId="6E7845D8" w14:textId="77777777" w:rsidR="00FE2321" w:rsidRDefault="00FE2321"/>
    <w:p w14:paraId="171C5932" w14:textId="77777777" w:rsidR="00F3687A" w:rsidRDefault="00F14F6A">
      <w:pPr>
        <w:pStyle w:val="ContentsEntry"/>
      </w:pPr>
      <w:r>
        <w:t>1 INTRODUCTION</w:t>
      </w:r>
      <w:r>
        <w:tab/>
        <w:t>4</w:t>
      </w:r>
    </w:p>
    <w:p w14:paraId="35969208" w14:textId="77777777" w:rsidR="00F3687A" w:rsidRDefault="00F14F6A">
      <w:pPr>
        <w:pStyle w:val="ContentsEntry"/>
      </w:pPr>
      <w:r>
        <w:t>1.1 Relevance and problem statement</w:t>
      </w:r>
      <w:r>
        <w:tab/>
        <w:t>4</w:t>
      </w:r>
    </w:p>
    <w:p w14:paraId="6C6CFF97" w14:textId="77777777" w:rsidR="00F3687A" w:rsidRDefault="00F14F6A">
      <w:pPr>
        <w:pStyle w:val="ContentsEntry"/>
      </w:pPr>
      <w:r>
        <w:t>1.2 Aim and objectives of the project</w:t>
      </w:r>
      <w:r>
        <w:tab/>
        <w:t>5</w:t>
      </w:r>
    </w:p>
    <w:p w14:paraId="2C963706" w14:textId="77777777" w:rsidR="00F3687A" w:rsidRDefault="00F14F6A">
      <w:pPr>
        <w:pStyle w:val="ContentsEntry"/>
      </w:pPr>
      <w:r>
        <w:t>1.3 Object and subject of the project</w:t>
      </w:r>
      <w:r>
        <w:tab/>
        <w:t>6</w:t>
      </w:r>
    </w:p>
    <w:p w14:paraId="19C99BB4" w14:textId="77777777" w:rsidR="00F3687A" w:rsidRDefault="00F14F6A">
      <w:pPr>
        <w:pStyle w:val="ContentsEntry"/>
      </w:pPr>
      <w:r>
        <w:t>1.4 Practical significance</w:t>
      </w:r>
      <w:r>
        <w:tab/>
        <w:t>6</w:t>
      </w:r>
    </w:p>
    <w:p w14:paraId="6666F68B" w14:textId="77777777" w:rsidR="00F3687A" w:rsidRDefault="00F14F6A">
      <w:pPr>
        <w:pStyle w:val="ContentsEntry"/>
      </w:pPr>
      <w:r>
        <w:t>1.5 Structure of the thesis</w:t>
      </w:r>
      <w:r>
        <w:tab/>
        <w:t>7</w:t>
      </w:r>
    </w:p>
    <w:p w14:paraId="170D2E81" w14:textId="77777777" w:rsidR="00F3687A" w:rsidRDefault="00F14F6A">
      <w:pPr>
        <w:pStyle w:val="ContentsEntry"/>
      </w:pPr>
      <w:r>
        <w:t>2 ANALYSIS OF TEMPERATURE CONTROL AND MONITORING SYSTEMS</w:t>
      </w:r>
      <w:r>
        <w:tab/>
        <w:t>8</w:t>
      </w:r>
    </w:p>
    <w:p w14:paraId="6FBDD5F0" w14:textId="77777777" w:rsidR="00F3687A" w:rsidRDefault="00F14F6A">
      <w:pPr>
        <w:pStyle w:val="ContentsEntry"/>
      </w:pPr>
      <w:r>
        <w:t>2.1 Temperature-control process characteristics</w:t>
      </w:r>
      <w:r>
        <w:tab/>
        <w:t>8</w:t>
      </w:r>
    </w:p>
    <w:p w14:paraId="60C5588A" w14:textId="77777777" w:rsidR="00F3687A" w:rsidRDefault="00F14F6A">
      <w:pPr>
        <w:pStyle w:val="ContentsEntry"/>
      </w:pPr>
      <w:r>
        <w:t>2.2 Closed-loop control principles</w:t>
      </w:r>
      <w:r>
        <w:tab/>
        <w:t>9</w:t>
      </w:r>
    </w:p>
    <w:p w14:paraId="0DE285D2" w14:textId="77777777" w:rsidR="00F3687A" w:rsidRDefault="00F14F6A">
      <w:pPr>
        <w:pStyle w:val="ContentsEntry"/>
      </w:pPr>
      <w:r>
        <w:t>2.3 Edge-based execution in temperature-control systems</w:t>
      </w:r>
      <w:r>
        <w:tab/>
        <w:t>9</w:t>
      </w:r>
    </w:p>
    <w:p w14:paraId="46347B0B" w14:textId="77777777" w:rsidR="00F3687A" w:rsidRDefault="00F14F6A">
      <w:pPr>
        <w:pStyle w:val="ContentsEntry"/>
      </w:pPr>
      <w:r>
        <w:t>2.4 Data acquisition and monitoring requirements</w:t>
      </w:r>
      <w:r>
        <w:tab/>
        <w:t>10</w:t>
      </w:r>
    </w:p>
    <w:p w14:paraId="66611FD9" w14:textId="77777777" w:rsidR="00F3687A" w:rsidRDefault="00F14F6A">
      <w:pPr>
        <w:pStyle w:val="ContentsEntry"/>
      </w:pPr>
      <w:r>
        <w:t>2.5 HMI requirements for supervisory control</w:t>
      </w:r>
      <w:r>
        <w:tab/>
        <w:t>11</w:t>
      </w:r>
    </w:p>
    <w:p w14:paraId="370FB348" w14:textId="77777777" w:rsidR="00F3687A" w:rsidRDefault="00F14F6A">
      <w:pPr>
        <w:pStyle w:val="ContentsEntry"/>
      </w:pPr>
      <w:r>
        <w:t>2.6 Auxiliary decision-support role</w:t>
      </w:r>
      <w:r>
        <w:tab/>
        <w:t>11</w:t>
      </w:r>
    </w:p>
    <w:p w14:paraId="705D96C3" w14:textId="77777777" w:rsidR="00F3687A" w:rsidRDefault="00F14F6A">
      <w:pPr>
        <w:pStyle w:val="ContentsEntry"/>
      </w:pPr>
      <w:r>
        <w:t>2.7 Requirements for the developed system</w:t>
      </w:r>
      <w:r>
        <w:tab/>
        <w:t>12</w:t>
      </w:r>
    </w:p>
    <w:p w14:paraId="516DAD3A" w14:textId="77777777" w:rsidR="00F3687A" w:rsidRDefault="00F14F6A">
      <w:pPr>
        <w:pStyle w:val="ContentsEntry"/>
      </w:pPr>
      <w:r>
        <w:t>3 ARCHITECTURE OF THE DEVELOPED SYSTEM</w:t>
      </w:r>
      <w:r>
        <w:tab/>
        <w:t>14</w:t>
      </w:r>
    </w:p>
    <w:p w14:paraId="779B639B" w14:textId="77777777" w:rsidR="00F3687A" w:rsidRDefault="00F14F6A">
      <w:pPr>
        <w:pStyle w:val="ContentsEntry"/>
      </w:pPr>
      <w:r>
        <w:t>3.1 General architecture of the system</w:t>
      </w:r>
      <w:r>
        <w:tab/>
        <w:t>14</w:t>
      </w:r>
    </w:p>
    <w:p w14:paraId="1F4933D6" w14:textId="77777777" w:rsidR="00F3687A" w:rsidRDefault="00F14F6A">
      <w:pPr>
        <w:pStyle w:val="ContentsEntry"/>
      </w:pPr>
      <w:r>
        <w:t>3.2 Edge control layer</w:t>
      </w:r>
      <w:r>
        <w:tab/>
        <w:t>16</w:t>
      </w:r>
    </w:p>
    <w:p w14:paraId="56565C40" w14:textId="77777777" w:rsidR="00F3687A" w:rsidRDefault="00F14F6A">
      <w:pPr>
        <w:pStyle w:val="ContentsEntry"/>
      </w:pPr>
      <w:r>
        <w:t>3.3 Data Hub layer</w:t>
      </w:r>
      <w:r>
        <w:tab/>
        <w:t>16</w:t>
      </w:r>
    </w:p>
    <w:p w14:paraId="4A1DF657" w14:textId="77777777" w:rsidR="00F3687A" w:rsidRDefault="00F14F6A">
      <w:pPr>
        <w:pStyle w:val="ContentsEntry"/>
      </w:pPr>
      <w:r>
        <w:t>3.4 HMI layer</w:t>
      </w:r>
      <w:r>
        <w:tab/>
        <w:t>17</w:t>
      </w:r>
    </w:p>
    <w:p w14:paraId="7A804171" w14:textId="77777777" w:rsidR="00F3687A" w:rsidRDefault="00F14F6A">
      <w:pPr>
        <w:pStyle w:val="ContentsEntry"/>
      </w:pPr>
      <w:r>
        <w:t>3.5 Closed-loop data and command flow</w:t>
      </w:r>
      <w:r>
        <w:tab/>
        <w:t>18</w:t>
      </w:r>
    </w:p>
    <w:p w14:paraId="255B8416" w14:textId="77777777" w:rsidR="00F3687A" w:rsidRDefault="00F14F6A">
      <w:pPr>
        <w:pStyle w:val="ContentsEntry"/>
      </w:pPr>
      <w:r>
        <w:t>3.6 Communication protocol and data model</w:t>
      </w:r>
      <w:r>
        <w:tab/>
        <w:t>19</w:t>
      </w:r>
    </w:p>
    <w:p w14:paraId="42E71962" w14:textId="77777777" w:rsidR="00F3687A" w:rsidRDefault="00F14F6A">
      <w:pPr>
        <w:pStyle w:val="ContentsEntry"/>
      </w:pPr>
      <w:r>
        <w:t>3.7 Auxiliary decision-support interface</w:t>
      </w:r>
      <w:r>
        <w:tab/>
        <w:t>20</w:t>
      </w:r>
    </w:p>
    <w:p w14:paraId="36C592D4" w14:textId="77777777" w:rsidR="00F3687A" w:rsidRDefault="00F14F6A">
      <w:pPr>
        <w:pStyle w:val="ContentsEntry"/>
      </w:pPr>
      <w:r>
        <w:t>4 IMPLEMENTATION OF THE EDGE CONTROL LAYER</w:t>
      </w:r>
      <w:r>
        <w:tab/>
        <w:t>21</w:t>
      </w:r>
    </w:p>
    <w:p w14:paraId="549E9AC4" w14:textId="77777777" w:rsidR="00F3687A" w:rsidRDefault="00F14F6A">
      <w:pPr>
        <w:pStyle w:val="ContentsEntry"/>
      </w:pPr>
      <w:r>
        <w:t>4.1 Control target and hardware design scope</w:t>
      </w:r>
      <w:r>
        <w:tab/>
        <w:t>21</w:t>
      </w:r>
    </w:p>
    <w:p w14:paraId="63A4438B" w14:textId="77777777" w:rsidR="00F3687A" w:rsidRDefault="00F14F6A">
      <w:pPr>
        <w:pStyle w:val="ContentsEntry"/>
      </w:pPr>
      <w:r>
        <w:t>4.2 Electrical schematic and pin assignment</w:t>
      </w:r>
      <w:r>
        <w:tab/>
        <w:t>24</w:t>
      </w:r>
    </w:p>
    <w:p w14:paraId="2FC00C61" w14:textId="77777777" w:rsidR="00F3687A" w:rsidRDefault="00F14F6A">
      <w:pPr>
        <w:pStyle w:val="ContentsEntry"/>
      </w:pPr>
      <w:r>
        <w:t>4.3 Power path and MOSFET driver design</w:t>
      </w:r>
      <w:r>
        <w:tab/>
        <w:t>25</w:t>
      </w:r>
    </w:p>
    <w:p w14:paraId="75A7B9C1" w14:textId="77777777" w:rsidR="00F3687A" w:rsidRDefault="00F14F6A">
      <w:pPr>
        <w:pStyle w:val="ContentsEntry"/>
      </w:pPr>
      <w:r>
        <w:t>4.4 PCB and enclosure design</w:t>
      </w:r>
      <w:r>
        <w:tab/>
        <w:t>27</w:t>
      </w:r>
    </w:p>
    <w:p w14:paraId="3E8E1D1F" w14:textId="77777777" w:rsidR="00FE2321" w:rsidRDefault="00FE2321">
      <w:pPr>
        <w:sectPr w:rsidR="00FE2321">
          <w:headerReference w:type="default" r:id="rId9"/>
          <w:footerReference w:type="default" r:id="rId10"/>
          <w:pgSz w:w="11906" w:h="16838"/>
          <w:pgMar w:top="1134" w:right="850" w:bottom="1134" w:left="1701" w:header="708" w:footer="708" w:gutter="0"/>
          <w:cols w:space="708"/>
          <w:docGrid w:linePitch="360"/>
        </w:sectPr>
      </w:pPr>
    </w:p>
    <w:p w14:paraId="6CFFF96A" w14:textId="77777777" w:rsidR="00F3687A" w:rsidRDefault="00F14F6A">
      <w:pPr>
        <w:pStyle w:val="ContentsEntry"/>
      </w:pPr>
      <w:r>
        <w:lastRenderedPageBreak/>
        <w:t>4.5 Temperature measurement, feedback, and local control algorithm</w:t>
      </w:r>
      <w:r>
        <w:tab/>
        <w:t>29</w:t>
      </w:r>
    </w:p>
    <w:p w14:paraId="33103877" w14:textId="77777777" w:rsidR="00F3687A" w:rsidRDefault="00F14F6A">
      <w:pPr>
        <w:pStyle w:val="ContentsEntry"/>
      </w:pPr>
      <w:r>
        <w:t>4.6 Runtime configuration, MQTT handling, and safety validation</w:t>
      </w:r>
      <w:r>
        <w:tab/>
        <w:t>32</w:t>
      </w:r>
    </w:p>
    <w:p w14:paraId="105308B9" w14:textId="77777777" w:rsidR="00F3687A" w:rsidRDefault="00F14F6A">
      <w:pPr>
        <w:pStyle w:val="ContentsEntry"/>
      </w:pPr>
      <w:r>
        <w:t>5 IMPLEMENTATION OF THE DATA HUB AND HMI LAYERS</w:t>
      </w:r>
      <w:r>
        <w:tab/>
        <w:t>36</w:t>
      </w:r>
    </w:p>
    <w:p w14:paraId="5C824C5D" w14:textId="77777777" w:rsidR="00F3687A" w:rsidRDefault="00F14F6A">
      <w:pPr>
        <w:pStyle w:val="ContentsEntry"/>
      </w:pPr>
      <w:r>
        <w:t>5.1 MQTT ingestion pipeline</w:t>
      </w:r>
      <w:r>
        <w:tab/>
        <w:t>36</w:t>
      </w:r>
    </w:p>
    <w:p w14:paraId="0DB87D9B" w14:textId="77777777" w:rsidR="00F3687A" w:rsidRDefault="00F14F6A">
      <w:pPr>
        <w:pStyle w:val="ContentsEntry"/>
      </w:pPr>
      <w:r>
        <w:t>5.2 Message parsing and topic model</w:t>
      </w:r>
      <w:r>
        <w:tab/>
        <w:t>38</w:t>
      </w:r>
    </w:p>
    <w:p w14:paraId="79B75369" w14:textId="77777777" w:rsidR="00F3687A" w:rsidRDefault="00F14F6A">
      <w:pPr>
        <w:pStyle w:val="ContentsEntry"/>
      </w:pPr>
      <w:r>
        <w:t>5.3 Telemetry filtering, aggregation, and storage</w:t>
      </w:r>
      <w:r>
        <w:tab/>
        <w:t>39</w:t>
      </w:r>
    </w:p>
    <w:p w14:paraId="0907D484" w14:textId="77777777" w:rsidR="00F3687A" w:rsidRDefault="00F14F6A">
      <w:pPr>
        <w:pStyle w:val="ContentsEntry"/>
      </w:pPr>
      <w:r>
        <w:t>5.4 Alarm and rule processing</w:t>
      </w:r>
      <w:r>
        <w:tab/>
        <w:t>40</w:t>
      </w:r>
    </w:p>
    <w:p w14:paraId="0C7078B0" w14:textId="77777777" w:rsidR="00F3687A" w:rsidRDefault="00F14F6A">
      <w:pPr>
        <w:pStyle w:val="ContentsEntry"/>
      </w:pPr>
      <w:r>
        <w:t>5.5 HMI backend and frontend</w:t>
      </w:r>
      <w:r>
        <w:tab/>
        <w:t>41</w:t>
      </w:r>
    </w:p>
    <w:p w14:paraId="51D2BC45" w14:textId="77777777" w:rsidR="00F3687A" w:rsidRDefault="00F14F6A">
      <w:pPr>
        <w:pStyle w:val="ContentsEntry"/>
      </w:pPr>
      <w:r>
        <w:t>5.6 Device monitoring and parameter configuration</w:t>
      </w:r>
      <w:r>
        <w:tab/>
        <w:t>43</w:t>
      </w:r>
    </w:p>
    <w:p w14:paraId="1C8D9615" w14:textId="77777777" w:rsidR="00F3687A" w:rsidRDefault="00F14F6A">
      <w:pPr>
        <w:pStyle w:val="ContentsEntry"/>
      </w:pPr>
      <w:r>
        <w:t>6 AUXILIARY DECISION-SUPPORT AND SYSTEM VALIDATION</w:t>
      </w:r>
      <w:r>
        <w:tab/>
        <w:t>47</w:t>
      </w:r>
    </w:p>
    <w:p w14:paraId="7EC3767F" w14:textId="77777777" w:rsidR="00F3687A" w:rsidRDefault="00F14F6A">
      <w:pPr>
        <w:pStyle w:val="ContentsEntry"/>
      </w:pPr>
      <w:r>
        <w:t>6.1 Purpose of decision support</w:t>
      </w:r>
      <w:r>
        <w:tab/>
        <w:t>47</w:t>
      </w:r>
    </w:p>
    <w:p w14:paraId="2BA5E24B" w14:textId="77777777" w:rsidR="00F3687A" w:rsidRDefault="00F14F6A">
      <w:pPr>
        <w:pStyle w:val="ContentsEntry"/>
      </w:pPr>
      <w:r>
        <w:t>6.2 Data preparation and feature extraction</w:t>
      </w:r>
      <w:r>
        <w:tab/>
        <w:t>47</w:t>
      </w:r>
    </w:p>
    <w:p w14:paraId="15E73057" w14:textId="77777777" w:rsidR="00F3687A" w:rsidRDefault="00F14F6A">
      <w:pPr>
        <w:pStyle w:val="ContentsEntry"/>
      </w:pPr>
      <w:r>
        <w:t>6.3 Recommendation and feedback mechanism</w:t>
      </w:r>
      <w:r>
        <w:tab/>
        <w:t>49</w:t>
      </w:r>
    </w:p>
    <w:p w14:paraId="61362BF5" w14:textId="77777777" w:rsidR="00F3687A" w:rsidRDefault="00F14F6A">
      <w:pPr>
        <w:pStyle w:val="ContentsEntry"/>
      </w:pPr>
      <w:r>
        <w:t>6.4 Experimental setup</w:t>
      </w:r>
      <w:r>
        <w:tab/>
        <w:t>51</w:t>
      </w:r>
    </w:p>
    <w:p w14:paraId="7641323D" w14:textId="77777777" w:rsidR="00F3687A" w:rsidRDefault="00F14F6A">
      <w:pPr>
        <w:pStyle w:val="ContentsEntry"/>
      </w:pPr>
      <w:r>
        <w:t>6.5 Closed-loop tests</w:t>
      </w:r>
      <w:r>
        <w:tab/>
        <w:t>52</w:t>
      </w:r>
    </w:p>
    <w:p w14:paraId="3E313F01" w14:textId="77777777" w:rsidR="00F3687A" w:rsidRDefault="00F14F6A">
      <w:pPr>
        <w:pStyle w:val="ContentsEntry"/>
      </w:pPr>
      <w:r>
        <w:t>6.6 Telemetry and HMI validation</w:t>
      </w:r>
      <w:r>
        <w:tab/>
        <w:t>53</w:t>
      </w:r>
    </w:p>
    <w:p w14:paraId="024AD1F9" w14:textId="77777777" w:rsidR="00F3687A" w:rsidRDefault="00F14F6A">
      <w:pPr>
        <w:pStyle w:val="ContentsEntry"/>
      </w:pPr>
      <w:r>
        <w:t>6.7 Results analysis</w:t>
      </w:r>
      <w:r>
        <w:tab/>
        <w:t>55</w:t>
      </w:r>
    </w:p>
    <w:p w14:paraId="0B65F150" w14:textId="77777777" w:rsidR="00F3687A" w:rsidRDefault="00F14F6A">
      <w:pPr>
        <w:pStyle w:val="ContentsEntry"/>
      </w:pPr>
      <w:r>
        <w:t>7 CONCLUSION</w:t>
      </w:r>
      <w:r>
        <w:tab/>
        <w:t>57</w:t>
      </w:r>
    </w:p>
    <w:p w14:paraId="60E731DA" w14:textId="77777777" w:rsidR="00F3687A" w:rsidRDefault="00F14F6A">
      <w:pPr>
        <w:pStyle w:val="ContentsEntry"/>
      </w:pPr>
      <w:r>
        <w:t>7.1 Achieved engineering results</w:t>
      </w:r>
      <w:r>
        <w:tab/>
        <w:t>57</w:t>
      </w:r>
    </w:p>
    <w:p w14:paraId="207053FA" w14:textId="77777777" w:rsidR="00F3687A" w:rsidRDefault="00F14F6A">
      <w:pPr>
        <w:pStyle w:val="ContentsEntry"/>
      </w:pPr>
      <w:r>
        <w:t>7.2 Deployment and validation support</w:t>
      </w:r>
      <w:r>
        <w:tab/>
        <w:t>58</w:t>
      </w:r>
    </w:p>
    <w:p w14:paraId="10525592" w14:textId="77777777" w:rsidR="00F3687A" w:rsidRDefault="00F14F6A">
      <w:pPr>
        <w:pStyle w:val="ContentsEntry"/>
      </w:pPr>
      <w:r>
        <w:t>7.3 Limitations and further work</w:t>
      </w:r>
      <w:r>
        <w:tab/>
        <w:t>59</w:t>
      </w:r>
    </w:p>
    <w:p w14:paraId="41A97AE9" w14:textId="77777777" w:rsidR="00F3687A" w:rsidRDefault="00F14F6A">
      <w:pPr>
        <w:pStyle w:val="ContentsEntry"/>
      </w:pPr>
      <w:r>
        <w:t>REFERENCES</w:t>
      </w:r>
      <w:r>
        <w:tab/>
        <w:t>60</w:t>
      </w:r>
    </w:p>
    <w:p w14:paraId="1DDD1151" w14:textId="77777777" w:rsidR="00F3687A" w:rsidRDefault="00F14F6A">
      <w:pPr>
        <w:pStyle w:val="Heading1"/>
      </w:pPr>
      <w:r>
        <w:rPr>
          <w:rFonts w:ascii="Times New Roman" w:eastAsia="Times New Roman" w:hAnsi="Times New Roman"/>
        </w:rPr>
        <w:lastRenderedPageBreak/>
        <w:t>1 INTRODUCTION</w:t>
      </w:r>
    </w:p>
    <w:p w14:paraId="44EE0DA4" w14:textId="77777777" w:rsidR="00F3687A" w:rsidRDefault="00F14F6A">
      <w:pPr>
        <w:pStyle w:val="Heading2"/>
      </w:pPr>
      <w:r>
        <w:rPr>
          <w:rFonts w:ascii="Times New Roman" w:eastAsia="Times New Roman" w:hAnsi="Times New Roman"/>
        </w:rPr>
        <w:t>1.1 Relevance and problem statement</w:t>
      </w:r>
    </w:p>
    <w:p w14:paraId="7B8E35C6" w14:textId="77777777" w:rsidR="00F3687A" w:rsidRDefault="00F14F6A">
      <w:pPr>
        <w:pStyle w:val="BodyText"/>
      </w:pPr>
      <w: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14:paraId="19B1EE09" w14:textId="77777777" w:rsidR="00F3687A" w:rsidRDefault="00F14F6A">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5A05818C" w14:textId="77777777" w:rsidR="00F3687A" w:rsidRDefault="00F14F6A">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2047AD21" w14:textId="77777777" w:rsidR="00F3687A" w:rsidRDefault="00F14F6A">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78C99996" w14:textId="77777777" w:rsidR="00F3687A" w:rsidRDefault="00F14F6A">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6915FE16" w14:textId="77777777" w:rsidR="00F3687A" w:rsidRDefault="00F14F6A">
      <w:pPr>
        <w:pStyle w:val="Heading2"/>
      </w:pPr>
      <w:r>
        <w:rPr>
          <w:rFonts w:ascii="Times New Roman" w:eastAsia="Times New Roman" w:hAnsi="Times New Roman"/>
        </w:rPr>
        <w:t>1.2 Aim and objectives of the project</w:t>
      </w:r>
    </w:p>
    <w:p w14:paraId="0BC16FBB" w14:textId="77777777" w:rsidR="00F3687A" w:rsidRDefault="00F14F6A">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16E81554" w14:textId="77777777" w:rsidR="00F3687A" w:rsidRDefault="00F14F6A">
      <w:pPr>
        <w:pStyle w:val="BodyText"/>
      </w:pPr>
      <w:r>
        <w:t>To achieve this aim, the following objectives must be completed:</w:t>
      </w:r>
    </w:p>
    <w:p w14:paraId="6086FA6D" w14:textId="77777777" w:rsidR="00F3687A" w:rsidRDefault="00F14F6A">
      <w:pPr>
        <w:pStyle w:val="BodyText"/>
      </w:pPr>
      <w:r>
        <w:t>- to analyze temperature control principles, monitoring requirements, and layered closed-loop architecture for an edge-based control system;</w:t>
      </w:r>
    </w:p>
    <w:p w14:paraId="3542094E" w14:textId="77777777" w:rsidR="00F3687A" w:rsidRDefault="00F14F6A">
      <w:pPr>
        <w:pStyle w:val="BodyText"/>
      </w:pPr>
      <w:r>
        <w:t>- to define the functional and non-functional requirements for the developed system;</w:t>
      </w:r>
    </w:p>
    <w:p w14:paraId="416BC9C8" w14:textId="77777777" w:rsidR="00F3687A" w:rsidRDefault="00F14F6A">
      <w:pPr>
        <w:pStyle w:val="BodyText"/>
      </w:pPr>
      <w:r>
        <w:t>- to design the architecture of the edge control layer, the Data Hub layer, and the HMI layer;</w:t>
      </w:r>
    </w:p>
    <w:p w14:paraId="5F28CC54" w14:textId="77777777" w:rsidR="00F3687A" w:rsidRDefault="00F14F6A">
      <w:pPr>
        <w:pStyle w:val="BodyText"/>
      </w:pPr>
      <w:r>
        <w:t>- to implement edge temperature acquisition, local control, runtime parameter handling, telemetry publishing, and command acknowledgement;</w:t>
      </w:r>
    </w:p>
    <w:p w14:paraId="3B33A814" w14:textId="77777777" w:rsidR="00F3687A" w:rsidRDefault="00F14F6A">
      <w:pPr>
        <w:pStyle w:val="BodyText"/>
      </w:pPr>
      <w:r>
        <w:t>- to implement Data Hub MQTT ingestion, message parsing, telemetry filtering, aggregation, persistent storage, and device status tracking;</w:t>
      </w:r>
    </w:p>
    <w:p w14:paraId="47C3E0E1" w14:textId="77777777" w:rsidR="00F3687A" w:rsidRDefault="00F14F6A">
      <w:pPr>
        <w:pStyle w:val="BodyText"/>
      </w:pPr>
      <w:r>
        <w:t>- to implement HMI monitoring, telemetry viewing, parameter configuration, and observation of control-related events;</w:t>
      </w:r>
    </w:p>
    <w:p w14:paraId="4096FADE" w14:textId="77777777" w:rsidR="00F3687A" w:rsidRDefault="00F14F6A">
      <w:pPr>
        <w:pStyle w:val="BodyText"/>
      </w:pPr>
      <w:r>
        <w:t>- to include an auxiliary decision-support mechanism for analyzing control behavior and preparing parameter recommendations;</w:t>
      </w:r>
    </w:p>
    <w:p w14:paraId="7B22FC66" w14:textId="77777777" w:rsidR="00F3687A" w:rsidRDefault="00F14F6A">
      <w:pPr>
        <w:pStyle w:val="BodyText"/>
      </w:pPr>
      <w:r>
        <w:t>- to validate the complete closed loop, including telemetry generation, Data Hub ingestion, HMI monitoring, parameter update, device acknowledgement, and observation of system behavior after the applied change.</w:t>
      </w:r>
    </w:p>
    <w:p w14:paraId="0839C886" w14:textId="77777777" w:rsidR="00F3687A" w:rsidRDefault="00F14F6A">
      <w:pPr>
        <w:pStyle w:val="Heading2"/>
      </w:pPr>
      <w:r>
        <w:rPr>
          <w:rFonts w:ascii="Times New Roman" w:eastAsia="Times New Roman" w:hAnsi="Times New Roman"/>
        </w:rPr>
        <w:lastRenderedPageBreak/>
        <w:t>1.3 Object and subject of the project</w:t>
      </w:r>
    </w:p>
    <w:p w14:paraId="2BCE6CB6" w14:textId="77777777" w:rsidR="00F3687A" w:rsidRDefault="00F14F6A">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292D4627" w14:textId="77777777" w:rsidR="00F3687A" w:rsidRDefault="00F14F6A">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48E91D4F" w14:textId="77777777" w:rsidR="00F3687A" w:rsidRDefault="00F14F6A">
      <w:pPr>
        <w:pStyle w:val="Heading2"/>
      </w:pPr>
      <w:r>
        <w:rPr>
          <w:rFonts w:ascii="Times New Roman" w:eastAsia="Times New Roman" w:hAnsi="Times New Roman"/>
        </w:rPr>
        <w:t>1.4 Practical significance</w:t>
      </w:r>
    </w:p>
    <w:p w14:paraId="3216430E" w14:textId="77777777" w:rsidR="00F3687A" w:rsidRDefault="00F14F6A">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1B174462" w14:textId="77777777" w:rsidR="00F3687A" w:rsidRDefault="00F14F6A">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66A72456" w14:textId="77777777" w:rsidR="00F3687A" w:rsidRDefault="00F14F6A">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3529F50C" w14:textId="77777777" w:rsidR="00F3687A" w:rsidRDefault="00F14F6A">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25AAA63A" w14:textId="77777777" w:rsidR="00F3687A" w:rsidRDefault="00F14F6A">
      <w:pPr>
        <w:pStyle w:val="Heading2"/>
      </w:pPr>
      <w:r>
        <w:rPr>
          <w:rFonts w:ascii="Times New Roman" w:eastAsia="Times New Roman" w:hAnsi="Times New Roman"/>
        </w:rPr>
        <w:lastRenderedPageBreak/>
        <w:t>1.5 Structure of the thesis</w:t>
      </w:r>
    </w:p>
    <w:p w14:paraId="1EB7C2E2" w14:textId="77777777" w:rsidR="00F3687A" w:rsidRDefault="00F14F6A">
      <w:pPr>
        <w:pStyle w:val="BodyText"/>
      </w:pPr>
      <w:r>
        <w:t>The thesis consists of seven main sections.</w:t>
      </w:r>
    </w:p>
    <w:p w14:paraId="0ABC1A57" w14:textId="77777777" w:rsidR="00F3687A" w:rsidRDefault="00F14F6A">
      <w:pPr>
        <w:pStyle w:val="BodyText"/>
      </w:pPr>
      <w:r>
        <w:t>The first section introduces the relevance of the topic, states the engineering problem, defines the aim and objectives of the project, and describes the object, subject, and practical significance of the developed system.</w:t>
      </w:r>
    </w:p>
    <w:p w14:paraId="6D4B44F5" w14:textId="77777777" w:rsidR="00F3687A" w:rsidRDefault="00F14F6A">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7BA16489" w14:textId="77777777" w:rsidR="00F3687A" w:rsidRDefault="00F14F6A">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799ACD6F" w14:textId="77777777" w:rsidR="00F3687A" w:rsidRDefault="00F14F6A">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42C80A4B" w14:textId="77777777" w:rsidR="00F3687A" w:rsidRDefault="00F14F6A">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0F3FB98A" w14:textId="77777777" w:rsidR="00F3687A" w:rsidRDefault="00F14F6A">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1ABD91E4" w14:textId="77777777" w:rsidR="00F3687A" w:rsidRDefault="00F14F6A">
      <w:pPr>
        <w:pStyle w:val="BodyText"/>
      </w:pPr>
      <w:r>
        <w:t>The seventh section summarizes the completed work, evaluates whether the project objectives have been achieved, and outlines possible directions for further improvement.</w:t>
      </w:r>
    </w:p>
    <w:p w14:paraId="7592987D" w14:textId="77777777" w:rsidR="00F3687A" w:rsidRDefault="00F14F6A">
      <w:pPr>
        <w:pStyle w:val="BodyText"/>
      </w:pPr>
      <w:r>
        <w:t>Thus, the thesis follows the engineering flow of the project: requirements analysis, architecture design, implementation of the main system layers, validation of the closed loop, and final evaluation of the obtained result.</w:t>
      </w:r>
    </w:p>
    <w:p w14:paraId="13F0EA40" w14:textId="77777777" w:rsidR="00F3687A" w:rsidRDefault="00F14F6A">
      <w:pPr>
        <w:pStyle w:val="Heading1"/>
      </w:pPr>
      <w:r>
        <w:rPr>
          <w:rFonts w:ascii="Times New Roman" w:eastAsia="Times New Roman" w:hAnsi="Times New Roman"/>
        </w:rPr>
        <w:lastRenderedPageBreak/>
        <w:t>2 ANALYSIS OF TEMPERATURE CONTROL AND MONITORING SYSTEMS</w:t>
      </w:r>
    </w:p>
    <w:p w14:paraId="1C574FE0" w14:textId="77777777" w:rsidR="00F3687A" w:rsidRDefault="00F14F6A">
      <w:pPr>
        <w:pStyle w:val="Heading2"/>
      </w:pPr>
      <w:r>
        <w:rPr>
          <w:rFonts w:ascii="Times New Roman" w:eastAsia="Times New Roman" w:hAnsi="Times New Roman"/>
        </w:rPr>
        <w:t>2.1 Temperature-control process characteristics</w:t>
      </w:r>
    </w:p>
    <w:p w14:paraId="5CA007CF" w14:textId="77777777" w:rsidR="00F3687A" w:rsidRDefault="00F14F6A">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02587C53" w14:textId="77777777" w:rsidR="00F3687A" w:rsidRDefault="00F14F6A">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14:paraId="17A633C0" w14:textId="77777777" w:rsidR="00F3687A" w:rsidRDefault="00F14F6A">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5E1C1E0C" w14:textId="77777777" w:rsidR="00F3687A" w:rsidRDefault="00F14F6A">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77B9A645" w14:textId="77777777" w:rsidR="00F3687A" w:rsidRDefault="00F14F6A">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282CA532" w14:textId="77777777" w:rsidR="00F3687A" w:rsidRDefault="00F14F6A">
      <w:pPr>
        <w:pStyle w:val="Heading2"/>
      </w:pPr>
      <w:r>
        <w:rPr>
          <w:rFonts w:ascii="Times New Roman" w:eastAsia="Times New Roman" w:hAnsi="Times New Roman"/>
        </w:rPr>
        <w:lastRenderedPageBreak/>
        <w:t>2.2 Closed-loop control principles</w:t>
      </w:r>
    </w:p>
    <w:p w14:paraId="53CA39DE" w14:textId="77777777" w:rsidR="00F3687A" w:rsidRDefault="00F14F6A">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101AD72A" w14:textId="77777777" w:rsidR="00F3687A" w:rsidRDefault="00F14F6A">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70BD0DBE" w14:textId="77777777" w:rsidR="00F3687A" w:rsidRDefault="00F14F6A">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1FC527AA" w14:textId="77777777" w:rsidR="00F3687A" w:rsidRDefault="00F14F6A">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698F5EFA" w14:textId="77777777" w:rsidR="00F3687A" w:rsidRDefault="00F14F6A">
      <w:pPr>
        <w:pStyle w:val="Heading2"/>
      </w:pPr>
      <w:r>
        <w:rPr>
          <w:rFonts w:ascii="Times New Roman" w:eastAsia="Times New Roman" w:hAnsi="Times New Roman"/>
        </w:rPr>
        <w:t>2.3 Edge-based execution in temperature-control systems</w:t>
      </w:r>
    </w:p>
    <w:p w14:paraId="3C3B7BD4" w14:textId="77777777" w:rsidR="00F3687A" w:rsidRDefault="00F14F6A">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510A5A24" w14:textId="77777777" w:rsidR="00F3687A" w:rsidRDefault="00F14F6A">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15310706" w14:textId="77777777" w:rsidR="00F3687A" w:rsidRDefault="00F14F6A">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14E732E5" w14:textId="77777777" w:rsidR="00F3687A" w:rsidRDefault="00F14F6A">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04983A23" w14:textId="77777777" w:rsidR="00F3687A" w:rsidRDefault="00F14F6A">
      <w:pPr>
        <w:pStyle w:val="Heading2"/>
      </w:pPr>
      <w:r>
        <w:rPr>
          <w:rFonts w:ascii="Times New Roman" w:eastAsia="Times New Roman" w:hAnsi="Times New Roman"/>
        </w:rPr>
        <w:t>2.4 Data acquisition and monitoring requirements</w:t>
      </w:r>
    </w:p>
    <w:p w14:paraId="5EFAF401" w14:textId="77777777" w:rsidR="00F3687A" w:rsidRDefault="00F14F6A">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5C6FB968" w14:textId="77777777" w:rsidR="00F3687A" w:rsidRDefault="00F14F6A">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4528ABF7" w14:textId="77777777" w:rsidR="00F3687A" w:rsidRDefault="00F14F6A">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4459ECC2" w14:textId="77777777" w:rsidR="00F3687A" w:rsidRDefault="00F14F6A">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48DCBA00" w14:textId="77777777" w:rsidR="00F3687A" w:rsidRDefault="00F14F6A">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56D85E93" w14:textId="77777777" w:rsidR="00F3687A" w:rsidRDefault="00F14F6A">
      <w:pPr>
        <w:pStyle w:val="Heading2"/>
      </w:pPr>
      <w:r>
        <w:rPr>
          <w:rFonts w:ascii="Times New Roman" w:eastAsia="Times New Roman" w:hAnsi="Times New Roman"/>
        </w:rPr>
        <w:t>2.5 HMI requirements for supervisory control</w:t>
      </w:r>
    </w:p>
    <w:p w14:paraId="45B11FAB" w14:textId="77777777" w:rsidR="00F3687A" w:rsidRDefault="00F14F6A">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3718BD09" w14:textId="77777777" w:rsidR="00F3687A" w:rsidRDefault="00F14F6A">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4B18DAE9" w14:textId="77777777" w:rsidR="00F3687A" w:rsidRDefault="00F14F6A">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1392F1EA" w14:textId="77777777" w:rsidR="00F3687A" w:rsidRDefault="00F14F6A">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07576C9D" w14:textId="77777777" w:rsidR="00F3687A" w:rsidRDefault="00F14F6A">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3FEE64E7" w14:textId="77777777" w:rsidR="00F3687A" w:rsidRDefault="00F14F6A">
      <w:pPr>
        <w:pStyle w:val="Heading2"/>
      </w:pPr>
      <w:r>
        <w:rPr>
          <w:rFonts w:ascii="Times New Roman" w:eastAsia="Times New Roman" w:hAnsi="Times New Roman"/>
        </w:rPr>
        <w:t>2.6 Auxiliary decision-support role</w:t>
      </w:r>
    </w:p>
    <w:p w14:paraId="37A1CFA7" w14:textId="77777777" w:rsidR="00F3687A" w:rsidRDefault="00F14F6A">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55A81C6C" w14:textId="77777777" w:rsidR="00F3687A" w:rsidRDefault="00F14F6A">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2D574483" w14:textId="77777777" w:rsidR="00F3687A" w:rsidRDefault="00F14F6A">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07EC10F0" w14:textId="77777777" w:rsidR="00F3687A" w:rsidRDefault="00F14F6A">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06527546" w14:textId="77777777" w:rsidR="00F3687A" w:rsidRDefault="00F14F6A">
      <w:pPr>
        <w:pStyle w:val="Heading2"/>
      </w:pPr>
      <w:r>
        <w:rPr>
          <w:rFonts w:ascii="Times New Roman" w:eastAsia="Times New Roman" w:hAnsi="Times New Roman"/>
        </w:rPr>
        <w:t>2.7 Requirements for the developed system</w:t>
      </w:r>
    </w:p>
    <w:p w14:paraId="2469A6BE" w14:textId="77777777" w:rsidR="00F3687A" w:rsidRDefault="00F14F6A">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042E963A" w14:textId="77777777" w:rsidR="00F3687A" w:rsidRDefault="00F14F6A">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0A45E253" w14:textId="77777777" w:rsidR="00F3687A" w:rsidRDefault="00F14F6A">
      <w:r>
        <w:br w:type="page"/>
      </w:r>
    </w:p>
    <w:p w14:paraId="360846EC" w14:textId="77777777" w:rsidR="00F3687A" w:rsidRDefault="00F14F6A">
      <w:pPr>
        <w:pStyle w:val="TableCaption"/>
        <w:keepNext/>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06597C4" w14:textId="77777777">
        <w:trPr>
          <w:cantSplit/>
          <w:tblHeader/>
          <w:jc w:val="center"/>
        </w:trPr>
        <w:tc>
          <w:tcPr>
            <w:tcW w:w="2154" w:type="dxa"/>
          </w:tcPr>
          <w:p w14:paraId="76958B1F" w14:textId="77777777" w:rsidR="00F3687A" w:rsidRDefault="00F14F6A">
            <w:pPr>
              <w:spacing w:line="300" w:lineRule="auto"/>
            </w:pPr>
            <w:r>
              <w:rPr>
                <w:rFonts w:ascii="Times New Roman" w:eastAsia="Times New Roman" w:hAnsi="Times New Roman"/>
                <w:b/>
                <w:sz w:val="26"/>
              </w:rPr>
              <w:t>Area</w:t>
            </w:r>
          </w:p>
        </w:tc>
        <w:tc>
          <w:tcPr>
            <w:tcW w:w="4932" w:type="dxa"/>
          </w:tcPr>
          <w:p w14:paraId="620717B9" w14:textId="77777777" w:rsidR="00F3687A" w:rsidRDefault="00F14F6A">
            <w:pPr>
              <w:spacing w:line="300" w:lineRule="auto"/>
            </w:pPr>
            <w:r>
              <w:rPr>
                <w:rFonts w:ascii="Times New Roman" w:eastAsia="Times New Roman" w:hAnsi="Times New Roman"/>
                <w:b/>
                <w:sz w:val="26"/>
              </w:rPr>
              <w:t>Requirement</w:t>
            </w:r>
          </w:p>
        </w:tc>
        <w:tc>
          <w:tcPr>
            <w:tcW w:w="2268" w:type="dxa"/>
          </w:tcPr>
          <w:p w14:paraId="452610F6" w14:textId="77777777" w:rsidR="00F3687A" w:rsidRDefault="00F14F6A">
            <w:pPr>
              <w:spacing w:line="300" w:lineRule="auto"/>
            </w:pPr>
            <w:r>
              <w:rPr>
                <w:rFonts w:ascii="Times New Roman" w:eastAsia="Times New Roman" w:hAnsi="Times New Roman"/>
                <w:b/>
                <w:sz w:val="26"/>
              </w:rPr>
              <w:t>Purpose</w:t>
            </w:r>
          </w:p>
        </w:tc>
      </w:tr>
      <w:tr w:rsidR="00F3687A" w14:paraId="5E97F084" w14:textId="77777777">
        <w:trPr>
          <w:cantSplit/>
          <w:jc w:val="center"/>
        </w:trPr>
        <w:tc>
          <w:tcPr>
            <w:tcW w:w="2154" w:type="dxa"/>
          </w:tcPr>
          <w:p w14:paraId="347C1159" w14:textId="77777777" w:rsidR="00F3687A" w:rsidRDefault="00F14F6A">
            <w:pPr>
              <w:spacing w:line="300" w:lineRule="auto"/>
            </w:pPr>
            <w:r>
              <w:rPr>
                <w:rFonts w:ascii="Times New Roman" w:eastAsia="Times New Roman" w:hAnsi="Times New Roman"/>
                <w:sz w:val="26"/>
              </w:rPr>
              <w:t>Edge control layer</w:t>
            </w:r>
          </w:p>
        </w:tc>
        <w:tc>
          <w:tcPr>
            <w:tcW w:w="4932" w:type="dxa"/>
          </w:tcPr>
          <w:p w14:paraId="16B24054" w14:textId="77777777" w:rsidR="00F3687A" w:rsidRDefault="00F14F6A">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4F5A8472" w14:textId="77777777" w:rsidR="00F3687A" w:rsidRDefault="00F14F6A">
            <w:pPr>
              <w:spacing w:line="300" w:lineRule="auto"/>
            </w:pPr>
            <w:r>
              <w:rPr>
                <w:rFonts w:ascii="Times New Roman" w:eastAsia="Times New Roman" w:hAnsi="Times New Roman"/>
                <w:sz w:val="26"/>
              </w:rPr>
              <w:t>Local reliability and control continuity</w:t>
            </w:r>
          </w:p>
        </w:tc>
      </w:tr>
      <w:tr w:rsidR="00F3687A" w14:paraId="2C98E614" w14:textId="77777777">
        <w:trPr>
          <w:cantSplit/>
          <w:jc w:val="center"/>
        </w:trPr>
        <w:tc>
          <w:tcPr>
            <w:tcW w:w="2154" w:type="dxa"/>
          </w:tcPr>
          <w:p w14:paraId="05F2CF66" w14:textId="77777777" w:rsidR="00F3687A" w:rsidRDefault="00F14F6A">
            <w:pPr>
              <w:spacing w:line="300" w:lineRule="auto"/>
            </w:pPr>
            <w:r>
              <w:rPr>
                <w:rFonts w:ascii="Times New Roman" w:eastAsia="Times New Roman" w:hAnsi="Times New Roman"/>
                <w:sz w:val="26"/>
              </w:rPr>
              <w:t>Communication mechanism</w:t>
            </w:r>
          </w:p>
        </w:tc>
        <w:tc>
          <w:tcPr>
            <w:tcW w:w="4932" w:type="dxa"/>
          </w:tcPr>
          <w:p w14:paraId="4F0B2E8E" w14:textId="77777777" w:rsidR="00F3687A" w:rsidRDefault="00F14F6A">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7B05E7C2" w14:textId="77777777" w:rsidR="00F3687A" w:rsidRDefault="00F14F6A">
            <w:pPr>
              <w:spacing w:line="300" w:lineRule="auto"/>
            </w:pPr>
            <w:r>
              <w:rPr>
                <w:rFonts w:ascii="Times New Roman" w:eastAsia="Times New Roman" w:hAnsi="Times New Roman"/>
                <w:sz w:val="26"/>
              </w:rPr>
              <w:t>Traceability and predictable data exchange</w:t>
            </w:r>
          </w:p>
        </w:tc>
      </w:tr>
      <w:tr w:rsidR="00F3687A" w14:paraId="4C2375FC" w14:textId="77777777">
        <w:trPr>
          <w:cantSplit/>
          <w:jc w:val="center"/>
        </w:trPr>
        <w:tc>
          <w:tcPr>
            <w:tcW w:w="2154" w:type="dxa"/>
          </w:tcPr>
          <w:p w14:paraId="00BF56A0" w14:textId="77777777" w:rsidR="00F3687A" w:rsidRDefault="00F14F6A">
            <w:pPr>
              <w:spacing w:line="300" w:lineRule="auto"/>
            </w:pPr>
            <w:r>
              <w:rPr>
                <w:rFonts w:ascii="Times New Roman" w:eastAsia="Times New Roman" w:hAnsi="Times New Roman"/>
                <w:sz w:val="26"/>
              </w:rPr>
              <w:t>Data Hub layer</w:t>
            </w:r>
          </w:p>
        </w:tc>
        <w:tc>
          <w:tcPr>
            <w:tcW w:w="4932" w:type="dxa"/>
          </w:tcPr>
          <w:p w14:paraId="476AE4EF" w14:textId="77777777" w:rsidR="00F3687A" w:rsidRDefault="00F14F6A">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6ADD7020" w14:textId="77777777" w:rsidR="00F3687A" w:rsidRDefault="00F14F6A">
            <w:pPr>
              <w:spacing w:line="300" w:lineRule="auto"/>
            </w:pPr>
            <w:r>
              <w:rPr>
                <w:rFonts w:ascii="Times New Roman" w:eastAsia="Times New Roman" w:hAnsi="Times New Roman"/>
                <w:sz w:val="26"/>
              </w:rPr>
              <w:t>Data consistency and engineering analysis</w:t>
            </w:r>
          </w:p>
        </w:tc>
      </w:tr>
      <w:tr w:rsidR="00F3687A" w14:paraId="52E96432" w14:textId="77777777">
        <w:trPr>
          <w:cantSplit/>
          <w:jc w:val="center"/>
        </w:trPr>
        <w:tc>
          <w:tcPr>
            <w:tcW w:w="2154" w:type="dxa"/>
          </w:tcPr>
          <w:p w14:paraId="07720FDB" w14:textId="77777777" w:rsidR="00F3687A" w:rsidRDefault="00F14F6A">
            <w:pPr>
              <w:spacing w:line="300" w:lineRule="auto"/>
            </w:pPr>
            <w:r>
              <w:rPr>
                <w:rFonts w:ascii="Times New Roman" w:eastAsia="Times New Roman" w:hAnsi="Times New Roman"/>
                <w:sz w:val="26"/>
              </w:rPr>
              <w:t>HMI layer</w:t>
            </w:r>
          </w:p>
        </w:tc>
        <w:tc>
          <w:tcPr>
            <w:tcW w:w="4932" w:type="dxa"/>
          </w:tcPr>
          <w:p w14:paraId="3DD6E6BA" w14:textId="77777777" w:rsidR="00F3687A" w:rsidRDefault="00F14F6A">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785E40D0" w14:textId="77777777" w:rsidR="00F3687A" w:rsidRDefault="00F14F6A">
            <w:pPr>
              <w:spacing w:line="300" w:lineRule="auto"/>
            </w:pPr>
            <w:r>
              <w:rPr>
                <w:rFonts w:ascii="Times New Roman" w:eastAsia="Times New Roman" w:hAnsi="Times New Roman"/>
                <w:sz w:val="26"/>
              </w:rPr>
              <w:t>Controlled operator interaction</w:t>
            </w:r>
          </w:p>
        </w:tc>
      </w:tr>
      <w:tr w:rsidR="00F3687A" w14:paraId="584C2D85" w14:textId="77777777">
        <w:trPr>
          <w:cantSplit/>
          <w:jc w:val="center"/>
        </w:trPr>
        <w:tc>
          <w:tcPr>
            <w:tcW w:w="2154" w:type="dxa"/>
          </w:tcPr>
          <w:p w14:paraId="5EB5BCEF" w14:textId="77777777" w:rsidR="00F3687A" w:rsidRDefault="00F14F6A">
            <w:pPr>
              <w:spacing w:line="300" w:lineRule="auto"/>
            </w:pPr>
            <w:r>
              <w:rPr>
                <w:rFonts w:ascii="Times New Roman" w:eastAsia="Times New Roman" w:hAnsi="Times New Roman"/>
                <w:sz w:val="26"/>
              </w:rPr>
              <w:t>Auxiliary decision-support mechanism</w:t>
            </w:r>
          </w:p>
        </w:tc>
        <w:tc>
          <w:tcPr>
            <w:tcW w:w="4932" w:type="dxa"/>
          </w:tcPr>
          <w:p w14:paraId="7D1E16CE" w14:textId="77777777" w:rsidR="00F3687A" w:rsidRDefault="00F14F6A">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65DD1F4" w14:textId="77777777" w:rsidR="00F3687A" w:rsidRDefault="00F14F6A">
            <w:pPr>
              <w:spacing w:line="300" w:lineRule="auto"/>
            </w:pPr>
            <w:r>
              <w:rPr>
                <w:rFonts w:ascii="Times New Roman" w:eastAsia="Times New Roman" w:hAnsi="Times New Roman"/>
                <w:sz w:val="26"/>
              </w:rPr>
              <w:t>Explainability and assisted decision-making</w:t>
            </w:r>
          </w:p>
        </w:tc>
      </w:tr>
      <w:tr w:rsidR="00F3687A" w14:paraId="22E5F86D" w14:textId="77777777">
        <w:trPr>
          <w:cantSplit/>
          <w:jc w:val="center"/>
        </w:trPr>
        <w:tc>
          <w:tcPr>
            <w:tcW w:w="2154" w:type="dxa"/>
          </w:tcPr>
          <w:p w14:paraId="7D7B23C6" w14:textId="77777777" w:rsidR="00F3687A" w:rsidRDefault="00F14F6A">
            <w:pPr>
              <w:spacing w:line="300" w:lineRule="auto"/>
            </w:pPr>
            <w:r>
              <w:rPr>
                <w:rFonts w:ascii="Times New Roman" w:eastAsia="Times New Roman" w:hAnsi="Times New Roman"/>
                <w:sz w:val="26"/>
              </w:rPr>
              <w:t>Validation</w:t>
            </w:r>
          </w:p>
        </w:tc>
        <w:tc>
          <w:tcPr>
            <w:tcW w:w="4932" w:type="dxa"/>
          </w:tcPr>
          <w:p w14:paraId="781868AC" w14:textId="77777777" w:rsidR="00F3687A" w:rsidRDefault="00F14F6A">
            <w:pPr>
              <w:spacing w:line="300" w:lineRule="auto"/>
            </w:pPr>
            <w:r>
              <w:rPr>
                <w:rFonts w:ascii="Times New Roman" w:eastAsia="Times New Roman" w:hAnsi="Times New Roman"/>
                <w:sz w:val="26"/>
              </w:rPr>
              <w:t>Test the complete path from measurement to post-apply observation</w:t>
            </w:r>
          </w:p>
        </w:tc>
        <w:tc>
          <w:tcPr>
            <w:tcW w:w="2268" w:type="dxa"/>
          </w:tcPr>
          <w:p w14:paraId="5B749787" w14:textId="77777777" w:rsidR="00F3687A" w:rsidRDefault="00F14F6A">
            <w:pPr>
              <w:spacing w:line="300" w:lineRule="auto"/>
            </w:pPr>
            <w:r>
              <w:rPr>
                <w:rFonts w:ascii="Times New Roman" w:eastAsia="Times New Roman" w:hAnsi="Times New Roman"/>
                <w:sz w:val="26"/>
              </w:rPr>
              <w:t>End-to-end verification</w:t>
            </w:r>
          </w:p>
        </w:tc>
      </w:tr>
    </w:tbl>
    <w:p w14:paraId="6B783407" w14:textId="77777777" w:rsidR="00F3687A" w:rsidRDefault="00F3687A">
      <w:pPr>
        <w:pStyle w:val="BodyText"/>
        <w:spacing w:line="260" w:lineRule="exact"/>
        <w:ind w:firstLine="0"/>
        <w:jc w:val="left"/>
      </w:pPr>
    </w:p>
    <w:p w14:paraId="7D70E6DA" w14:textId="77777777" w:rsidR="00F3687A" w:rsidRDefault="00F14F6A">
      <w:pPr>
        <w:pStyle w:val="Heading1"/>
      </w:pPr>
      <w:r>
        <w:rPr>
          <w:rFonts w:ascii="Times New Roman" w:eastAsia="Times New Roman" w:hAnsi="Times New Roman"/>
        </w:rPr>
        <w:lastRenderedPageBreak/>
        <w:t>3 ARCHITECTURE OF THE DEVELOPED SYSTEM</w:t>
      </w:r>
    </w:p>
    <w:p w14:paraId="6F553234" w14:textId="77777777" w:rsidR="00F3687A" w:rsidRDefault="00F14F6A">
      <w:pPr>
        <w:pStyle w:val="Heading2"/>
      </w:pPr>
      <w:r>
        <w:rPr>
          <w:rFonts w:ascii="Times New Roman" w:eastAsia="Times New Roman" w:hAnsi="Times New Roman"/>
        </w:rPr>
        <w:t>3.1 General architecture of the system</w:t>
      </w:r>
    </w:p>
    <w:p w14:paraId="3273DC38" w14:textId="77777777" w:rsidR="00F3687A" w:rsidRDefault="00F14F6A">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21D41667" w14:textId="77777777" w:rsidR="00F3687A" w:rsidRDefault="00F3687A">
      <w:pPr>
        <w:pStyle w:val="BodyText"/>
        <w:spacing w:line="260" w:lineRule="exact"/>
        <w:ind w:firstLine="0"/>
        <w:jc w:val="left"/>
      </w:pPr>
    </w:p>
    <w:p w14:paraId="606C40E3" w14:textId="77777777" w:rsidR="00F3687A" w:rsidRDefault="00F14F6A">
      <w:pPr>
        <w:keepNext/>
        <w:jc w:val="center"/>
      </w:pPr>
      <w:r>
        <w:rPr>
          <w:noProof/>
        </w:rPr>
        <w:drawing>
          <wp:inline distT="0" distB="0" distL="0" distR="0" wp14:anchorId="643C85E9" wp14:editId="00EA199C">
            <wp:extent cx="5940000" cy="2813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1"/>
                    <a:stretch>
                      <a:fillRect/>
                    </a:stretch>
                  </pic:blipFill>
                  <pic:spPr>
                    <a:xfrm>
                      <a:off x="0" y="0"/>
                      <a:ext cx="5940000" cy="2813684"/>
                    </a:xfrm>
                    <a:prstGeom prst="rect">
                      <a:avLst/>
                    </a:prstGeom>
                  </pic:spPr>
                </pic:pic>
              </a:graphicData>
            </a:graphic>
          </wp:inline>
        </w:drawing>
      </w:r>
    </w:p>
    <w:p w14:paraId="34022BA4" w14:textId="77777777" w:rsidR="00F3687A" w:rsidRDefault="00F14F6A">
      <w:pPr>
        <w:pStyle w:val="FigureCaption"/>
      </w:pPr>
      <w:r>
        <w:t>Figure 3.1 – General architecture of the developed system</w:t>
      </w:r>
    </w:p>
    <w:p w14:paraId="525110FD" w14:textId="77777777" w:rsidR="00F3687A" w:rsidRDefault="00F3687A">
      <w:pPr>
        <w:pStyle w:val="BodyText"/>
        <w:spacing w:line="260" w:lineRule="exact"/>
        <w:ind w:firstLine="0"/>
        <w:jc w:val="left"/>
      </w:pPr>
    </w:p>
    <w:p w14:paraId="0B058EA8" w14:textId="77777777" w:rsidR="00F3687A" w:rsidRDefault="00F14F6A">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6F3E8737" w14:textId="77777777" w:rsidR="00F3687A" w:rsidRDefault="00F14F6A">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w:t>
      </w:r>
      <w:r>
        <w:lastRenderedPageBreak/>
        <w:t>the three main layers are aligned around the closed-loop measurement, command, and verification path, while the auxiliary decision-support mechanism remains outside the main control chain. The layered structure of the developed system is summarized in Table 3.1.</w:t>
      </w:r>
    </w:p>
    <w:p w14:paraId="4CD62E0F" w14:textId="77777777" w:rsidR="00F3687A" w:rsidRDefault="00F3687A">
      <w:pPr>
        <w:pStyle w:val="BodyText"/>
        <w:spacing w:line="260" w:lineRule="exact"/>
        <w:ind w:firstLine="0"/>
        <w:jc w:val="left"/>
      </w:pPr>
    </w:p>
    <w:p w14:paraId="4FB1D0A3" w14:textId="77777777" w:rsidR="00F3687A" w:rsidRDefault="00F14F6A">
      <w:pPr>
        <w:pStyle w:val="TableCaption"/>
        <w:keepNext/>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07754A0" w14:textId="77777777">
        <w:trPr>
          <w:cantSplit/>
          <w:tblHeader/>
          <w:jc w:val="center"/>
        </w:trPr>
        <w:tc>
          <w:tcPr>
            <w:tcW w:w="2154" w:type="dxa"/>
          </w:tcPr>
          <w:p w14:paraId="739DD939" w14:textId="77777777" w:rsidR="00F3687A" w:rsidRDefault="00F14F6A">
            <w:pPr>
              <w:spacing w:line="300" w:lineRule="auto"/>
            </w:pPr>
            <w:r>
              <w:rPr>
                <w:rFonts w:ascii="Times New Roman" w:eastAsia="Times New Roman" w:hAnsi="Times New Roman"/>
                <w:b/>
                <w:sz w:val="26"/>
              </w:rPr>
              <w:t>Area</w:t>
            </w:r>
          </w:p>
        </w:tc>
        <w:tc>
          <w:tcPr>
            <w:tcW w:w="4932" w:type="dxa"/>
          </w:tcPr>
          <w:p w14:paraId="09A36203" w14:textId="77777777" w:rsidR="00F3687A" w:rsidRDefault="00F14F6A">
            <w:pPr>
              <w:spacing w:line="300" w:lineRule="auto"/>
            </w:pPr>
            <w:r>
              <w:rPr>
                <w:rFonts w:ascii="Times New Roman" w:eastAsia="Times New Roman" w:hAnsi="Times New Roman"/>
                <w:b/>
                <w:sz w:val="26"/>
              </w:rPr>
              <w:t>Main responsibility</w:t>
            </w:r>
          </w:p>
        </w:tc>
        <w:tc>
          <w:tcPr>
            <w:tcW w:w="2268" w:type="dxa"/>
          </w:tcPr>
          <w:p w14:paraId="5BF3BBC5" w14:textId="77777777" w:rsidR="00F3687A" w:rsidRDefault="00F14F6A">
            <w:pPr>
              <w:spacing w:line="300" w:lineRule="auto"/>
            </w:pPr>
            <w:r>
              <w:rPr>
                <w:rFonts w:ascii="Times New Roman" w:eastAsia="Times New Roman" w:hAnsi="Times New Roman"/>
                <w:b/>
                <w:sz w:val="26"/>
              </w:rPr>
              <w:t>Main exchanged information</w:t>
            </w:r>
          </w:p>
        </w:tc>
      </w:tr>
      <w:tr w:rsidR="00F3687A" w14:paraId="196CFD3C" w14:textId="77777777">
        <w:trPr>
          <w:cantSplit/>
          <w:jc w:val="center"/>
        </w:trPr>
        <w:tc>
          <w:tcPr>
            <w:tcW w:w="2154" w:type="dxa"/>
          </w:tcPr>
          <w:p w14:paraId="6CF652B7" w14:textId="77777777" w:rsidR="00F3687A" w:rsidRDefault="00F14F6A">
            <w:pPr>
              <w:spacing w:line="300" w:lineRule="auto"/>
            </w:pPr>
            <w:r>
              <w:rPr>
                <w:rFonts w:ascii="Times New Roman" w:eastAsia="Times New Roman" w:hAnsi="Times New Roman"/>
                <w:sz w:val="26"/>
              </w:rPr>
              <w:t>Edge control layer</w:t>
            </w:r>
          </w:p>
        </w:tc>
        <w:tc>
          <w:tcPr>
            <w:tcW w:w="4932" w:type="dxa"/>
          </w:tcPr>
          <w:p w14:paraId="40D03975" w14:textId="77777777" w:rsidR="00F3687A" w:rsidRDefault="00F14F6A">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0F390477" w14:textId="77777777" w:rsidR="00F3687A" w:rsidRDefault="00F14F6A">
            <w:pPr>
              <w:spacing w:line="300" w:lineRule="auto"/>
            </w:pPr>
            <w:r>
              <w:rPr>
                <w:rFonts w:ascii="Times New Roman" w:eastAsia="Times New Roman" w:hAnsi="Times New Roman"/>
                <w:sz w:val="26"/>
              </w:rPr>
              <w:t>Temperature, setpoint, controller parameters, actuator output, device state, acknowledgement data</w:t>
            </w:r>
          </w:p>
        </w:tc>
      </w:tr>
      <w:tr w:rsidR="00F3687A" w14:paraId="5381550D" w14:textId="77777777">
        <w:trPr>
          <w:cantSplit/>
          <w:jc w:val="center"/>
        </w:trPr>
        <w:tc>
          <w:tcPr>
            <w:tcW w:w="2154" w:type="dxa"/>
          </w:tcPr>
          <w:p w14:paraId="053B9C86" w14:textId="77777777" w:rsidR="00F3687A" w:rsidRDefault="00F14F6A">
            <w:pPr>
              <w:spacing w:line="300" w:lineRule="auto"/>
            </w:pPr>
            <w:r>
              <w:rPr>
                <w:rFonts w:ascii="Times New Roman" w:eastAsia="Times New Roman" w:hAnsi="Times New Roman"/>
                <w:sz w:val="26"/>
              </w:rPr>
              <w:t>Data Hub layer</w:t>
            </w:r>
          </w:p>
        </w:tc>
        <w:tc>
          <w:tcPr>
            <w:tcW w:w="4932" w:type="dxa"/>
          </w:tcPr>
          <w:p w14:paraId="5AF07D38" w14:textId="77777777" w:rsidR="00F3687A" w:rsidRDefault="00F14F6A">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5700C48E" w14:textId="77777777" w:rsidR="00F3687A" w:rsidRDefault="00F14F6A">
            <w:pPr>
              <w:spacing w:line="300" w:lineRule="auto"/>
            </w:pPr>
            <w:r>
              <w:rPr>
                <w:rFonts w:ascii="Times New Roman" w:eastAsia="Times New Roman" w:hAnsi="Times New Roman"/>
                <w:sz w:val="26"/>
              </w:rPr>
              <w:t>Telemetry records, parameter commands, acknowledgements, summaries, status events</w:t>
            </w:r>
          </w:p>
        </w:tc>
      </w:tr>
      <w:tr w:rsidR="00F3687A" w14:paraId="5145B2D7" w14:textId="77777777">
        <w:trPr>
          <w:cantSplit/>
          <w:jc w:val="center"/>
        </w:trPr>
        <w:tc>
          <w:tcPr>
            <w:tcW w:w="2154" w:type="dxa"/>
          </w:tcPr>
          <w:p w14:paraId="23A8A8EB" w14:textId="77777777" w:rsidR="00F3687A" w:rsidRDefault="00F14F6A">
            <w:pPr>
              <w:spacing w:line="300" w:lineRule="auto"/>
            </w:pPr>
            <w:r>
              <w:rPr>
                <w:rFonts w:ascii="Times New Roman" w:eastAsia="Times New Roman" w:hAnsi="Times New Roman"/>
                <w:sz w:val="26"/>
              </w:rPr>
              <w:t>HMI layer</w:t>
            </w:r>
          </w:p>
        </w:tc>
        <w:tc>
          <w:tcPr>
            <w:tcW w:w="4932" w:type="dxa"/>
          </w:tcPr>
          <w:p w14:paraId="18650701" w14:textId="77777777" w:rsidR="00F3687A" w:rsidRDefault="00F14F6A">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76CA7DB6" w14:textId="77777777" w:rsidR="00F3687A" w:rsidRDefault="00F14F6A">
            <w:pPr>
              <w:spacing w:line="300" w:lineRule="auto"/>
            </w:pPr>
            <w:r>
              <w:rPr>
                <w:rFonts w:ascii="Times New Roman" w:eastAsia="Times New Roman" w:hAnsi="Times New Roman"/>
                <w:sz w:val="26"/>
              </w:rPr>
              <w:t>Current state, historical data, parameter forms, command status, alarms</w:t>
            </w:r>
          </w:p>
        </w:tc>
      </w:tr>
      <w:tr w:rsidR="00F3687A" w14:paraId="7E89F8FC" w14:textId="77777777">
        <w:trPr>
          <w:cantSplit/>
          <w:jc w:val="center"/>
        </w:trPr>
        <w:tc>
          <w:tcPr>
            <w:tcW w:w="2154" w:type="dxa"/>
          </w:tcPr>
          <w:p w14:paraId="79EAC861" w14:textId="77777777" w:rsidR="00F3687A" w:rsidRDefault="00F14F6A">
            <w:pPr>
              <w:spacing w:line="300" w:lineRule="auto"/>
            </w:pPr>
            <w:r>
              <w:rPr>
                <w:rFonts w:ascii="Times New Roman" w:eastAsia="Times New Roman" w:hAnsi="Times New Roman"/>
                <w:sz w:val="26"/>
              </w:rPr>
              <w:t>Auxiliary decision-support mechanism</w:t>
            </w:r>
          </w:p>
        </w:tc>
        <w:tc>
          <w:tcPr>
            <w:tcW w:w="4932" w:type="dxa"/>
          </w:tcPr>
          <w:p w14:paraId="3F162F1E" w14:textId="77777777" w:rsidR="00F3687A" w:rsidRDefault="00F14F6A">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511A71BB" w14:textId="77777777" w:rsidR="00F3687A" w:rsidRDefault="00F14F6A">
            <w:pPr>
              <w:spacing w:line="300" w:lineRule="auto"/>
            </w:pPr>
            <w:r>
              <w:rPr>
                <w:rFonts w:ascii="Times New Roman" w:eastAsia="Times New Roman" w:hAnsi="Times New Roman"/>
                <w:sz w:val="26"/>
              </w:rPr>
              <w:t>Historical windows, control-performance features, recommendation metadata, post-apply comparison</w:t>
            </w:r>
          </w:p>
        </w:tc>
      </w:tr>
    </w:tbl>
    <w:p w14:paraId="0E21C486" w14:textId="77777777" w:rsidR="00F3687A" w:rsidRDefault="00F3687A">
      <w:pPr>
        <w:pStyle w:val="BodyText"/>
        <w:spacing w:line="260" w:lineRule="exact"/>
        <w:ind w:firstLine="0"/>
        <w:jc w:val="left"/>
      </w:pPr>
    </w:p>
    <w:p w14:paraId="407D0E97" w14:textId="77777777" w:rsidR="00F3687A" w:rsidRDefault="00F14F6A">
      <w:pPr>
        <w:pStyle w:val="BodyText"/>
      </w:pPr>
      <w:r>
        <w:t xml:space="preserve">The three main layers are connected through a common communication and data model. MQTT is used for runtime message exchange between the edge device and upper layers [2], while persistent storage provides the historical basis for monitoring, analysis, </w:t>
      </w:r>
      <w:r>
        <w:lastRenderedPageBreak/>
        <w:t>and verification. This approach allows each layer to have a clear responsibility while still supporting an end-to-end control workflow.</w:t>
      </w:r>
    </w:p>
    <w:p w14:paraId="18A57C64" w14:textId="77777777" w:rsidR="00F3687A" w:rsidRDefault="00F14F6A">
      <w:pPr>
        <w:pStyle w:val="Heading2"/>
      </w:pPr>
      <w:r>
        <w:rPr>
          <w:rFonts w:ascii="Times New Roman" w:eastAsia="Times New Roman" w:hAnsi="Times New Roman"/>
        </w:rPr>
        <w:t>3.2 Edge control layer</w:t>
      </w:r>
    </w:p>
    <w:p w14:paraId="1FA1D163" w14:textId="77777777" w:rsidR="00F3687A" w:rsidRDefault="00F14F6A">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1DEA7A44" w14:textId="77777777" w:rsidR="00F3687A" w:rsidRDefault="00F14F6A">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47613820" w14:textId="77777777" w:rsidR="00F3687A" w:rsidRDefault="00F14F6A">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77B31104" w14:textId="77777777" w:rsidR="00F3687A" w:rsidRDefault="00F14F6A">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BA0CE26" w14:textId="77777777" w:rsidR="00F3687A" w:rsidRDefault="00F14F6A">
      <w:pPr>
        <w:pStyle w:val="Heading2"/>
      </w:pPr>
      <w:r>
        <w:rPr>
          <w:rFonts w:ascii="Times New Roman" w:eastAsia="Times New Roman" w:hAnsi="Times New Roman"/>
        </w:rPr>
        <w:t>3.3 Data Hub layer</w:t>
      </w:r>
    </w:p>
    <w:p w14:paraId="53115FD8" w14:textId="77777777" w:rsidR="00F3687A" w:rsidRDefault="00F14F6A">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5C96CBB7" w14:textId="77777777" w:rsidR="00F3687A" w:rsidRDefault="00F14F6A">
      <w:pPr>
        <w:pStyle w:val="BodyText"/>
      </w:pPr>
      <w:r>
        <w:t xml:space="preserve">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w:t>
      </w:r>
      <w:r>
        <w:lastRenderedPageBreak/>
        <w:t>processing and backpressure concepts. This is important for engineering reliability because uncontrolled buffering can hide overload until the system becomes unstable.</w:t>
      </w:r>
    </w:p>
    <w:p w14:paraId="20121B0D" w14:textId="77777777" w:rsidR="00F3687A" w:rsidRDefault="00F14F6A">
      <w:pPr>
        <w:pStyle w:val="BodyText"/>
      </w:pPr>
      <w: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71A486F4" w14:textId="77777777" w:rsidR="00F3687A" w:rsidRDefault="00F14F6A">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4FDA388C" w14:textId="77777777" w:rsidR="00F3687A" w:rsidRDefault="00F14F6A">
      <w:pPr>
        <w:pStyle w:val="Heading2"/>
      </w:pPr>
      <w:r>
        <w:rPr>
          <w:rFonts w:ascii="Times New Roman" w:eastAsia="Times New Roman" w:hAnsi="Times New Roman"/>
        </w:rPr>
        <w:t>3.4 HMI layer</w:t>
      </w:r>
    </w:p>
    <w:p w14:paraId="01B84115" w14:textId="77777777" w:rsidR="00F3687A" w:rsidRDefault="00F14F6A">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14A57D87" w14:textId="77777777" w:rsidR="00F3687A" w:rsidRDefault="00F14F6A">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2BCD4EAE" w14:textId="77777777" w:rsidR="00F3687A" w:rsidRDefault="00F14F6A">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7E504140" w14:textId="77777777" w:rsidR="00F3687A" w:rsidRDefault="00F14F6A">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67E41E7F" w14:textId="77777777" w:rsidR="00F3687A" w:rsidRDefault="00F14F6A">
      <w:pPr>
        <w:pStyle w:val="Heading2"/>
      </w:pPr>
      <w:r>
        <w:rPr>
          <w:rFonts w:ascii="Times New Roman" w:eastAsia="Times New Roman" w:hAnsi="Times New Roman"/>
        </w:rPr>
        <w:lastRenderedPageBreak/>
        <w:t>3.5 Closed-loop data and command flow</w:t>
      </w:r>
    </w:p>
    <w:p w14:paraId="3572DDB5" w14:textId="77777777" w:rsidR="00F3687A" w:rsidRDefault="00F14F6A">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12B02DFE" w14:textId="77777777" w:rsidR="00F3687A" w:rsidRDefault="00F14F6A">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0BE11675" w14:textId="77777777" w:rsidR="00F3687A" w:rsidRDefault="00F14F6A">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55274E49" w14:textId="77777777" w:rsidR="00F3687A" w:rsidRDefault="00F14F6A">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FF320CE" w14:textId="77777777" w:rsidR="00F3687A" w:rsidRDefault="00F3687A">
      <w:pPr>
        <w:pStyle w:val="BodyText"/>
        <w:spacing w:line="260" w:lineRule="exact"/>
        <w:ind w:firstLine="0"/>
        <w:jc w:val="left"/>
      </w:pPr>
    </w:p>
    <w:p w14:paraId="0D3E7A52" w14:textId="77777777" w:rsidR="00F3687A" w:rsidRDefault="00F14F6A">
      <w:pPr>
        <w:pStyle w:val="TableCaption"/>
        <w:keepNext/>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4A220B9D" w14:textId="77777777">
        <w:trPr>
          <w:cantSplit/>
          <w:tblHeader/>
          <w:jc w:val="center"/>
        </w:trPr>
        <w:tc>
          <w:tcPr>
            <w:tcW w:w="2154" w:type="dxa"/>
          </w:tcPr>
          <w:p w14:paraId="30E75C74" w14:textId="77777777" w:rsidR="00F3687A" w:rsidRDefault="00F14F6A">
            <w:pPr>
              <w:spacing w:line="300" w:lineRule="auto"/>
            </w:pPr>
            <w:r>
              <w:rPr>
                <w:rFonts w:ascii="Times New Roman" w:eastAsia="Times New Roman" w:hAnsi="Times New Roman"/>
                <w:b/>
                <w:sz w:val="26"/>
              </w:rPr>
              <w:t>Step</w:t>
            </w:r>
          </w:p>
        </w:tc>
        <w:tc>
          <w:tcPr>
            <w:tcW w:w="4932" w:type="dxa"/>
          </w:tcPr>
          <w:p w14:paraId="36D29E9D" w14:textId="77777777" w:rsidR="00F3687A" w:rsidRDefault="00F14F6A">
            <w:pPr>
              <w:spacing w:line="300" w:lineRule="auto"/>
            </w:pPr>
            <w:r>
              <w:rPr>
                <w:rFonts w:ascii="Times New Roman" w:eastAsia="Times New Roman" w:hAnsi="Times New Roman"/>
                <w:b/>
                <w:sz w:val="26"/>
              </w:rPr>
              <w:t>Responsible layer</w:t>
            </w:r>
          </w:p>
        </w:tc>
        <w:tc>
          <w:tcPr>
            <w:tcW w:w="2268" w:type="dxa"/>
          </w:tcPr>
          <w:p w14:paraId="491BCA05" w14:textId="77777777" w:rsidR="00F3687A" w:rsidRDefault="00F14F6A">
            <w:pPr>
              <w:spacing w:line="300" w:lineRule="auto"/>
            </w:pPr>
            <w:r>
              <w:rPr>
                <w:rFonts w:ascii="Times New Roman" w:eastAsia="Times New Roman" w:hAnsi="Times New Roman"/>
                <w:b/>
                <w:sz w:val="26"/>
              </w:rPr>
              <w:t>Purpose</w:t>
            </w:r>
          </w:p>
        </w:tc>
      </w:tr>
      <w:tr w:rsidR="00F3687A" w14:paraId="5F268C86" w14:textId="77777777">
        <w:trPr>
          <w:cantSplit/>
          <w:jc w:val="center"/>
        </w:trPr>
        <w:tc>
          <w:tcPr>
            <w:tcW w:w="2154" w:type="dxa"/>
          </w:tcPr>
          <w:p w14:paraId="17247229" w14:textId="77777777" w:rsidR="00F3687A" w:rsidRDefault="00F14F6A">
            <w:pPr>
              <w:spacing w:line="300" w:lineRule="auto"/>
            </w:pPr>
            <w:r>
              <w:rPr>
                <w:rFonts w:ascii="Times New Roman" w:eastAsia="Times New Roman" w:hAnsi="Times New Roman"/>
                <w:sz w:val="26"/>
              </w:rPr>
              <w:t>Temperature measurement and local control</w:t>
            </w:r>
          </w:p>
        </w:tc>
        <w:tc>
          <w:tcPr>
            <w:tcW w:w="4932" w:type="dxa"/>
          </w:tcPr>
          <w:p w14:paraId="6C3C467D" w14:textId="77777777" w:rsidR="00F3687A" w:rsidRDefault="00F14F6A">
            <w:pPr>
              <w:spacing w:line="300" w:lineRule="auto"/>
            </w:pPr>
            <w:r>
              <w:rPr>
                <w:rFonts w:ascii="Times New Roman" w:eastAsia="Times New Roman" w:hAnsi="Times New Roman"/>
                <w:sz w:val="26"/>
              </w:rPr>
              <w:t>Edge control layer</w:t>
            </w:r>
          </w:p>
        </w:tc>
        <w:tc>
          <w:tcPr>
            <w:tcW w:w="2268" w:type="dxa"/>
          </w:tcPr>
          <w:p w14:paraId="5F692112" w14:textId="77777777" w:rsidR="00F3687A" w:rsidRDefault="00F14F6A">
            <w:pPr>
              <w:spacing w:line="300" w:lineRule="auto"/>
            </w:pPr>
            <w:r>
              <w:rPr>
                <w:rFonts w:ascii="Times New Roman" w:eastAsia="Times New Roman" w:hAnsi="Times New Roman"/>
                <w:sz w:val="26"/>
              </w:rPr>
              <w:t>Maintain local feedback control near the controlled object</w:t>
            </w:r>
          </w:p>
        </w:tc>
      </w:tr>
      <w:tr w:rsidR="00F3687A" w14:paraId="5B13D363" w14:textId="77777777">
        <w:trPr>
          <w:cantSplit/>
          <w:jc w:val="center"/>
        </w:trPr>
        <w:tc>
          <w:tcPr>
            <w:tcW w:w="2154" w:type="dxa"/>
          </w:tcPr>
          <w:p w14:paraId="64E9DA7A" w14:textId="77777777" w:rsidR="00F3687A" w:rsidRDefault="00F14F6A">
            <w:pPr>
              <w:spacing w:line="300" w:lineRule="auto"/>
            </w:pPr>
            <w:r>
              <w:rPr>
                <w:rFonts w:ascii="Times New Roman" w:eastAsia="Times New Roman" w:hAnsi="Times New Roman"/>
                <w:sz w:val="26"/>
              </w:rPr>
              <w:t>Telemetry publishing</w:t>
            </w:r>
          </w:p>
        </w:tc>
        <w:tc>
          <w:tcPr>
            <w:tcW w:w="4932" w:type="dxa"/>
          </w:tcPr>
          <w:p w14:paraId="7A6F6670" w14:textId="77777777" w:rsidR="00F3687A" w:rsidRDefault="00F14F6A">
            <w:pPr>
              <w:spacing w:line="300" w:lineRule="auto"/>
            </w:pPr>
            <w:r>
              <w:rPr>
                <w:rFonts w:ascii="Times New Roman" w:eastAsia="Times New Roman" w:hAnsi="Times New Roman"/>
                <w:sz w:val="26"/>
              </w:rPr>
              <w:t>Edge control layer</w:t>
            </w:r>
          </w:p>
        </w:tc>
        <w:tc>
          <w:tcPr>
            <w:tcW w:w="2268" w:type="dxa"/>
          </w:tcPr>
          <w:p w14:paraId="1EB9DB03" w14:textId="77777777" w:rsidR="00F3687A" w:rsidRDefault="00F14F6A">
            <w:pPr>
              <w:spacing w:line="300" w:lineRule="auto"/>
            </w:pPr>
            <w:r>
              <w:rPr>
                <w:rFonts w:ascii="Times New Roman" w:eastAsia="Times New Roman" w:hAnsi="Times New Roman"/>
                <w:sz w:val="26"/>
              </w:rPr>
              <w:t>Send structured process and controller state to upper layers</w:t>
            </w:r>
          </w:p>
        </w:tc>
      </w:tr>
    </w:tbl>
    <w:p w14:paraId="22A159E1" w14:textId="77777777" w:rsidR="00F3687A" w:rsidRDefault="00F14F6A">
      <w:pPr>
        <w:pStyle w:val="BodyText"/>
        <w:keepNext/>
        <w:pageBreakBefore/>
        <w:ind w:firstLine="0"/>
        <w:jc w:val="left"/>
      </w:pPr>
      <w:r>
        <w:lastRenderedPageBreak/>
        <w:t>Continue of the Table 3.2</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707B8D01" w14:textId="77777777">
        <w:trPr>
          <w:cantSplit/>
          <w:tblHeader/>
          <w:jc w:val="center"/>
        </w:trPr>
        <w:tc>
          <w:tcPr>
            <w:tcW w:w="2154" w:type="dxa"/>
          </w:tcPr>
          <w:p w14:paraId="2301C935" w14:textId="77777777" w:rsidR="00F3687A" w:rsidRDefault="00F14F6A">
            <w:pPr>
              <w:spacing w:line="300" w:lineRule="auto"/>
            </w:pPr>
            <w:r>
              <w:rPr>
                <w:rFonts w:ascii="Times New Roman" w:eastAsia="Times New Roman" w:hAnsi="Times New Roman"/>
                <w:b/>
                <w:sz w:val="26"/>
              </w:rPr>
              <w:t>Step</w:t>
            </w:r>
          </w:p>
        </w:tc>
        <w:tc>
          <w:tcPr>
            <w:tcW w:w="4932" w:type="dxa"/>
          </w:tcPr>
          <w:p w14:paraId="1690C023" w14:textId="77777777" w:rsidR="00F3687A" w:rsidRDefault="00F14F6A">
            <w:pPr>
              <w:spacing w:line="300" w:lineRule="auto"/>
            </w:pPr>
            <w:r>
              <w:rPr>
                <w:rFonts w:ascii="Times New Roman" w:eastAsia="Times New Roman" w:hAnsi="Times New Roman"/>
                <w:b/>
                <w:sz w:val="26"/>
              </w:rPr>
              <w:t>Responsible layer</w:t>
            </w:r>
          </w:p>
        </w:tc>
        <w:tc>
          <w:tcPr>
            <w:tcW w:w="2268" w:type="dxa"/>
          </w:tcPr>
          <w:p w14:paraId="4A27B5F0" w14:textId="77777777" w:rsidR="00F3687A" w:rsidRDefault="00F14F6A">
            <w:pPr>
              <w:spacing w:line="300" w:lineRule="auto"/>
            </w:pPr>
            <w:r>
              <w:rPr>
                <w:rFonts w:ascii="Times New Roman" w:eastAsia="Times New Roman" w:hAnsi="Times New Roman"/>
                <w:b/>
                <w:sz w:val="26"/>
              </w:rPr>
              <w:t>Purpose</w:t>
            </w:r>
          </w:p>
        </w:tc>
      </w:tr>
      <w:tr w:rsidR="00F3687A" w14:paraId="4B856395" w14:textId="77777777">
        <w:trPr>
          <w:cantSplit/>
          <w:jc w:val="center"/>
        </w:trPr>
        <w:tc>
          <w:tcPr>
            <w:tcW w:w="2154" w:type="dxa"/>
          </w:tcPr>
          <w:p w14:paraId="4EDD50E1" w14:textId="77777777" w:rsidR="00F3687A" w:rsidRDefault="00F14F6A">
            <w:pPr>
              <w:spacing w:line="300" w:lineRule="auto"/>
            </w:pPr>
            <w:r>
              <w:rPr>
                <w:rFonts w:ascii="Times New Roman" w:eastAsia="Times New Roman" w:hAnsi="Times New Roman"/>
                <w:sz w:val="26"/>
              </w:rPr>
              <w:t>Message ingestion and storage</w:t>
            </w:r>
          </w:p>
        </w:tc>
        <w:tc>
          <w:tcPr>
            <w:tcW w:w="4932" w:type="dxa"/>
          </w:tcPr>
          <w:p w14:paraId="1B74A8C6" w14:textId="77777777" w:rsidR="00F3687A" w:rsidRDefault="00F14F6A">
            <w:pPr>
              <w:spacing w:line="300" w:lineRule="auto"/>
            </w:pPr>
            <w:r>
              <w:rPr>
                <w:rFonts w:ascii="Times New Roman" w:eastAsia="Times New Roman" w:hAnsi="Times New Roman"/>
                <w:sz w:val="26"/>
              </w:rPr>
              <w:t>Data Hub layer</w:t>
            </w:r>
          </w:p>
        </w:tc>
        <w:tc>
          <w:tcPr>
            <w:tcW w:w="2268" w:type="dxa"/>
          </w:tcPr>
          <w:p w14:paraId="657B7005" w14:textId="77777777" w:rsidR="00F3687A" w:rsidRDefault="00F14F6A">
            <w:pPr>
              <w:spacing w:line="300" w:lineRule="auto"/>
            </w:pPr>
            <w:r>
              <w:rPr>
                <w:rFonts w:ascii="Times New Roman" w:eastAsia="Times New Roman" w:hAnsi="Times New Roman"/>
                <w:sz w:val="26"/>
              </w:rPr>
              <w:t>Preserve telemetry and status records for monitoring and analysis</w:t>
            </w:r>
          </w:p>
        </w:tc>
      </w:tr>
      <w:tr w:rsidR="00F3687A" w14:paraId="272B1E87" w14:textId="77777777">
        <w:trPr>
          <w:cantSplit/>
          <w:jc w:val="center"/>
        </w:trPr>
        <w:tc>
          <w:tcPr>
            <w:tcW w:w="2154" w:type="dxa"/>
          </w:tcPr>
          <w:p w14:paraId="574A16F5" w14:textId="77777777" w:rsidR="00F3687A" w:rsidRDefault="00F14F6A">
            <w:pPr>
              <w:spacing w:line="300" w:lineRule="auto"/>
            </w:pPr>
            <w:r>
              <w:rPr>
                <w:rFonts w:ascii="Times New Roman" w:eastAsia="Times New Roman" w:hAnsi="Times New Roman"/>
                <w:sz w:val="26"/>
              </w:rPr>
              <w:t>Operator monitoring</w:t>
            </w:r>
          </w:p>
        </w:tc>
        <w:tc>
          <w:tcPr>
            <w:tcW w:w="4932" w:type="dxa"/>
          </w:tcPr>
          <w:p w14:paraId="505F87F3" w14:textId="77777777" w:rsidR="00F3687A" w:rsidRDefault="00F14F6A">
            <w:pPr>
              <w:spacing w:line="300" w:lineRule="auto"/>
            </w:pPr>
            <w:r>
              <w:rPr>
                <w:rFonts w:ascii="Times New Roman" w:eastAsia="Times New Roman" w:hAnsi="Times New Roman"/>
                <w:sz w:val="26"/>
              </w:rPr>
              <w:t>HMI layer</w:t>
            </w:r>
          </w:p>
        </w:tc>
        <w:tc>
          <w:tcPr>
            <w:tcW w:w="2268" w:type="dxa"/>
          </w:tcPr>
          <w:p w14:paraId="7BEF5209" w14:textId="77777777" w:rsidR="00F3687A" w:rsidRDefault="00F14F6A">
            <w:pPr>
              <w:spacing w:line="300" w:lineRule="auto"/>
            </w:pPr>
            <w:r>
              <w:rPr>
                <w:rFonts w:ascii="Times New Roman" w:eastAsia="Times New Roman" w:hAnsi="Times New Roman"/>
                <w:sz w:val="26"/>
              </w:rPr>
              <w:t>Display current and historical behavior in a supervisory interface</w:t>
            </w:r>
          </w:p>
        </w:tc>
      </w:tr>
      <w:tr w:rsidR="00F3687A" w14:paraId="4746BD55" w14:textId="77777777">
        <w:trPr>
          <w:cantSplit/>
          <w:jc w:val="center"/>
        </w:trPr>
        <w:tc>
          <w:tcPr>
            <w:tcW w:w="2154" w:type="dxa"/>
          </w:tcPr>
          <w:p w14:paraId="3C3EF33D" w14:textId="77777777" w:rsidR="00F3687A" w:rsidRDefault="00F14F6A">
            <w:pPr>
              <w:spacing w:line="300" w:lineRule="auto"/>
            </w:pPr>
            <w:r>
              <w:rPr>
                <w:rFonts w:ascii="Times New Roman" w:eastAsia="Times New Roman" w:hAnsi="Times New Roman"/>
                <w:sz w:val="26"/>
              </w:rPr>
              <w:t>Parameter update</w:t>
            </w:r>
          </w:p>
        </w:tc>
        <w:tc>
          <w:tcPr>
            <w:tcW w:w="4932" w:type="dxa"/>
          </w:tcPr>
          <w:p w14:paraId="56064EF7" w14:textId="77777777" w:rsidR="00F3687A" w:rsidRDefault="00F14F6A">
            <w:pPr>
              <w:spacing w:line="300" w:lineRule="auto"/>
            </w:pPr>
            <w:r>
              <w:rPr>
                <w:rFonts w:ascii="Times New Roman" w:eastAsia="Times New Roman" w:hAnsi="Times New Roman"/>
                <w:sz w:val="26"/>
              </w:rPr>
              <w:t>HMI layer</w:t>
            </w:r>
          </w:p>
        </w:tc>
        <w:tc>
          <w:tcPr>
            <w:tcW w:w="2268" w:type="dxa"/>
          </w:tcPr>
          <w:p w14:paraId="4B103179" w14:textId="77777777" w:rsidR="00F3687A" w:rsidRDefault="00F14F6A">
            <w:pPr>
              <w:spacing w:line="300" w:lineRule="auto"/>
            </w:pPr>
            <w:r>
              <w:rPr>
                <w:rFonts w:ascii="Times New Roman" w:eastAsia="Times New Roman" w:hAnsi="Times New Roman"/>
                <w:sz w:val="26"/>
              </w:rPr>
              <w:t>Send controlled configuration changes through the command path</w:t>
            </w:r>
          </w:p>
        </w:tc>
      </w:tr>
      <w:tr w:rsidR="00F3687A" w14:paraId="754799DC" w14:textId="77777777">
        <w:trPr>
          <w:cantSplit/>
          <w:jc w:val="center"/>
        </w:trPr>
        <w:tc>
          <w:tcPr>
            <w:tcW w:w="2154" w:type="dxa"/>
          </w:tcPr>
          <w:p w14:paraId="7FDA3F91" w14:textId="77777777" w:rsidR="00F3687A" w:rsidRDefault="00F14F6A">
            <w:pPr>
              <w:spacing w:line="300" w:lineRule="auto"/>
            </w:pPr>
            <w:r>
              <w:rPr>
                <w:rFonts w:ascii="Times New Roman" w:eastAsia="Times New Roman" w:hAnsi="Times New Roman"/>
                <w:sz w:val="26"/>
              </w:rPr>
              <w:t>Device acknowledgement</w:t>
            </w:r>
          </w:p>
        </w:tc>
        <w:tc>
          <w:tcPr>
            <w:tcW w:w="4932" w:type="dxa"/>
          </w:tcPr>
          <w:p w14:paraId="72C587C5" w14:textId="77777777" w:rsidR="00F3687A" w:rsidRDefault="00F14F6A">
            <w:pPr>
              <w:spacing w:line="300" w:lineRule="auto"/>
            </w:pPr>
            <w:r>
              <w:rPr>
                <w:rFonts w:ascii="Times New Roman" w:eastAsia="Times New Roman" w:hAnsi="Times New Roman"/>
                <w:sz w:val="26"/>
              </w:rPr>
              <w:t>Edge control layer and Data Hub layer</w:t>
            </w:r>
          </w:p>
        </w:tc>
        <w:tc>
          <w:tcPr>
            <w:tcW w:w="2268" w:type="dxa"/>
          </w:tcPr>
          <w:p w14:paraId="1EF69890" w14:textId="77777777" w:rsidR="00F3687A" w:rsidRDefault="00F14F6A">
            <w:pPr>
              <w:spacing w:line="300" w:lineRule="auto"/>
            </w:pPr>
            <w:r>
              <w:rPr>
                <w:rFonts w:ascii="Times New Roman" w:eastAsia="Times New Roman" w:hAnsi="Times New Roman"/>
                <w:sz w:val="26"/>
              </w:rPr>
              <w:t>Confirm whether the command was processed and store the result</w:t>
            </w:r>
          </w:p>
        </w:tc>
      </w:tr>
      <w:tr w:rsidR="00F3687A" w14:paraId="7502AD05" w14:textId="77777777">
        <w:trPr>
          <w:cantSplit/>
          <w:jc w:val="center"/>
        </w:trPr>
        <w:tc>
          <w:tcPr>
            <w:tcW w:w="2154" w:type="dxa"/>
          </w:tcPr>
          <w:p w14:paraId="56E68D0C" w14:textId="77777777" w:rsidR="00F3687A" w:rsidRDefault="00F14F6A">
            <w:pPr>
              <w:spacing w:line="300" w:lineRule="auto"/>
            </w:pPr>
            <w:r>
              <w:rPr>
                <w:rFonts w:ascii="Times New Roman" w:eastAsia="Times New Roman" w:hAnsi="Times New Roman"/>
                <w:sz w:val="26"/>
              </w:rPr>
              <w:t>Post-apply verification</w:t>
            </w:r>
          </w:p>
        </w:tc>
        <w:tc>
          <w:tcPr>
            <w:tcW w:w="4932" w:type="dxa"/>
          </w:tcPr>
          <w:p w14:paraId="65BDF66D" w14:textId="77777777" w:rsidR="00F3687A" w:rsidRDefault="00F14F6A">
            <w:pPr>
              <w:spacing w:line="300" w:lineRule="auto"/>
            </w:pPr>
            <w:r>
              <w:rPr>
                <w:rFonts w:ascii="Times New Roman" w:eastAsia="Times New Roman" w:hAnsi="Times New Roman"/>
                <w:sz w:val="26"/>
              </w:rPr>
              <w:t>Data Hub layer and HMI layer</w:t>
            </w:r>
          </w:p>
        </w:tc>
        <w:tc>
          <w:tcPr>
            <w:tcW w:w="2268" w:type="dxa"/>
          </w:tcPr>
          <w:p w14:paraId="43A3911C" w14:textId="77777777" w:rsidR="00F3687A" w:rsidRDefault="00F14F6A">
            <w:pPr>
              <w:spacing w:line="300" w:lineRule="auto"/>
            </w:pPr>
            <w:r>
              <w:rPr>
                <w:rFonts w:ascii="Times New Roman" w:eastAsia="Times New Roman" w:hAnsi="Times New Roman"/>
                <w:sz w:val="26"/>
              </w:rPr>
              <w:t>Compare subsequent behavior with the previous operating state</w:t>
            </w:r>
          </w:p>
        </w:tc>
      </w:tr>
    </w:tbl>
    <w:p w14:paraId="02B48E75" w14:textId="77777777" w:rsidR="00F3687A" w:rsidRDefault="00F3687A">
      <w:pPr>
        <w:pStyle w:val="BodyText"/>
        <w:spacing w:line="260" w:lineRule="exact"/>
        <w:ind w:firstLine="0"/>
        <w:jc w:val="left"/>
      </w:pPr>
    </w:p>
    <w:p w14:paraId="63C9D8B9" w14:textId="77777777" w:rsidR="00F3687A" w:rsidRDefault="00F14F6A">
      <w:pPr>
        <w:pStyle w:val="BodyText"/>
      </w:pPr>
      <w:r>
        <w:t>This flow shows that the developed architecture is not a simple one-way monitoring chain. It contains feedback at the control level and traceability at the engineering-system level.</w:t>
      </w:r>
    </w:p>
    <w:p w14:paraId="518C1038" w14:textId="77777777" w:rsidR="00F3687A" w:rsidRDefault="00F14F6A">
      <w:pPr>
        <w:pStyle w:val="Heading2"/>
      </w:pPr>
      <w:r>
        <w:rPr>
          <w:rFonts w:ascii="Times New Roman" w:eastAsia="Times New Roman" w:hAnsi="Times New Roman"/>
        </w:rPr>
        <w:t>3.6 Communication protocol and data model</w:t>
      </w:r>
    </w:p>
    <w:p w14:paraId="05570B1D" w14:textId="77777777" w:rsidR="00F3687A" w:rsidRDefault="00F14F6A">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7752180C" w14:textId="77777777" w:rsidR="00F3687A" w:rsidRDefault="00F14F6A">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w:t>
      </w:r>
      <w:r>
        <w:lastRenderedPageBreak/>
        <w:t>Acknowledgement messages are published by the edge device after it handles a parameter command. Configuration-related messages can also be extended for alarm rules, storage rules, or other supervisory settings when required.</w:t>
      </w:r>
    </w:p>
    <w:p w14:paraId="23716D43" w14:textId="77777777" w:rsidR="00F3687A" w:rsidRDefault="00F14F6A">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51796234" w14:textId="77777777" w:rsidR="00F3687A" w:rsidRDefault="00F14F6A">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38B94DF1" w14:textId="77777777" w:rsidR="00F3687A" w:rsidRDefault="00F14F6A">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37EFE35A" w14:textId="77777777" w:rsidR="00F3687A" w:rsidRDefault="00F14F6A">
      <w:pPr>
        <w:pStyle w:val="Heading2"/>
      </w:pPr>
      <w:r>
        <w:rPr>
          <w:rFonts w:ascii="Times New Roman" w:eastAsia="Times New Roman" w:hAnsi="Times New Roman"/>
        </w:rPr>
        <w:t>3.7 Auxiliary decision-support interface</w:t>
      </w:r>
    </w:p>
    <w:p w14:paraId="08F1D482" w14:textId="77777777" w:rsidR="00F3687A" w:rsidRDefault="00F14F6A">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4072266A" w14:textId="77777777" w:rsidR="00F3687A" w:rsidRDefault="00F14F6A">
      <w:pPr>
        <w:pStyle w:val="BodyText"/>
      </w:pPr>
      <w:r>
        <w:t>The input for decision support comes from the Data Hub and HMI data sources: telemetry windows, setpoint changes, actuator output, controller coefficients, acknowledgement records, and post-apply results. This context allows the mechanism to identify slow response, overshoot, oscillation, or poor settling behavior.</w:t>
      </w:r>
    </w:p>
    <w:p w14:paraId="76388A45" w14:textId="77777777" w:rsidR="00F3687A" w:rsidRDefault="00F14F6A">
      <w:pPr>
        <w:pStyle w:val="BodyText"/>
      </w:pPr>
      <w:r>
        <w:t>The output of decision support is a reviewable recommendation rather than an automatic control action. It may include proposed parameter values and supporting information for the operator. Before affecting the system, it must be reviewed in the HMI and applied through the same parameter-set mechanism used for manual configuration. After application, the edge device must acknowledge the command and later telemetry must be checked, keeping the auxiliary mechanism explainable and traceable within the main architecture.</w:t>
      </w:r>
    </w:p>
    <w:p w14:paraId="721D6A21" w14:textId="77777777" w:rsidR="00F3687A" w:rsidRDefault="00F14F6A">
      <w:pPr>
        <w:pStyle w:val="Heading1"/>
      </w:pPr>
      <w:r>
        <w:rPr>
          <w:rFonts w:ascii="Times New Roman" w:eastAsia="Times New Roman" w:hAnsi="Times New Roman"/>
        </w:rPr>
        <w:lastRenderedPageBreak/>
        <w:t>4 IMPLEMENTATION OF THE EDGE CONTROL LAYER</w:t>
      </w:r>
    </w:p>
    <w:p w14:paraId="6D7D77EF" w14:textId="77777777" w:rsidR="00F3687A" w:rsidRDefault="00F14F6A">
      <w:pPr>
        <w:pStyle w:val="Heading2"/>
      </w:pPr>
      <w:r>
        <w:rPr>
          <w:rFonts w:ascii="Times New Roman" w:eastAsia="Times New Roman" w:hAnsi="Times New Roman"/>
        </w:rPr>
        <w:t>4.1 Control target and hardware design scope</w:t>
      </w:r>
    </w:p>
    <w:p w14:paraId="016F0716" w14:textId="77777777" w:rsidR="00F3687A" w:rsidRDefault="00F14F6A">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1B6F82D4" w14:textId="77777777" w:rsidR="00F3687A" w:rsidRDefault="00F14F6A">
      <w:pPr>
        <w:pStyle w:val="BodyText"/>
      </w:pPr>
      <w:r>
        <w:t>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section are evaluated not only by component availability, but also by their influence on measurement reliability, actuator safety, and later experimental verification.</w:t>
      </w:r>
    </w:p>
    <w:p w14:paraId="1FFABC76" w14:textId="77777777" w:rsidR="00F3687A" w:rsidRDefault="00F14F6A">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711CB7BE" w14:textId="77777777" w:rsidR="00F3687A" w:rsidRDefault="00F3687A">
      <w:pPr>
        <w:pStyle w:val="BodyText"/>
        <w:spacing w:line="260" w:lineRule="exact"/>
        <w:ind w:firstLine="0"/>
        <w:jc w:val="left"/>
      </w:pPr>
    </w:p>
    <w:p w14:paraId="75C1F768" w14:textId="77777777" w:rsidR="00F3687A" w:rsidRDefault="00F14F6A">
      <w:pPr>
        <w:pStyle w:val="TableCaption"/>
        <w:keepNext/>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AD05B3A" w14:textId="77777777">
        <w:trPr>
          <w:cantSplit/>
          <w:tblHeader/>
          <w:jc w:val="center"/>
        </w:trPr>
        <w:tc>
          <w:tcPr>
            <w:tcW w:w="2154" w:type="dxa"/>
          </w:tcPr>
          <w:p w14:paraId="2D3D5149" w14:textId="77777777" w:rsidR="00F3687A" w:rsidRDefault="00F14F6A">
            <w:pPr>
              <w:spacing w:line="300" w:lineRule="auto"/>
            </w:pPr>
            <w:r>
              <w:rPr>
                <w:rFonts w:ascii="Times New Roman" w:eastAsia="Times New Roman" w:hAnsi="Times New Roman"/>
                <w:b/>
                <w:sz w:val="26"/>
              </w:rPr>
              <w:t>Functional block</w:t>
            </w:r>
          </w:p>
        </w:tc>
        <w:tc>
          <w:tcPr>
            <w:tcW w:w="4932" w:type="dxa"/>
          </w:tcPr>
          <w:p w14:paraId="246424C7" w14:textId="77777777" w:rsidR="00F3687A" w:rsidRDefault="00F14F6A">
            <w:pPr>
              <w:spacing w:line="300" w:lineRule="auto"/>
            </w:pPr>
            <w:r>
              <w:rPr>
                <w:rFonts w:ascii="Times New Roman" w:eastAsia="Times New Roman" w:hAnsi="Times New Roman"/>
                <w:b/>
                <w:sz w:val="26"/>
              </w:rPr>
              <w:t>Selected hardware or solution</w:t>
            </w:r>
          </w:p>
        </w:tc>
        <w:tc>
          <w:tcPr>
            <w:tcW w:w="2268" w:type="dxa"/>
          </w:tcPr>
          <w:p w14:paraId="30E3B62B" w14:textId="77777777" w:rsidR="00F3687A" w:rsidRDefault="00F14F6A">
            <w:pPr>
              <w:spacing w:line="300" w:lineRule="auto"/>
            </w:pPr>
            <w:r>
              <w:rPr>
                <w:rFonts w:ascii="Times New Roman" w:eastAsia="Times New Roman" w:hAnsi="Times New Roman"/>
                <w:b/>
                <w:sz w:val="26"/>
              </w:rPr>
              <w:t>Purpose</w:t>
            </w:r>
          </w:p>
        </w:tc>
      </w:tr>
      <w:tr w:rsidR="00F3687A" w14:paraId="7D4909EC" w14:textId="77777777">
        <w:trPr>
          <w:cantSplit/>
          <w:jc w:val="center"/>
        </w:trPr>
        <w:tc>
          <w:tcPr>
            <w:tcW w:w="2154" w:type="dxa"/>
          </w:tcPr>
          <w:p w14:paraId="16487E1D" w14:textId="77777777" w:rsidR="00F3687A" w:rsidRDefault="00F14F6A">
            <w:pPr>
              <w:spacing w:line="300" w:lineRule="auto"/>
            </w:pPr>
            <w:r>
              <w:rPr>
                <w:rFonts w:ascii="Times New Roman" w:eastAsia="Times New Roman" w:hAnsi="Times New Roman"/>
                <w:sz w:val="26"/>
              </w:rPr>
              <w:t>Controller and communication</w:t>
            </w:r>
          </w:p>
        </w:tc>
        <w:tc>
          <w:tcPr>
            <w:tcW w:w="4932" w:type="dxa"/>
          </w:tcPr>
          <w:p w14:paraId="761AE14B" w14:textId="77777777" w:rsidR="00F3687A" w:rsidRDefault="00F14F6A">
            <w:pPr>
              <w:spacing w:line="300" w:lineRule="auto"/>
            </w:pPr>
            <w:r>
              <w:rPr>
                <w:rFonts w:ascii="Times New Roman" w:eastAsia="Times New Roman" w:hAnsi="Times New Roman"/>
                <w:sz w:val="26"/>
              </w:rPr>
              <w:t>ESP32-WROOM-32 module</w:t>
            </w:r>
          </w:p>
        </w:tc>
        <w:tc>
          <w:tcPr>
            <w:tcW w:w="2268" w:type="dxa"/>
          </w:tcPr>
          <w:p w14:paraId="0041F462" w14:textId="77777777" w:rsidR="00F3687A" w:rsidRDefault="00F14F6A">
            <w:pPr>
              <w:spacing w:line="300" w:lineRule="auto"/>
            </w:pPr>
            <w:r>
              <w:rPr>
                <w:rFonts w:ascii="Times New Roman" w:eastAsia="Times New Roman" w:hAnsi="Times New Roman"/>
                <w:sz w:val="26"/>
              </w:rPr>
              <w:t>GPIO, PWM, Wi-Fi/MQTT, and serial debugging for local edge control</w:t>
            </w:r>
          </w:p>
        </w:tc>
      </w:tr>
      <w:tr w:rsidR="00F3687A" w14:paraId="47FE64ED" w14:textId="77777777">
        <w:trPr>
          <w:cantSplit/>
          <w:jc w:val="center"/>
        </w:trPr>
        <w:tc>
          <w:tcPr>
            <w:tcW w:w="2154" w:type="dxa"/>
          </w:tcPr>
          <w:p w14:paraId="760E9706" w14:textId="77777777" w:rsidR="00F3687A" w:rsidRDefault="00F14F6A">
            <w:pPr>
              <w:spacing w:line="300" w:lineRule="auto"/>
            </w:pPr>
            <w:r>
              <w:rPr>
                <w:rFonts w:ascii="Times New Roman" w:eastAsia="Times New Roman" w:hAnsi="Times New Roman"/>
                <w:sz w:val="26"/>
              </w:rPr>
              <w:t>Temperature feedback</w:t>
            </w:r>
          </w:p>
        </w:tc>
        <w:tc>
          <w:tcPr>
            <w:tcW w:w="4932" w:type="dxa"/>
          </w:tcPr>
          <w:p w14:paraId="28C4A5CF" w14:textId="77777777" w:rsidR="00F3687A" w:rsidRDefault="00F14F6A">
            <w:pPr>
              <w:spacing w:line="300" w:lineRule="auto"/>
            </w:pPr>
            <w:r>
              <w:rPr>
                <w:rFonts w:ascii="Times New Roman" w:eastAsia="Times New Roman" w:hAnsi="Times New Roman"/>
                <w:sz w:val="26"/>
              </w:rPr>
              <w:t>DS18B20 sensor with 4.7 kΩ OneWire pull-up</w:t>
            </w:r>
          </w:p>
        </w:tc>
        <w:tc>
          <w:tcPr>
            <w:tcW w:w="2268" w:type="dxa"/>
          </w:tcPr>
          <w:p w14:paraId="1B19CDF1" w14:textId="77777777" w:rsidR="00F3687A" w:rsidRDefault="00F14F6A">
            <w:pPr>
              <w:spacing w:line="300" w:lineRule="auto"/>
            </w:pPr>
            <w:r>
              <w:rPr>
                <w:rFonts w:ascii="Times New Roman" w:eastAsia="Times New Roman" w:hAnsi="Times New Roman"/>
                <w:sz w:val="26"/>
              </w:rPr>
              <w:t>Digital chamber-temperature feedback without analog conditioning</w:t>
            </w:r>
          </w:p>
        </w:tc>
      </w:tr>
    </w:tbl>
    <w:p w14:paraId="0572B1CA" w14:textId="77777777" w:rsidR="00F3687A" w:rsidRDefault="00F14F6A">
      <w:pPr>
        <w:pStyle w:val="BodyText"/>
        <w:keepNext/>
        <w:pageBreakBefore/>
        <w:ind w:firstLine="0"/>
        <w:jc w:val="left"/>
      </w:pPr>
      <w:r>
        <w:lastRenderedPageBreak/>
        <w:t>Continue of the Table 4.1</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14D74E5" w14:textId="77777777">
        <w:trPr>
          <w:cantSplit/>
          <w:tblHeader/>
          <w:jc w:val="center"/>
        </w:trPr>
        <w:tc>
          <w:tcPr>
            <w:tcW w:w="2154" w:type="dxa"/>
          </w:tcPr>
          <w:p w14:paraId="1C1B561F" w14:textId="77777777" w:rsidR="00F3687A" w:rsidRDefault="00F14F6A">
            <w:pPr>
              <w:spacing w:line="300" w:lineRule="auto"/>
            </w:pPr>
            <w:r>
              <w:rPr>
                <w:rFonts w:ascii="Times New Roman" w:eastAsia="Times New Roman" w:hAnsi="Times New Roman"/>
                <w:b/>
                <w:sz w:val="26"/>
              </w:rPr>
              <w:t>Functional block</w:t>
            </w:r>
          </w:p>
        </w:tc>
        <w:tc>
          <w:tcPr>
            <w:tcW w:w="4932" w:type="dxa"/>
          </w:tcPr>
          <w:p w14:paraId="5FC39E87" w14:textId="77777777" w:rsidR="00F3687A" w:rsidRDefault="00F14F6A">
            <w:pPr>
              <w:spacing w:line="300" w:lineRule="auto"/>
            </w:pPr>
            <w:r>
              <w:rPr>
                <w:rFonts w:ascii="Times New Roman" w:eastAsia="Times New Roman" w:hAnsi="Times New Roman"/>
                <w:b/>
                <w:sz w:val="26"/>
              </w:rPr>
              <w:t>Selected hardware or solution</w:t>
            </w:r>
          </w:p>
        </w:tc>
        <w:tc>
          <w:tcPr>
            <w:tcW w:w="2268" w:type="dxa"/>
          </w:tcPr>
          <w:p w14:paraId="6EA594E1" w14:textId="77777777" w:rsidR="00F3687A" w:rsidRDefault="00F14F6A">
            <w:pPr>
              <w:spacing w:line="300" w:lineRule="auto"/>
            </w:pPr>
            <w:r>
              <w:rPr>
                <w:rFonts w:ascii="Times New Roman" w:eastAsia="Times New Roman" w:hAnsi="Times New Roman"/>
                <w:b/>
                <w:sz w:val="26"/>
              </w:rPr>
              <w:t>Purpose</w:t>
            </w:r>
          </w:p>
        </w:tc>
      </w:tr>
      <w:tr w:rsidR="00F3687A" w14:paraId="6051B0F8" w14:textId="77777777">
        <w:trPr>
          <w:cantSplit/>
          <w:jc w:val="center"/>
        </w:trPr>
        <w:tc>
          <w:tcPr>
            <w:tcW w:w="2154" w:type="dxa"/>
          </w:tcPr>
          <w:p w14:paraId="738A6A74" w14:textId="77777777" w:rsidR="00F3687A" w:rsidRDefault="00F14F6A">
            <w:pPr>
              <w:spacing w:line="300" w:lineRule="auto"/>
            </w:pPr>
            <w:r>
              <w:rPr>
                <w:rFonts w:ascii="Times New Roman" w:eastAsia="Times New Roman" w:hAnsi="Times New Roman"/>
                <w:sz w:val="26"/>
              </w:rPr>
              <w:t>Heater actuation</w:t>
            </w:r>
          </w:p>
        </w:tc>
        <w:tc>
          <w:tcPr>
            <w:tcW w:w="4932" w:type="dxa"/>
          </w:tcPr>
          <w:p w14:paraId="2022C83F" w14:textId="77777777" w:rsidR="00F3687A" w:rsidRDefault="00F14F6A">
            <w:pPr>
              <w:spacing w:line="300" w:lineRule="auto"/>
            </w:pPr>
            <w:r>
              <w:rPr>
                <w:rFonts w:ascii="Times New Roman" w:eastAsia="Times New Roman" w:hAnsi="Times New Roman"/>
                <w:sz w:val="26"/>
              </w:rPr>
              <w:t>Low-side N-channel logic-level MOSFET switch</w:t>
            </w:r>
          </w:p>
        </w:tc>
        <w:tc>
          <w:tcPr>
            <w:tcW w:w="2268" w:type="dxa"/>
          </w:tcPr>
          <w:p w14:paraId="7168E623" w14:textId="77777777" w:rsidR="00F3687A" w:rsidRDefault="00F14F6A">
            <w:pPr>
              <w:spacing w:line="300" w:lineRule="auto"/>
            </w:pPr>
            <w:r>
              <w:rPr>
                <w:rFonts w:ascii="Times New Roman" w:eastAsia="Times New Roman" w:hAnsi="Times New Roman"/>
                <w:sz w:val="26"/>
              </w:rPr>
              <w:t>Separates heater current from ESP32 GPIO and supports PWM power control</w:t>
            </w:r>
          </w:p>
        </w:tc>
      </w:tr>
      <w:tr w:rsidR="00F3687A" w14:paraId="1F155AEC" w14:textId="77777777">
        <w:trPr>
          <w:cantSplit/>
          <w:jc w:val="center"/>
        </w:trPr>
        <w:tc>
          <w:tcPr>
            <w:tcW w:w="2154" w:type="dxa"/>
          </w:tcPr>
          <w:p w14:paraId="38FEF548" w14:textId="77777777" w:rsidR="00F3687A" w:rsidRDefault="00F14F6A">
            <w:pPr>
              <w:spacing w:line="300" w:lineRule="auto"/>
            </w:pPr>
            <w:r>
              <w:rPr>
                <w:rFonts w:ascii="Times New Roman" w:eastAsia="Times New Roman" w:hAnsi="Times New Roman"/>
                <w:sz w:val="26"/>
              </w:rPr>
              <w:t>Power supply path</w:t>
            </w:r>
          </w:p>
        </w:tc>
        <w:tc>
          <w:tcPr>
            <w:tcW w:w="4932" w:type="dxa"/>
          </w:tcPr>
          <w:p w14:paraId="2814A72C" w14:textId="77777777" w:rsidR="00F3687A" w:rsidRDefault="00F14F6A">
            <w:pPr>
              <w:spacing w:line="300" w:lineRule="auto"/>
            </w:pPr>
            <w:r>
              <w:rPr>
                <w:rFonts w:ascii="Times New Roman" w:eastAsia="Times New Roman" w:hAnsi="Times New Roman"/>
                <w:sz w:val="26"/>
              </w:rPr>
              <w:t>12 V input and 3.3 V buck-regulated logic rail</w:t>
            </w:r>
          </w:p>
        </w:tc>
        <w:tc>
          <w:tcPr>
            <w:tcW w:w="2268" w:type="dxa"/>
          </w:tcPr>
          <w:p w14:paraId="3B5DF88F" w14:textId="77777777" w:rsidR="00F3687A" w:rsidRDefault="00F14F6A">
            <w:pPr>
              <w:spacing w:line="300" w:lineRule="auto"/>
            </w:pPr>
            <w:r>
              <w:rPr>
                <w:rFonts w:ascii="Times New Roman" w:eastAsia="Times New Roman" w:hAnsi="Times New Roman"/>
                <w:sz w:val="26"/>
              </w:rPr>
              <w:t>Supplies the load side and stable low-voltage electronics</w:t>
            </w:r>
          </w:p>
        </w:tc>
      </w:tr>
      <w:tr w:rsidR="00F3687A" w14:paraId="39BB19B4" w14:textId="77777777">
        <w:trPr>
          <w:cantSplit/>
          <w:jc w:val="center"/>
        </w:trPr>
        <w:tc>
          <w:tcPr>
            <w:tcW w:w="2154" w:type="dxa"/>
          </w:tcPr>
          <w:p w14:paraId="114DC277" w14:textId="77777777" w:rsidR="00F3687A" w:rsidRDefault="00F14F6A">
            <w:pPr>
              <w:spacing w:line="300" w:lineRule="auto"/>
            </w:pPr>
            <w:r>
              <w:rPr>
                <w:rFonts w:ascii="Times New Roman" w:eastAsia="Times New Roman" w:hAnsi="Times New Roman"/>
                <w:sz w:val="26"/>
              </w:rPr>
              <w:t>Basic cutoff and testing</w:t>
            </w:r>
          </w:p>
        </w:tc>
        <w:tc>
          <w:tcPr>
            <w:tcW w:w="4932" w:type="dxa"/>
          </w:tcPr>
          <w:p w14:paraId="6F2A0194" w14:textId="77777777" w:rsidR="00F3687A" w:rsidRDefault="00F14F6A">
            <w:pPr>
              <w:spacing w:line="300" w:lineRule="auto"/>
            </w:pPr>
            <w:r>
              <w:rPr>
                <w:rFonts w:ascii="Times New Roman" w:eastAsia="Times New Roman" w:hAnsi="Times New Roman"/>
                <w:sz w:val="26"/>
              </w:rPr>
              <w:t>Series heater-supply cutoff in the 12 V path</w:t>
            </w:r>
          </w:p>
        </w:tc>
        <w:tc>
          <w:tcPr>
            <w:tcW w:w="2268" w:type="dxa"/>
          </w:tcPr>
          <w:p w14:paraId="398B8D5E" w14:textId="77777777" w:rsidR="00F3687A" w:rsidRDefault="00F14F6A">
            <w:pPr>
              <w:spacing w:line="300" w:lineRule="auto"/>
            </w:pPr>
            <w:r>
              <w:rPr>
                <w:rFonts w:ascii="Times New Roman" w:eastAsia="Times New Roman" w:hAnsi="Times New Roman"/>
                <w:sz w:val="26"/>
              </w:rPr>
              <w:t>Allows load-side interruption during setup and abnormal tests</w:t>
            </w:r>
          </w:p>
        </w:tc>
      </w:tr>
      <w:tr w:rsidR="00F3687A" w14:paraId="1D92F0FA" w14:textId="77777777">
        <w:trPr>
          <w:cantSplit/>
          <w:jc w:val="center"/>
        </w:trPr>
        <w:tc>
          <w:tcPr>
            <w:tcW w:w="2154" w:type="dxa"/>
          </w:tcPr>
          <w:p w14:paraId="59D5DDF7" w14:textId="77777777" w:rsidR="00F3687A" w:rsidRDefault="00F14F6A">
            <w:pPr>
              <w:spacing w:line="300" w:lineRule="auto"/>
            </w:pPr>
            <w:r>
              <w:rPr>
                <w:rFonts w:ascii="Times New Roman" w:eastAsia="Times New Roman" w:hAnsi="Times New Roman"/>
                <w:sz w:val="26"/>
              </w:rPr>
              <w:t>Debugging and physical support</w:t>
            </w:r>
          </w:p>
        </w:tc>
        <w:tc>
          <w:tcPr>
            <w:tcW w:w="4932" w:type="dxa"/>
          </w:tcPr>
          <w:p w14:paraId="7CB122D2" w14:textId="77777777" w:rsidR="00F3687A" w:rsidRDefault="00F14F6A">
            <w:pPr>
              <w:spacing w:line="300" w:lineRule="auto"/>
            </w:pPr>
            <w:r>
              <w:rPr>
                <w:rFonts w:ascii="Times New Roman" w:eastAsia="Times New Roman" w:hAnsi="Times New Roman"/>
                <w:sz w:val="26"/>
              </w:rPr>
              <w:t>Status LED, serial interface, connectors, and separated enclosure layout</w:t>
            </w:r>
          </w:p>
        </w:tc>
        <w:tc>
          <w:tcPr>
            <w:tcW w:w="2268" w:type="dxa"/>
          </w:tcPr>
          <w:p w14:paraId="3291C72E" w14:textId="77777777" w:rsidR="00F3687A" w:rsidRDefault="00F14F6A">
            <w:pPr>
              <w:spacing w:line="300" w:lineRule="auto"/>
            </w:pPr>
            <w:r>
              <w:rPr>
                <w:rFonts w:ascii="Times New Roman" w:eastAsia="Times New Roman" w:hAnsi="Times New Roman"/>
                <w:sz w:val="26"/>
              </w:rPr>
              <w:t>Supports assembly checks, diagnostics, and representative sensor placement</w:t>
            </w:r>
          </w:p>
        </w:tc>
      </w:tr>
    </w:tbl>
    <w:p w14:paraId="29336251" w14:textId="77777777" w:rsidR="00F3687A" w:rsidRDefault="00F3687A">
      <w:pPr>
        <w:pStyle w:val="BodyText"/>
        <w:spacing w:line="260" w:lineRule="exact"/>
        <w:ind w:firstLine="0"/>
        <w:jc w:val="left"/>
      </w:pPr>
    </w:p>
    <w:p w14:paraId="334F7972" w14:textId="77777777" w:rsidR="00F3687A" w:rsidRDefault="00F14F6A">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0AF2D0DA" w14:textId="77777777" w:rsidR="00F3687A" w:rsidRDefault="00F14F6A">
      <w:pPr>
        <w:pStyle w:val="BodyText"/>
      </w:pPr>
      <w:r>
        <w:t xml:space="preserve">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w:t>
      </w:r>
      <w:r>
        <w:lastRenderedPageBreak/>
        <w:t>The enclosure geometry is selected to make the measured chamber temperature representative of the controlled object rather than the PCB, heater surface, or local hot spot.</w:t>
      </w:r>
    </w:p>
    <w:p w14:paraId="2042E4C8" w14:textId="77777777" w:rsidR="00F3687A" w:rsidRDefault="00F14F6A">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414F9F3A" w14:textId="77777777" w:rsidR="00F3687A" w:rsidRDefault="00F14F6A">
      <w:pPr>
        <w:pStyle w:val="BodyText"/>
      </w:pPr>
      <w: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269C545B" w14:textId="77777777" w:rsidR="00F3687A" w:rsidRDefault="00F14F6A">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565CEA31" w14:textId="77777777" w:rsidR="00F3687A" w:rsidRDefault="00F14F6A">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4591506A" w14:textId="77777777" w:rsidR="00F3687A" w:rsidRDefault="00F3687A">
      <w:pPr>
        <w:pStyle w:val="BodyText"/>
        <w:spacing w:line="260" w:lineRule="exact"/>
        <w:ind w:firstLine="0"/>
        <w:jc w:val="left"/>
      </w:pPr>
    </w:p>
    <w:p w14:paraId="72C6BA96" w14:textId="77777777" w:rsidR="00F3687A" w:rsidRDefault="00F14F6A">
      <w:pPr>
        <w:keepNext/>
        <w:jc w:val="center"/>
      </w:pPr>
      <w:r>
        <w:rPr>
          <w:noProof/>
        </w:rPr>
        <w:lastRenderedPageBreak/>
        <w:drawing>
          <wp:inline distT="0" distB="0" distL="0" distR="0" wp14:anchorId="2FE5209B" wp14:editId="0420B73A">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4CF102A7" w14:textId="77777777" w:rsidR="00F3687A" w:rsidRDefault="00F14F6A">
      <w:pPr>
        <w:pStyle w:val="FigureCaption"/>
      </w:pPr>
      <w:r>
        <w:t>Figure 4.1 – Electrical schematic of the edge temperature-control node</w:t>
      </w:r>
    </w:p>
    <w:p w14:paraId="54FFABBD" w14:textId="77777777" w:rsidR="00F3687A" w:rsidRDefault="00F3687A">
      <w:pPr>
        <w:pStyle w:val="BodyText"/>
        <w:spacing w:line="260" w:lineRule="exact"/>
        <w:ind w:firstLine="0"/>
        <w:jc w:val="left"/>
      </w:pPr>
    </w:p>
    <w:p w14:paraId="6F6C6127" w14:textId="77777777" w:rsidR="00F3687A" w:rsidRDefault="00F14F6A">
      <w:pPr>
        <w:pStyle w:val="Heading2"/>
      </w:pPr>
      <w:r>
        <w:rPr>
          <w:rFonts w:ascii="Times New Roman" w:eastAsia="Times New Roman" w:hAnsi="Times New Roman"/>
        </w:rPr>
        <w:t>4.2 Electrical schematic and pin assignment</w:t>
      </w:r>
    </w:p>
    <w:p w14:paraId="2BD7F9CC" w14:textId="77777777" w:rsidR="00F3687A" w:rsidRDefault="00F14F6A">
      <w:pPr>
        <w:pStyle w:val="BodyText"/>
      </w:pPr>
      <w:r>
        <w:t>Figure 4.1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1796DEDA" w14:textId="77777777" w:rsidR="00F3687A" w:rsidRDefault="00F14F6A">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11F01F93" w14:textId="77777777" w:rsidR="00F3687A" w:rsidRDefault="00F14F6A">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43F7FDBA" w14:textId="77777777" w:rsidR="00F3687A" w:rsidRDefault="00F14F6A">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w:t>
      </w:r>
      <w:r>
        <w:tab/>
        <w:t>(4.1)</w:t>
      </w:r>
    </w:p>
    <w:p w14:paraId="1BCDB2AC" w14:textId="77777777" w:rsidR="00F3687A" w:rsidRDefault="00F14F6A">
      <w:pPr>
        <w:pStyle w:val="BodyText"/>
        <w:tabs>
          <w:tab w:val="left" w:pos="907"/>
        </w:tabs>
        <w:ind w:firstLine="0"/>
        <w:jc w:val="left"/>
      </w:pPr>
      <w:r>
        <w:t xml:space="preserve">where </w:t>
      </w:r>
      <w:r>
        <w:tab/>
        <w:t>I_pullup – pull-up current, A;</w:t>
      </w:r>
    </w:p>
    <w:p w14:paraId="3D4C2BC1" w14:textId="77777777" w:rsidR="00F3687A" w:rsidRDefault="00F14F6A">
      <w:pPr>
        <w:pStyle w:val="BodyText"/>
        <w:tabs>
          <w:tab w:val="left" w:pos="907"/>
        </w:tabs>
        <w:ind w:firstLine="0"/>
        <w:jc w:val="left"/>
      </w:pPr>
      <w:r>
        <w:tab/>
        <w:t>U_DD – logic supply voltage, V;</w:t>
      </w:r>
    </w:p>
    <w:p w14:paraId="2E375897" w14:textId="77777777" w:rsidR="00F3687A" w:rsidRDefault="00F14F6A">
      <w:pPr>
        <w:pStyle w:val="BodyText"/>
        <w:tabs>
          <w:tab w:val="left" w:pos="907"/>
        </w:tabs>
        <w:ind w:firstLine="0"/>
        <w:jc w:val="left"/>
      </w:pPr>
      <w:r>
        <w:tab/>
        <w:t>R_pullup – pull-up resistance, Ω.</w:t>
      </w:r>
    </w:p>
    <w:p w14:paraId="1C4E6BA7" w14:textId="77777777" w:rsidR="00F3687A" w:rsidRDefault="00F14F6A">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0784B47F" w14:textId="77777777" w:rsidR="00F3687A" w:rsidRDefault="00F14F6A">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090D22EA" w14:textId="77777777" w:rsidR="00F3687A" w:rsidRDefault="00F14F6A">
      <w:pPr>
        <w:pStyle w:val="Heading2"/>
      </w:pPr>
      <w:r>
        <w:rPr>
          <w:rFonts w:ascii="Times New Roman" w:eastAsia="Times New Roman" w:hAnsi="Times New Roman"/>
        </w:rPr>
        <w:t>4.3 Power path and MOSFET driver design</w:t>
      </w:r>
    </w:p>
    <w:p w14:paraId="58011604" w14:textId="77777777" w:rsidR="00F3687A" w:rsidRDefault="00F14F6A">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3CB67B55" w14:textId="77777777" w:rsidR="00F3687A" w:rsidRDefault="00F14F6A">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3FA64A97"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w:t>
      </w:r>
      <w:r>
        <w:tab/>
        <w:t>(4.2)</w:t>
      </w:r>
    </w:p>
    <w:p w14:paraId="69884D1B" w14:textId="77777777" w:rsidR="00F3687A" w:rsidRDefault="00F14F6A">
      <w:pPr>
        <w:pStyle w:val="BodyText"/>
        <w:tabs>
          <w:tab w:val="left" w:pos="907"/>
        </w:tabs>
        <w:ind w:firstLine="0"/>
        <w:jc w:val="left"/>
      </w:pPr>
      <w:r>
        <w:t xml:space="preserve">where </w:t>
      </w:r>
      <w:r>
        <w:tab/>
        <w:t>U_avg – average load voltage over one PWM period, V;</w:t>
      </w:r>
    </w:p>
    <w:p w14:paraId="2D03053D" w14:textId="77777777" w:rsidR="00F3687A" w:rsidRDefault="00F14F6A">
      <w:pPr>
        <w:pStyle w:val="BodyText"/>
        <w:tabs>
          <w:tab w:val="left" w:pos="907"/>
        </w:tabs>
        <w:ind w:firstLine="0"/>
        <w:jc w:val="left"/>
      </w:pPr>
      <w:r>
        <w:tab/>
        <w:t>D – PWM duty ratio;</w:t>
      </w:r>
    </w:p>
    <w:p w14:paraId="67ECB55F" w14:textId="77777777" w:rsidR="00F3687A" w:rsidRDefault="00F14F6A">
      <w:pPr>
        <w:pStyle w:val="BodyText"/>
        <w:tabs>
          <w:tab w:val="left" w:pos="907"/>
        </w:tabs>
        <w:ind w:firstLine="0"/>
        <w:jc w:val="left"/>
      </w:pPr>
      <w:r>
        <w:tab/>
        <w:t>U_s – load supply voltage, V.</w:t>
      </w:r>
    </w:p>
    <w:p w14:paraId="7EF6F0E6" w14:textId="77777777" w:rsidR="00F3687A" w:rsidRDefault="00F14F6A">
      <w:pPr>
        <w:pStyle w:val="BodyText"/>
      </w:pPr>
      <w:r>
        <w:t>For a resistive heater, the load power depends on supply voltage and load resistance. The nominal heater power can be estimated by formula (4.3).</w:t>
      </w:r>
    </w:p>
    <w:p w14:paraId="62849D44" w14:textId="77777777" w:rsidR="00F3687A" w:rsidRDefault="00F14F6A">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w:t>
      </w:r>
      <w:r>
        <w:tab/>
        <w:t>(4.3)</w:t>
      </w:r>
    </w:p>
    <w:p w14:paraId="14922155" w14:textId="77777777" w:rsidR="00F3687A" w:rsidRDefault="00F14F6A">
      <w:pPr>
        <w:pStyle w:val="BodyText"/>
        <w:tabs>
          <w:tab w:val="left" w:pos="907"/>
        </w:tabs>
        <w:ind w:firstLine="0"/>
        <w:jc w:val="left"/>
      </w:pPr>
      <w:r>
        <w:t xml:space="preserve">where </w:t>
      </w:r>
      <w:r>
        <w:tab/>
        <w:t>P_load – heater load power, W;</w:t>
      </w:r>
    </w:p>
    <w:p w14:paraId="4515755F" w14:textId="77777777" w:rsidR="00F3687A" w:rsidRDefault="00F14F6A">
      <w:pPr>
        <w:pStyle w:val="BodyText"/>
        <w:tabs>
          <w:tab w:val="left" w:pos="907"/>
        </w:tabs>
        <w:ind w:firstLine="0"/>
        <w:jc w:val="left"/>
      </w:pPr>
      <w:r>
        <w:tab/>
        <w:t>U_s – load supply voltage, V;</w:t>
      </w:r>
    </w:p>
    <w:p w14:paraId="63449FE4" w14:textId="77777777" w:rsidR="00F3687A" w:rsidRDefault="00F14F6A">
      <w:pPr>
        <w:pStyle w:val="BodyText"/>
        <w:tabs>
          <w:tab w:val="left" w:pos="907"/>
        </w:tabs>
        <w:ind w:firstLine="0"/>
        <w:jc w:val="left"/>
      </w:pPr>
      <w:r>
        <w:tab/>
        <w:t>R_load – heater resistance, Ω.</w:t>
      </w:r>
    </w:p>
    <w:p w14:paraId="5AB6DA9F" w14:textId="77777777" w:rsidR="00F3687A" w:rsidRDefault="00F14F6A">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33EDFC13" w14:textId="77777777" w:rsidR="00F3687A" w:rsidRDefault="00F14F6A">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4BEC3779"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w:t>
      </w:r>
      <w:r>
        <w:tab/>
        <w:t>(4.4)</w:t>
      </w:r>
    </w:p>
    <w:p w14:paraId="4018FD3D" w14:textId="77777777" w:rsidR="00F3687A" w:rsidRDefault="00F14F6A">
      <w:pPr>
        <w:pStyle w:val="BodyText"/>
        <w:tabs>
          <w:tab w:val="left" w:pos="907"/>
        </w:tabs>
        <w:ind w:firstLine="0"/>
        <w:jc w:val="left"/>
      </w:pPr>
      <w:r>
        <w:t xml:space="preserve">where </w:t>
      </w:r>
      <w:r>
        <w:tab/>
        <w:t>P_Q – MOSFET conduction loss, W;</w:t>
      </w:r>
    </w:p>
    <w:p w14:paraId="19B7F6A9" w14:textId="77777777" w:rsidR="00F3687A" w:rsidRDefault="00F14F6A">
      <w:pPr>
        <w:pStyle w:val="BodyText"/>
        <w:tabs>
          <w:tab w:val="left" w:pos="907"/>
        </w:tabs>
        <w:ind w:firstLine="0"/>
        <w:jc w:val="left"/>
      </w:pPr>
      <w:r>
        <w:tab/>
        <w:t>I_load – heater current, A;</w:t>
      </w:r>
    </w:p>
    <w:p w14:paraId="417E81A5" w14:textId="77777777" w:rsidR="00F3687A" w:rsidRDefault="00F14F6A">
      <w:pPr>
        <w:pStyle w:val="BodyText"/>
        <w:tabs>
          <w:tab w:val="left" w:pos="907"/>
        </w:tabs>
        <w:ind w:firstLine="0"/>
        <w:jc w:val="left"/>
      </w:pPr>
      <w:r>
        <w:tab/>
        <w:t>R_DS(on) – MOSFET drain-source on-state resistance, Ω.</w:t>
      </w:r>
    </w:p>
    <w:p w14:paraId="2D405F06" w14:textId="77777777" w:rsidR="00F3687A" w:rsidRDefault="00F14F6A">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198A38FB" w14:textId="77777777" w:rsidR="00F3687A" w:rsidRDefault="00F14F6A">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66B8B9D1" w14:textId="77777777" w:rsidR="00F3687A" w:rsidRDefault="00F14F6A">
      <w:pPr>
        <w:pStyle w:val="Heading2"/>
      </w:pPr>
      <w:r>
        <w:rPr>
          <w:rFonts w:ascii="Times New Roman" w:eastAsia="Times New Roman" w:hAnsi="Times New Roman"/>
        </w:rPr>
        <w:lastRenderedPageBreak/>
        <w:t>4.4 PCB and enclosure design</w:t>
      </w:r>
    </w:p>
    <w:p w14:paraId="57BD6F73" w14:textId="77777777" w:rsidR="00F3687A" w:rsidRDefault="00F14F6A">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19697788" w14:textId="77777777" w:rsidR="00F3687A" w:rsidRDefault="00F3687A">
      <w:pPr>
        <w:pStyle w:val="BodyText"/>
        <w:spacing w:line="260" w:lineRule="exact"/>
        <w:ind w:firstLine="0"/>
        <w:jc w:val="left"/>
      </w:pPr>
    </w:p>
    <w:p w14:paraId="7E1B4D55" w14:textId="77777777" w:rsidR="00F3687A" w:rsidRDefault="00F14F6A">
      <w:pPr>
        <w:keepNext/>
        <w:jc w:val="center"/>
      </w:pPr>
      <w:r>
        <w:rPr>
          <w:noProof/>
        </w:rPr>
        <w:drawing>
          <wp:inline distT="0" distB="0" distL="0" distR="0" wp14:anchorId="7621CDAC" wp14:editId="09DC3E61">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7872A72B" w14:textId="77777777" w:rsidR="00F3687A" w:rsidRDefault="00F14F6A">
      <w:pPr>
        <w:pStyle w:val="FigureCaption"/>
      </w:pPr>
      <w:r>
        <w:t>Figure 4.2 – Component placement of the edge control node</w:t>
      </w:r>
    </w:p>
    <w:p w14:paraId="61840F09" w14:textId="77777777" w:rsidR="00F3687A" w:rsidRDefault="00F3687A">
      <w:pPr>
        <w:pStyle w:val="BodyText"/>
        <w:spacing w:line="260" w:lineRule="exact"/>
        <w:ind w:firstLine="0"/>
        <w:jc w:val="left"/>
      </w:pPr>
    </w:p>
    <w:p w14:paraId="2241B432" w14:textId="77777777" w:rsidR="00F3687A" w:rsidRDefault="00F14F6A">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4DAAB988" w14:textId="77777777" w:rsidR="00F3687A" w:rsidRDefault="00F14F6A">
      <w:pPr>
        <w:pStyle w:val="BodyText"/>
      </w:pPr>
      <w:r>
        <w:t xml:space="preserve">The PCB design must be evaluated according to the same control objective as the firmware. The heater current path should be routed with sufficient width and clearance. The MOSFET and heater connector should be located so that load wiring remains short </w:t>
      </w:r>
      <w:r>
        <w:lastRenderedPageBreak/>
        <w:t>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299C684E" w14:textId="77777777" w:rsidR="00F3687A" w:rsidRDefault="00F14F6A">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705A4044" w14:textId="77777777" w:rsidR="00F3687A" w:rsidRDefault="00F3687A">
      <w:pPr>
        <w:pStyle w:val="BodyText"/>
        <w:spacing w:line="260" w:lineRule="exact"/>
        <w:ind w:firstLine="0"/>
        <w:jc w:val="left"/>
      </w:pPr>
    </w:p>
    <w:p w14:paraId="516058ED" w14:textId="77777777" w:rsidR="00F3687A" w:rsidRDefault="00F14F6A">
      <w:pPr>
        <w:keepNext/>
        <w:jc w:val="center"/>
      </w:pPr>
      <w:r>
        <w:rPr>
          <w:noProof/>
        </w:rPr>
        <w:drawing>
          <wp:inline distT="0" distB="0" distL="0" distR="0" wp14:anchorId="6151C6E9" wp14:editId="1948B0EA">
            <wp:extent cx="4032000" cy="3427200"/>
            <wp:effectExtent l="0" t="0" r="0" b="0"/>
            <wp:docPr id="437100319" name="Picture 43710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427200"/>
                    </a:xfrm>
                    <a:prstGeom prst="rect">
                      <a:avLst/>
                    </a:prstGeom>
                  </pic:spPr>
                </pic:pic>
              </a:graphicData>
            </a:graphic>
          </wp:inline>
        </w:drawing>
      </w:r>
    </w:p>
    <w:p w14:paraId="78406F69" w14:textId="77777777" w:rsidR="00F3687A" w:rsidRDefault="00F14F6A">
      <w:pPr>
        <w:pStyle w:val="FigureCaption"/>
      </w:pPr>
      <w:r>
        <w:t>Figure 4.3 – Three-dimensional enclosure layout with PCB reference</w:t>
      </w:r>
    </w:p>
    <w:p w14:paraId="5AFEFDE3" w14:textId="77777777" w:rsidR="00F3687A" w:rsidRDefault="00F3687A">
      <w:pPr>
        <w:pStyle w:val="BodyText"/>
        <w:spacing w:line="260" w:lineRule="exact"/>
        <w:ind w:firstLine="0"/>
        <w:jc w:val="left"/>
      </w:pPr>
    </w:p>
    <w:p w14:paraId="035ED924" w14:textId="77777777" w:rsidR="00F3687A" w:rsidRDefault="00F14F6A">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68BCEE3A" w14:textId="77777777" w:rsidR="00F3687A" w:rsidRDefault="00F3687A">
      <w:pPr>
        <w:pStyle w:val="BodyText"/>
        <w:spacing w:line="260" w:lineRule="exact"/>
        <w:ind w:firstLine="0"/>
        <w:jc w:val="left"/>
      </w:pPr>
    </w:p>
    <w:p w14:paraId="330C1118" w14:textId="77777777" w:rsidR="00F3687A" w:rsidRDefault="00F14F6A">
      <w:pPr>
        <w:keepNext/>
        <w:jc w:val="center"/>
      </w:pPr>
      <w:r>
        <w:rPr>
          <w:noProof/>
        </w:rPr>
        <w:lastRenderedPageBreak/>
        <w:drawing>
          <wp:inline distT="0" distB="0" distL="0" distR="0" wp14:anchorId="14B7B370" wp14:editId="666B8C87">
            <wp:extent cx="4860000" cy="3341250"/>
            <wp:effectExtent l="0" t="0" r="0" b="0"/>
            <wp:docPr id="401398216" name="Picture 40139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5"/>
                    <a:stretch>
                      <a:fillRect/>
                    </a:stretch>
                  </pic:blipFill>
                  <pic:spPr>
                    <a:xfrm>
                      <a:off x="0" y="0"/>
                      <a:ext cx="4860000" cy="3341250"/>
                    </a:xfrm>
                    <a:prstGeom prst="rect">
                      <a:avLst/>
                    </a:prstGeom>
                  </pic:spPr>
                </pic:pic>
              </a:graphicData>
            </a:graphic>
          </wp:inline>
        </w:drawing>
      </w:r>
    </w:p>
    <w:p w14:paraId="70F8A061" w14:textId="77777777" w:rsidR="00F3687A" w:rsidRDefault="00F14F6A">
      <w:pPr>
        <w:pStyle w:val="FigureCaption"/>
      </w:pPr>
      <w:r>
        <w:t>Figure 4.4 – Printable enclosure parts prepared for later fabrication</w:t>
      </w:r>
    </w:p>
    <w:p w14:paraId="0D2DA134" w14:textId="77777777" w:rsidR="00F3687A" w:rsidRDefault="00F3687A">
      <w:pPr>
        <w:pStyle w:val="BodyText"/>
        <w:spacing w:line="260" w:lineRule="exact"/>
        <w:ind w:firstLine="0"/>
        <w:jc w:val="left"/>
      </w:pPr>
    </w:p>
    <w:p w14:paraId="2A8DF406" w14:textId="77777777" w:rsidR="00F3687A" w:rsidRDefault="00F14F6A">
      <w:pPr>
        <w:pStyle w:val="BodyText"/>
      </w:pPr>
      <w: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14:paraId="22D7637F" w14:textId="77777777" w:rsidR="00F3687A" w:rsidRDefault="00F14F6A">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3C10C665" w14:textId="77777777" w:rsidR="00F3687A" w:rsidRDefault="00F14F6A">
      <w:pPr>
        <w:pStyle w:val="Heading2"/>
      </w:pPr>
      <w:r>
        <w:rPr>
          <w:rFonts w:ascii="Times New Roman" w:eastAsia="Times New Roman" w:hAnsi="Times New Roman"/>
        </w:rPr>
        <w:t>4.5 Temperature measurement, feedback, and local control algorithm</w:t>
      </w:r>
    </w:p>
    <w:p w14:paraId="6A97E090" w14:textId="77777777" w:rsidR="00F3687A" w:rsidRDefault="00F14F6A">
      <w:pPr>
        <w:pStyle w:val="BodyText"/>
      </w:pPr>
      <w:r>
        <w:t xml:space="preserve">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w:t>
      </w:r>
      <w:r>
        <w:lastRenderedPageBreak/>
        <w:t>the simulator profile is active, and publishes telemetry. This sequence makes the ESP32 node the local execution core of the system.</w:t>
      </w:r>
    </w:p>
    <w:p w14:paraId="5F8EE647" w14:textId="77777777" w:rsidR="00F3687A" w:rsidRDefault="00F14F6A">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08251633" w14:textId="77777777" w:rsidR="00F3687A" w:rsidRDefault="00F14F6A">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11D1654B" w14:textId="77777777" w:rsidR="00F3687A" w:rsidRDefault="00F14F6A">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29279BA8" w14:textId="77777777" w:rsidR="00F3687A" w:rsidRDefault="00F14F6A">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w:t>
      </w:r>
      <w:r>
        <w:tab/>
        <w:t>(4.5)</w:t>
      </w:r>
    </w:p>
    <w:p w14:paraId="6F8B325A" w14:textId="77777777" w:rsidR="00F3687A" w:rsidRDefault="00F14F6A">
      <w:pPr>
        <w:pStyle w:val="BodyText"/>
        <w:tabs>
          <w:tab w:val="left" w:pos="907"/>
        </w:tabs>
        <w:ind w:firstLine="0"/>
        <w:jc w:val="left"/>
      </w:pPr>
      <w:r>
        <w:t xml:space="preserve">where </w:t>
      </w:r>
      <w:r>
        <w:tab/>
        <w:t>e(t) – temperature-control error, °C;</w:t>
      </w:r>
    </w:p>
    <w:p w14:paraId="4A179AFC" w14:textId="77777777" w:rsidR="00F3687A" w:rsidRDefault="00F14F6A">
      <w:pPr>
        <w:pStyle w:val="BodyText"/>
        <w:tabs>
          <w:tab w:val="left" w:pos="907"/>
        </w:tabs>
        <w:ind w:firstLine="0"/>
        <w:jc w:val="left"/>
      </w:pPr>
      <w:r>
        <w:tab/>
        <w:t>T_set – target temperature, °C;</w:t>
      </w:r>
    </w:p>
    <w:p w14:paraId="06A18BCB" w14:textId="77777777" w:rsidR="00F3687A" w:rsidRDefault="00F14F6A">
      <w:pPr>
        <w:pStyle w:val="BodyText"/>
        <w:tabs>
          <w:tab w:val="left" w:pos="907"/>
        </w:tabs>
        <w:ind w:firstLine="0"/>
        <w:jc w:val="left"/>
      </w:pPr>
      <w:r>
        <w:tab/>
        <w:t>T(t) – measured or simulated controlled temperature, °C.</w:t>
      </w:r>
    </w:p>
    <w:p w14:paraId="7E7CA0D7" w14:textId="77777777" w:rsidR="00F3687A" w:rsidRDefault="00F14F6A">
      <w:pPr>
        <w:pStyle w:val="BodyText"/>
      </w:pPr>
      <w:r>
        <w:t>The general continuous PID control law used as the reference form is given by formula (4.6).</w:t>
      </w:r>
    </w:p>
    <w:p w14:paraId="0E335DDB" w14:textId="77777777" w:rsidR="00F3687A" w:rsidRDefault="00F14F6A">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w:t>
      </w:r>
      <w:r>
        <w:tab/>
        <w:t>(4.6)</w:t>
      </w:r>
    </w:p>
    <w:p w14:paraId="63A456E0" w14:textId="77777777" w:rsidR="00F3687A" w:rsidRDefault="00F14F6A">
      <w:pPr>
        <w:pStyle w:val="BodyText"/>
        <w:tabs>
          <w:tab w:val="left" w:pos="907"/>
        </w:tabs>
        <w:ind w:firstLine="0"/>
        <w:jc w:val="left"/>
      </w:pPr>
      <w:r>
        <w:t xml:space="preserve">where </w:t>
      </w:r>
      <w:r>
        <w:tab/>
        <w:t>u(t) – controller output before limiting;</w:t>
      </w:r>
    </w:p>
    <w:p w14:paraId="32A5B1AF" w14:textId="77777777" w:rsidR="00F3687A" w:rsidRDefault="00F14F6A">
      <w:pPr>
        <w:pStyle w:val="BodyText"/>
        <w:tabs>
          <w:tab w:val="left" w:pos="907"/>
        </w:tabs>
        <w:ind w:firstLine="0"/>
        <w:jc w:val="left"/>
      </w:pPr>
      <w:r>
        <w:tab/>
        <w:t>K_p – proportional gain;</w:t>
      </w:r>
    </w:p>
    <w:p w14:paraId="199E460B" w14:textId="77777777" w:rsidR="00F3687A" w:rsidRDefault="00F14F6A">
      <w:pPr>
        <w:pStyle w:val="BodyText"/>
        <w:tabs>
          <w:tab w:val="left" w:pos="907"/>
        </w:tabs>
        <w:ind w:firstLine="0"/>
        <w:jc w:val="left"/>
      </w:pPr>
      <w:r>
        <w:tab/>
        <w:t>K_i – integral gain;</w:t>
      </w:r>
    </w:p>
    <w:p w14:paraId="67F1C1B3" w14:textId="77777777" w:rsidR="00F3687A" w:rsidRDefault="00F14F6A">
      <w:pPr>
        <w:pStyle w:val="BodyText"/>
        <w:tabs>
          <w:tab w:val="left" w:pos="907"/>
        </w:tabs>
        <w:ind w:firstLine="0"/>
        <w:jc w:val="left"/>
      </w:pPr>
      <w:r>
        <w:tab/>
        <w:t>K_d – derivative gain.</w:t>
      </w:r>
    </w:p>
    <w:p w14:paraId="40A0E896" w14:textId="77777777" w:rsidR="00F3687A" w:rsidRDefault="00F14F6A">
      <w:pPr>
        <w:pStyle w:val="BodyText"/>
      </w:pPr>
      <w:r>
        <w:t xml:space="preserve">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w:t>
      </w:r>
      <w:r>
        <w:lastRenderedPageBreak/>
        <w:t>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7807A64B"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w:t>
      </w:r>
      <w:r>
        <w:tab/>
        <w:t>(4.7)</w:t>
      </w:r>
    </w:p>
    <w:p w14:paraId="58838959" w14:textId="77777777" w:rsidR="00F3687A" w:rsidRDefault="00F14F6A">
      <w:pPr>
        <w:pStyle w:val="BodyText"/>
        <w:tabs>
          <w:tab w:val="left" w:pos="907"/>
        </w:tabs>
        <w:ind w:firstLine="0"/>
        <w:jc w:val="left"/>
      </w:pPr>
      <w:r>
        <w:t xml:space="preserve">where </w:t>
      </w:r>
      <w:r>
        <w:tab/>
        <w:t>K_u – ultimate proportional gain obtained from the onset of sustained oscillation;</w:t>
      </w:r>
    </w:p>
    <w:p w14:paraId="49391025" w14:textId="77777777" w:rsidR="00F3687A" w:rsidRDefault="00F14F6A">
      <w:pPr>
        <w:pStyle w:val="BodyText"/>
        <w:tabs>
          <w:tab w:val="left" w:pos="907"/>
        </w:tabs>
        <w:ind w:firstLine="0"/>
        <w:jc w:val="left"/>
      </w:pPr>
      <w:r>
        <w:tab/>
        <w:t>T_u – ultimate oscillation period, s.</w:t>
      </w:r>
    </w:p>
    <w:p w14:paraId="2D2D3C1A" w14:textId="77777777" w:rsidR="00F3687A" w:rsidRDefault="00F14F6A">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3B67710F" w14:textId="77777777" w:rsidR="00F3687A" w:rsidRDefault="00F14F6A">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0A692E76" w14:textId="77777777" w:rsidR="00F3687A" w:rsidRDefault="00F14F6A">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w:t>
      </w:r>
      <w:r>
        <w:tab/>
        <w:t>(4.8)</w:t>
      </w:r>
    </w:p>
    <w:p w14:paraId="00280876" w14:textId="77777777" w:rsidR="00F3687A" w:rsidRDefault="00F14F6A">
      <w:pPr>
        <w:pStyle w:val="BodyText"/>
        <w:tabs>
          <w:tab w:val="left" w:pos="907"/>
        </w:tabs>
        <w:ind w:firstLine="0"/>
        <w:jc w:val="left"/>
      </w:pPr>
      <w:r>
        <w:t xml:space="preserve">where </w:t>
      </w:r>
      <w:r>
        <w:tab/>
        <w:t>D – normalized PWM duty ratio;</w:t>
      </w:r>
    </w:p>
    <w:p w14:paraId="1AD9550F" w14:textId="77777777" w:rsidR="00F3687A" w:rsidRDefault="00F14F6A">
      <w:pPr>
        <w:pStyle w:val="BodyText"/>
        <w:tabs>
          <w:tab w:val="left" w:pos="907"/>
        </w:tabs>
        <w:ind w:firstLine="0"/>
        <w:jc w:val="left"/>
      </w:pPr>
      <w:r>
        <w:tab/>
        <w:t>u – limited controller output.</w:t>
      </w:r>
    </w:p>
    <w:p w14:paraId="1EA0F127" w14:textId="77777777" w:rsidR="00F3687A" w:rsidRDefault="00F14F6A">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1F5018B9" w14:textId="77777777" w:rsidR="00F3687A" w:rsidRDefault="00F14F6A">
      <w:pPr>
        <w:pStyle w:val="BodyText"/>
      </w:pPr>
      <w:r>
        <w:lastRenderedPageBreak/>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5ED1237B" w14:textId="77777777" w:rsidR="00F3687A" w:rsidRDefault="00F3687A">
      <w:pPr>
        <w:pStyle w:val="BodyText"/>
        <w:spacing w:line="260" w:lineRule="exact"/>
        <w:ind w:firstLine="0"/>
        <w:jc w:val="left"/>
      </w:pPr>
    </w:p>
    <w:p w14:paraId="184B2151" w14:textId="77777777" w:rsidR="00F3687A" w:rsidRDefault="00F14F6A">
      <w:pPr>
        <w:keepNext/>
        <w:jc w:val="center"/>
      </w:pPr>
      <w:r>
        <w:rPr>
          <w:noProof/>
        </w:rPr>
        <w:drawing>
          <wp:inline distT="0" distB="0" distL="0" distR="0" wp14:anchorId="46FB03C4" wp14:editId="26CC3F2F">
            <wp:extent cx="5940000" cy="3748800"/>
            <wp:effectExtent l="0" t="0" r="0" b="0"/>
            <wp:docPr id="1421272202" name="Picture 142127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5940000" cy="3748800"/>
                    </a:xfrm>
                    <a:prstGeom prst="rect">
                      <a:avLst/>
                    </a:prstGeom>
                  </pic:spPr>
                </pic:pic>
              </a:graphicData>
            </a:graphic>
          </wp:inline>
        </w:drawing>
      </w:r>
    </w:p>
    <w:p w14:paraId="1549EF07" w14:textId="77777777" w:rsidR="00F3687A" w:rsidRDefault="00F14F6A">
      <w:pPr>
        <w:pStyle w:val="FigureCaption"/>
      </w:pPr>
      <w:r>
        <w:t>Figure 4.5 – PID output limiting and anti-windup implementation fragment</w:t>
      </w:r>
    </w:p>
    <w:p w14:paraId="5063A7C6" w14:textId="77777777" w:rsidR="00F3687A" w:rsidRDefault="00F3687A">
      <w:pPr>
        <w:pStyle w:val="BodyText"/>
        <w:spacing w:line="260" w:lineRule="exact"/>
        <w:ind w:firstLine="0"/>
        <w:jc w:val="left"/>
      </w:pPr>
    </w:p>
    <w:p w14:paraId="1A2834AB" w14:textId="77777777" w:rsidR="00F3687A" w:rsidRDefault="00F14F6A">
      <w:pPr>
        <w:pStyle w:val="BodyText"/>
      </w:pPr>
      <w: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13794084" w14:textId="77777777" w:rsidR="00F3687A" w:rsidRDefault="00F14F6A">
      <w:pPr>
        <w:pStyle w:val="Heading2"/>
      </w:pPr>
      <w:r>
        <w:rPr>
          <w:rFonts w:ascii="Times New Roman" w:eastAsia="Times New Roman" w:hAnsi="Times New Roman"/>
        </w:rPr>
        <w:t>4.6 Runtime configuration, MQTT handling, and safety validation</w:t>
      </w:r>
    </w:p>
    <w:p w14:paraId="2DACCADE" w14:textId="77777777" w:rsidR="00F3687A" w:rsidRDefault="00F14F6A">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58EF61FE" w14:textId="77777777" w:rsidR="00F3687A" w:rsidRDefault="00F14F6A">
      <w:pPr>
        <w:pStyle w:val="BodyText"/>
      </w:pPr>
      <w:r>
        <w:lastRenderedPageBreak/>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728F21B7" w14:textId="77777777" w:rsidR="00F3687A" w:rsidRDefault="00F14F6A">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780D5E84" w14:textId="77777777" w:rsidR="00F3687A" w:rsidRDefault="00F14F6A">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33EFE384" w14:textId="77777777" w:rsidR="00F3687A" w:rsidRDefault="00F14F6A">
      <w:pPr>
        <w:pStyle w:val="BodyText"/>
      </w:pPr>
      <w: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14:paraId="14F818A5" w14:textId="77777777" w:rsidR="00F3687A" w:rsidRDefault="00F14F6A">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0CD635AE" w14:textId="77777777" w:rsidR="00F3687A" w:rsidRDefault="00F3687A">
      <w:pPr>
        <w:pStyle w:val="BodyText"/>
        <w:spacing w:line="260" w:lineRule="exact"/>
        <w:ind w:firstLine="0"/>
        <w:jc w:val="left"/>
      </w:pPr>
    </w:p>
    <w:p w14:paraId="10D60F7C" w14:textId="77777777" w:rsidR="00F3687A" w:rsidRDefault="00F14F6A">
      <w:pPr>
        <w:keepNext/>
        <w:jc w:val="center"/>
      </w:pPr>
      <w:r>
        <w:rPr>
          <w:noProof/>
        </w:rPr>
        <w:lastRenderedPageBreak/>
        <w:drawing>
          <wp:inline distT="0" distB="0" distL="0" distR="0" wp14:anchorId="04A0C4C5" wp14:editId="26A9731D">
            <wp:extent cx="5940000" cy="5768400"/>
            <wp:effectExtent l="0" t="0" r="0" b="0"/>
            <wp:docPr id="995940879" name="Picture 99594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7F1CAF28" w14:textId="77777777" w:rsidR="00F3687A" w:rsidRDefault="00F14F6A">
      <w:pPr>
        <w:pStyle w:val="FigureCaption"/>
      </w:pPr>
      <w:r>
        <w:t>Figure 4.6 – Edge control tick with safety forcing and telemetry publishing</w:t>
      </w:r>
    </w:p>
    <w:p w14:paraId="0A788AB2" w14:textId="77777777" w:rsidR="00F3687A" w:rsidRDefault="00F3687A">
      <w:pPr>
        <w:pStyle w:val="BodyText"/>
        <w:spacing w:line="260" w:lineRule="exact"/>
        <w:ind w:firstLine="0"/>
        <w:jc w:val="left"/>
      </w:pPr>
    </w:p>
    <w:p w14:paraId="4D6D7733" w14:textId="77777777" w:rsidR="00F3687A" w:rsidRDefault="00F14F6A">
      <w:pPr>
        <w:pStyle w:val="BodyText"/>
      </w:pPr>
      <w: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14:paraId="7B82C3A1" w14:textId="77777777" w:rsidR="00F3687A" w:rsidRDefault="00F14F6A">
      <w:pPr>
        <w:pStyle w:val="BodyText"/>
      </w:pPr>
      <w:r>
        <w:t xml:space="preserve">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w:t>
      </w:r>
      <w:r>
        <w:lastRenderedPageBreak/>
        <w:t>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6297EB1A" w14:textId="77777777" w:rsidR="00F3687A" w:rsidRDefault="00F14F6A">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792328C5" w14:textId="77777777" w:rsidR="00F3687A" w:rsidRDefault="00F14F6A">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54E01616" w14:textId="77777777" w:rsidR="00F3687A" w:rsidRDefault="00F14F6A">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33BC21E2" w14:textId="77777777" w:rsidR="00F3687A" w:rsidRDefault="00F14F6A">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536CB76A" w14:textId="77777777" w:rsidR="00F3687A" w:rsidRDefault="00F14F6A">
      <w:pPr>
        <w:pStyle w:val="Heading1"/>
      </w:pPr>
      <w:r>
        <w:rPr>
          <w:rFonts w:ascii="Times New Roman" w:eastAsia="Times New Roman" w:hAnsi="Times New Roman"/>
        </w:rPr>
        <w:lastRenderedPageBreak/>
        <w:t>5 IMPLEMENTATION OF THE DATA HUB AND HMI LAYERS</w:t>
      </w:r>
    </w:p>
    <w:p w14:paraId="0CC52EF5" w14:textId="77777777" w:rsidR="00F3687A" w:rsidRDefault="00F14F6A">
      <w:pPr>
        <w:pStyle w:val="Heading2"/>
      </w:pPr>
      <w:r>
        <w:rPr>
          <w:rFonts w:ascii="Times New Roman" w:eastAsia="Times New Roman" w:hAnsi="Times New Roman"/>
        </w:rPr>
        <w:t>5.1 MQTT ingestion pipeline</w:t>
      </w:r>
    </w:p>
    <w:p w14:paraId="03A7317E" w14:textId="77777777" w:rsidR="00F3687A" w:rsidRDefault="00F14F6A">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40226300" w14:textId="77777777" w:rsidR="00F3687A" w:rsidRDefault="00F14F6A">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023CC1A2" w14:textId="77777777" w:rsidR="00F3687A" w:rsidRDefault="00F14F6A">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6FDD1407" w14:textId="77777777" w:rsidR="00F3687A" w:rsidRDefault="00F14F6A">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0F5648E2" w14:textId="77777777" w:rsidR="00F3687A" w:rsidRDefault="00F3687A">
      <w:pPr>
        <w:pStyle w:val="BodyText"/>
        <w:spacing w:line="260" w:lineRule="exact"/>
        <w:ind w:firstLine="0"/>
        <w:jc w:val="left"/>
      </w:pPr>
    </w:p>
    <w:p w14:paraId="7C36C590" w14:textId="77777777" w:rsidR="00F3687A" w:rsidRDefault="00F14F6A">
      <w:pPr>
        <w:keepNext/>
        <w:jc w:val="center"/>
      </w:pPr>
      <w:r>
        <w:rPr>
          <w:noProof/>
        </w:rPr>
        <w:lastRenderedPageBreak/>
        <w:drawing>
          <wp:inline distT="0" distB="0" distL="0" distR="0" wp14:anchorId="4DB1E631" wp14:editId="3CD8CAA8">
            <wp:extent cx="5940000" cy="2626800"/>
            <wp:effectExtent l="0" t="0" r="0" b="0"/>
            <wp:docPr id="1767789210" name="Picture 176778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5C461FBE" w14:textId="77777777" w:rsidR="00F3687A" w:rsidRDefault="00F14F6A">
      <w:pPr>
        <w:pStyle w:val="FigureCaption"/>
      </w:pPr>
      <w:r>
        <w:t>Figure 5.1 – Data Hub bounded MQTT ingestion implementation fragment</w:t>
      </w:r>
    </w:p>
    <w:p w14:paraId="093CB496" w14:textId="77777777" w:rsidR="00F3687A" w:rsidRDefault="00F3687A">
      <w:pPr>
        <w:pStyle w:val="BodyText"/>
        <w:spacing w:line="260" w:lineRule="exact"/>
        <w:ind w:firstLine="0"/>
        <w:jc w:val="left"/>
      </w:pPr>
    </w:p>
    <w:p w14:paraId="78E89BEE" w14:textId="77777777" w:rsidR="00F3687A" w:rsidRDefault="00F14F6A">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0EB2F792" w14:textId="77777777" w:rsidR="00F3687A" w:rsidRDefault="00F14F6A">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02D04421" w14:textId="77777777" w:rsidR="00F3687A" w:rsidRDefault="00F3687A">
      <w:pPr>
        <w:pStyle w:val="BodyText"/>
        <w:spacing w:line="260" w:lineRule="exact"/>
        <w:ind w:firstLine="0"/>
        <w:jc w:val="left"/>
      </w:pPr>
    </w:p>
    <w:p w14:paraId="0AD26049" w14:textId="77777777" w:rsidR="00F3687A" w:rsidRDefault="00F14F6A">
      <w:pPr>
        <w:pStyle w:val="TableCaption"/>
        <w:keepNext/>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641E3AD" w14:textId="77777777">
        <w:trPr>
          <w:cantSplit/>
          <w:tblHeader/>
          <w:jc w:val="center"/>
        </w:trPr>
        <w:tc>
          <w:tcPr>
            <w:tcW w:w="2154" w:type="dxa"/>
          </w:tcPr>
          <w:p w14:paraId="43C49023" w14:textId="77777777" w:rsidR="00F3687A" w:rsidRDefault="00F14F6A">
            <w:pPr>
              <w:spacing w:line="300" w:lineRule="auto"/>
            </w:pPr>
            <w:r>
              <w:rPr>
                <w:rFonts w:ascii="Times New Roman" w:eastAsia="Times New Roman" w:hAnsi="Times New Roman"/>
                <w:b/>
                <w:sz w:val="26"/>
              </w:rPr>
              <w:t>Function</w:t>
            </w:r>
          </w:p>
        </w:tc>
        <w:tc>
          <w:tcPr>
            <w:tcW w:w="4932" w:type="dxa"/>
          </w:tcPr>
          <w:p w14:paraId="66DA6159" w14:textId="77777777" w:rsidR="00F3687A" w:rsidRDefault="00F14F6A">
            <w:pPr>
              <w:spacing w:line="300" w:lineRule="auto"/>
            </w:pPr>
            <w:r>
              <w:rPr>
                <w:rFonts w:ascii="Times New Roman" w:eastAsia="Times New Roman" w:hAnsi="Times New Roman"/>
                <w:b/>
                <w:sz w:val="26"/>
              </w:rPr>
              <w:t>Implemented mechanism</w:t>
            </w:r>
          </w:p>
        </w:tc>
        <w:tc>
          <w:tcPr>
            <w:tcW w:w="2268" w:type="dxa"/>
          </w:tcPr>
          <w:p w14:paraId="62D591A9" w14:textId="77777777" w:rsidR="00F3687A" w:rsidRDefault="00F14F6A">
            <w:pPr>
              <w:spacing w:line="300" w:lineRule="auto"/>
            </w:pPr>
            <w:r>
              <w:rPr>
                <w:rFonts w:ascii="Times New Roman" w:eastAsia="Times New Roman" w:hAnsi="Times New Roman"/>
                <w:b/>
                <w:sz w:val="26"/>
              </w:rPr>
              <w:t>Engineering purpose</w:t>
            </w:r>
          </w:p>
        </w:tc>
      </w:tr>
      <w:tr w:rsidR="00F3687A" w14:paraId="338F9E2D" w14:textId="77777777">
        <w:trPr>
          <w:cantSplit/>
          <w:jc w:val="center"/>
        </w:trPr>
        <w:tc>
          <w:tcPr>
            <w:tcW w:w="2154" w:type="dxa"/>
          </w:tcPr>
          <w:p w14:paraId="18C8312D" w14:textId="77777777" w:rsidR="00F3687A" w:rsidRDefault="00F14F6A">
            <w:pPr>
              <w:spacing w:line="300" w:lineRule="auto"/>
            </w:pPr>
            <w:r>
              <w:rPr>
                <w:rFonts w:ascii="Times New Roman" w:eastAsia="Times New Roman" w:hAnsi="Times New Roman"/>
                <w:sz w:val="26"/>
              </w:rPr>
              <w:t>MQTT ingestion</w:t>
            </w:r>
          </w:p>
        </w:tc>
        <w:tc>
          <w:tcPr>
            <w:tcW w:w="4932" w:type="dxa"/>
          </w:tcPr>
          <w:p w14:paraId="53135035" w14:textId="77777777" w:rsidR="00F3687A" w:rsidRDefault="00F14F6A">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26F8D853" w14:textId="77777777" w:rsidR="00F3687A" w:rsidRDefault="00F14F6A">
            <w:pPr>
              <w:spacing w:line="300" w:lineRule="auto"/>
            </w:pPr>
            <w:r>
              <w:rPr>
                <w:rFonts w:ascii="Times New Roman" w:eastAsia="Times New Roman" w:hAnsi="Times New Roman"/>
                <w:sz w:val="26"/>
              </w:rPr>
              <w:t>Continuous reception of edge-layer messages</w:t>
            </w:r>
          </w:p>
        </w:tc>
      </w:tr>
      <w:tr w:rsidR="00F3687A" w14:paraId="3E2CBEAF" w14:textId="77777777">
        <w:trPr>
          <w:cantSplit/>
          <w:jc w:val="center"/>
        </w:trPr>
        <w:tc>
          <w:tcPr>
            <w:tcW w:w="2154" w:type="dxa"/>
          </w:tcPr>
          <w:p w14:paraId="27B3FCC4" w14:textId="77777777" w:rsidR="00F3687A" w:rsidRDefault="00F14F6A">
            <w:pPr>
              <w:spacing w:line="300" w:lineRule="auto"/>
            </w:pPr>
            <w:r>
              <w:rPr>
                <w:rFonts w:ascii="Times New Roman" w:eastAsia="Times New Roman" w:hAnsi="Times New Roman"/>
                <w:sz w:val="26"/>
              </w:rPr>
              <w:t>Message parsing</w:t>
            </w:r>
          </w:p>
        </w:tc>
        <w:tc>
          <w:tcPr>
            <w:tcW w:w="4932" w:type="dxa"/>
          </w:tcPr>
          <w:p w14:paraId="3EF4AB91" w14:textId="77777777" w:rsidR="00F3687A" w:rsidRDefault="00F14F6A">
            <w:pPr>
              <w:spacing w:line="300" w:lineRule="auto"/>
            </w:pPr>
            <w:r>
              <w:rPr>
                <w:rFonts w:ascii="Times New Roman" w:eastAsia="Times New Roman" w:hAnsi="Times New Roman"/>
                <w:sz w:val="26"/>
              </w:rPr>
              <w:t>Topic classification and JSON payload mapping into stable models</w:t>
            </w:r>
          </w:p>
        </w:tc>
        <w:tc>
          <w:tcPr>
            <w:tcW w:w="2268" w:type="dxa"/>
          </w:tcPr>
          <w:p w14:paraId="4B66B4A3" w14:textId="77777777" w:rsidR="00F3687A" w:rsidRDefault="00F14F6A">
            <w:pPr>
              <w:spacing w:line="300" w:lineRule="auto"/>
            </w:pPr>
            <w:r>
              <w:rPr>
                <w:rFonts w:ascii="Times New Roman" w:eastAsia="Times New Roman" w:hAnsi="Times New Roman"/>
                <w:sz w:val="26"/>
              </w:rPr>
              <w:t>Separation of raw MQTT exchange from internal data processing</w:t>
            </w:r>
          </w:p>
        </w:tc>
      </w:tr>
    </w:tbl>
    <w:p w14:paraId="559C27E0" w14:textId="77777777" w:rsidR="00F3687A" w:rsidRDefault="00F14F6A">
      <w:pPr>
        <w:pStyle w:val="BodyText"/>
        <w:keepNext/>
        <w:pageBreakBefore/>
        <w:ind w:firstLine="0"/>
        <w:jc w:val="left"/>
      </w:pPr>
      <w:r>
        <w:lastRenderedPageBreak/>
        <w:t>Continue of the Table 5.1</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4811288" w14:textId="77777777">
        <w:trPr>
          <w:cantSplit/>
          <w:tblHeader/>
          <w:jc w:val="center"/>
        </w:trPr>
        <w:tc>
          <w:tcPr>
            <w:tcW w:w="2154" w:type="dxa"/>
          </w:tcPr>
          <w:p w14:paraId="62B29038" w14:textId="77777777" w:rsidR="00F3687A" w:rsidRDefault="00F14F6A">
            <w:pPr>
              <w:spacing w:line="300" w:lineRule="auto"/>
            </w:pPr>
            <w:r>
              <w:rPr>
                <w:rFonts w:ascii="Times New Roman" w:eastAsia="Times New Roman" w:hAnsi="Times New Roman"/>
                <w:b/>
                <w:sz w:val="26"/>
              </w:rPr>
              <w:t>Function</w:t>
            </w:r>
          </w:p>
        </w:tc>
        <w:tc>
          <w:tcPr>
            <w:tcW w:w="4932" w:type="dxa"/>
          </w:tcPr>
          <w:p w14:paraId="775397FF" w14:textId="77777777" w:rsidR="00F3687A" w:rsidRDefault="00F14F6A">
            <w:pPr>
              <w:spacing w:line="300" w:lineRule="auto"/>
            </w:pPr>
            <w:r>
              <w:rPr>
                <w:rFonts w:ascii="Times New Roman" w:eastAsia="Times New Roman" w:hAnsi="Times New Roman"/>
                <w:b/>
                <w:sz w:val="26"/>
              </w:rPr>
              <w:t>Implemented mechanism</w:t>
            </w:r>
          </w:p>
        </w:tc>
        <w:tc>
          <w:tcPr>
            <w:tcW w:w="2268" w:type="dxa"/>
          </w:tcPr>
          <w:p w14:paraId="5CFB01CE" w14:textId="77777777" w:rsidR="00F3687A" w:rsidRDefault="00F14F6A">
            <w:pPr>
              <w:spacing w:line="300" w:lineRule="auto"/>
            </w:pPr>
            <w:r>
              <w:rPr>
                <w:rFonts w:ascii="Times New Roman" w:eastAsia="Times New Roman" w:hAnsi="Times New Roman"/>
                <w:b/>
                <w:sz w:val="26"/>
              </w:rPr>
              <w:t>Engineering purpose</w:t>
            </w:r>
          </w:p>
        </w:tc>
      </w:tr>
      <w:tr w:rsidR="00F3687A" w14:paraId="0B2C4671" w14:textId="77777777">
        <w:trPr>
          <w:cantSplit/>
          <w:jc w:val="center"/>
        </w:trPr>
        <w:tc>
          <w:tcPr>
            <w:tcW w:w="2154" w:type="dxa"/>
          </w:tcPr>
          <w:p w14:paraId="06B0A4F4" w14:textId="77777777" w:rsidR="00F3687A" w:rsidRDefault="00F14F6A">
            <w:pPr>
              <w:spacing w:line="300" w:lineRule="auto"/>
            </w:pPr>
            <w:r>
              <w:rPr>
                <w:rFonts w:ascii="Times New Roman" w:eastAsia="Times New Roman" w:hAnsi="Times New Roman"/>
                <w:sz w:val="26"/>
              </w:rPr>
              <w:t>Bounded processing</w:t>
            </w:r>
          </w:p>
        </w:tc>
        <w:tc>
          <w:tcPr>
            <w:tcW w:w="4932" w:type="dxa"/>
          </w:tcPr>
          <w:p w14:paraId="41B4EB4C" w14:textId="77777777" w:rsidR="00F3687A" w:rsidRDefault="00F14F6A">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54B3A776" w14:textId="77777777" w:rsidR="00F3687A" w:rsidRDefault="00F14F6A">
            <w:pPr>
              <w:spacing w:line="300" w:lineRule="auto"/>
            </w:pPr>
            <w:r>
              <w:rPr>
                <w:rFonts w:ascii="Times New Roman" w:eastAsia="Times New Roman" w:hAnsi="Times New Roman"/>
                <w:sz w:val="26"/>
              </w:rPr>
              <w:t>Stable operation under burst traffic and multiple devices</w:t>
            </w:r>
          </w:p>
        </w:tc>
      </w:tr>
      <w:tr w:rsidR="00F3687A" w14:paraId="4A6AAAB7" w14:textId="77777777">
        <w:trPr>
          <w:cantSplit/>
          <w:jc w:val="center"/>
        </w:trPr>
        <w:tc>
          <w:tcPr>
            <w:tcW w:w="2154" w:type="dxa"/>
          </w:tcPr>
          <w:p w14:paraId="3C971818" w14:textId="77777777" w:rsidR="00F3687A" w:rsidRDefault="00F14F6A">
            <w:pPr>
              <w:spacing w:line="300" w:lineRule="auto"/>
            </w:pPr>
            <w:r>
              <w:rPr>
                <w:rFonts w:ascii="Times New Roman" w:eastAsia="Times New Roman" w:hAnsi="Times New Roman"/>
                <w:sz w:val="26"/>
              </w:rPr>
              <w:t>Persistence handoff</w:t>
            </w:r>
          </w:p>
        </w:tc>
        <w:tc>
          <w:tcPr>
            <w:tcW w:w="4932" w:type="dxa"/>
          </w:tcPr>
          <w:p w14:paraId="0B842FA8" w14:textId="77777777" w:rsidR="00F3687A" w:rsidRDefault="00F14F6A">
            <w:pPr>
              <w:spacing w:line="300" w:lineRule="auto"/>
            </w:pPr>
            <w:r>
              <w:rPr>
                <w:rFonts w:ascii="Times New Roman" w:eastAsia="Times New Roman" w:hAnsi="Times New Roman"/>
                <w:sz w:val="26"/>
              </w:rPr>
              <w:t>Writer abstraction for log, file archive, or TDengine REST storage</w:t>
            </w:r>
          </w:p>
        </w:tc>
        <w:tc>
          <w:tcPr>
            <w:tcW w:w="2268" w:type="dxa"/>
          </w:tcPr>
          <w:p w14:paraId="6924F8D3" w14:textId="77777777" w:rsidR="00F3687A" w:rsidRDefault="00F14F6A">
            <w:pPr>
              <w:spacing w:line="300" w:lineRule="auto"/>
            </w:pPr>
            <w:r>
              <w:rPr>
                <w:rFonts w:ascii="Times New Roman" w:eastAsia="Times New Roman" w:hAnsi="Times New Roman"/>
                <w:sz w:val="26"/>
              </w:rPr>
              <w:t>Reproducible data storage and later analysis</w:t>
            </w:r>
          </w:p>
        </w:tc>
      </w:tr>
      <w:tr w:rsidR="00F3687A" w14:paraId="70204AA8" w14:textId="77777777">
        <w:trPr>
          <w:cantSplit/>
          <w:jc w:val="center"/>
        </w:trPr>
        <w:tc>
          <w:tcPr>
            <w:tcW w:w="2154" w:type="dxa"/>
          </w:tcPr>
          <w:p w14:paraId="7924162E" w14:textId="77777777" w:rsidR="00F3687A" w:rsidRDefault="00F14F6A">
            <w:pPr>
              <w:spacing w:line="300" w:lineRule="auto"/>
            </w:pPr>
            <w:r>
              <w:rPr>
                <w:rFonts w:ascii="Times New Roman" w:eastAsia="Times New Roman" w:hAnsi="Times New Roman"/>
                <w:sz w:val="26"/>
              </w:rPr>
              <w:t>Device state tracking</w:t>
            </w:r>
          </w:p>
        </w:tc>
        <w:tc>
          <w:tcPr>
            <w:tcW w:w="4932" w:type="dxa"/>
          </w:tcPr>
          <w:p w14:paraId="7873CB88" w14:textId="77777777" w:rsidR="00F3687A" w:rsidRDefault="00F14F6A">
            <w:pPr>
              <w:spacing w:line="300" w:lineRule="auto"/>
            </w:pPr>
            <w:r>
              <w:rPr>
                <w:rFonts w:ascii="Times New Roman" w:eastAsia="Times New Roman" w:hAnsi="Times New Roman"/>
                <w:sz w:val="26"/>
              </w:rPr>
              <w:t>Online/offline state updates based on received messages and timeouts</w:t>
            </w:r>
          </w:p>
        </w:tc>
        <w:tc>
          <w:tcPr>
            <w:tcW w:w="2268" w:type="dxa"/>
          </w:tcPr>
          <w:p w14:paraId="0D54251C" w14:textId="77777777" w:rsidR="00F3687A" w:rsidRDefault="00F14F6A">
            <w:pPr>
              <w:spacing w:line="300" w:lineRule="auto"/>
            </w:pPr>
            <w:r>
              <w:rPr>
                <w:rFonts w:ascii="Times New Roman" w:eastAsia="Times New Roman" w:hAnsi="Times New Roman"/>
                <w:sz w:val="26"/>
              </w:rPr>
              <w:t>HMI visibility of device availability</w:t>
            </w:r>
          </w:p>
        </w:tc>
      </w:tr>
      <w:tr w:rsidR="00F3687A" w14:paraId="40D13B2F" w14:textId="77777777">
        <w:trPr>
          <w:cantSplit/>
          <w:jc w:val="center"/>
        </w:trPr>
        <w:tc>
          <w:tcPr>
            <w:tcW w:w="2154" w:type="dxa"/>
          </w:tcPr>
          <w:p w14:paraId="21DD04AC" w14:textId="77777777" w:rsidR="00F3687A" w:rsidRDefault="00F14F6A">
            <w:pPr>
              <w:spacing w:line="300" w:lineRule="auto"/>
            </w:pPr>
            <w:r>
              <w:rPr>
                <w:rFonts w:ascii="Times New Roman" w:eastAsia="Times New Roman" w:hAnsi="Times New Roman"/>
                <w:sz w:val="26"/>
              </w:rPr>
              <w:t>Operational metrics</w:t>
            </w:r>
          </w:p>
        </w:tc>
        <w:tc>
          <w:tcPr>
            <w:tcW w:w="4932" w:type="dxa"/>
          </w:tcPr>
          <w:p w14:paraId="3708F4B4" w14:textId="77777777" w:rsidR="00F3687A" w:rsidRDefault="00F14F6A">
            <w:pPr>
              <w:spacing w:line="300" w:lineRule="auto"/>
            </w:pPr>
            <w:r>
              <w:rPr>
                <w:rFonts w:ascii="Times New Roman" w:eastAsia="Times New Roman" w:hAnsi="Times New Roman"/>
                <w:sz w:val="26"/>
              </w:rPr>
              <w:t>Counters for received, parsed, skipped, persisted, and failed messages</w:t>
            </w:r>
          </w:p>
        </w:tc>
        <w:tc>
          <w:tcPr>
            <w:tcW w:w="2268" w:type="dxa"/>
          </w:tcPr>
          <w:p w14:paraId="6DA07C66" w14:textId="77777777" w:rsidR="00F3687A" w:rsidRDefault="00F14F6A">
            <w:pPr>
              <w:spacing w:line="300" w:lineRule="auto"/>
            </w:pPr>
            <w:r>
              <w:rPr>
                <w:rFonts w:ascii="Times New Roman" w:eastAsia="Times New Roman" w:hAnsi="Times New Roman"/>
                <w:sz w:val="26"/>
              </w:rPr>
              <w:t>Runtime observability and troubleshooting</w:t>
            </w:r>
          </w:p>
        </w:tc>
      </w:tr>
    </w:tbl>
    <w:p w14:paraId="35D843BB" w14:textId="77777777" w:rsidR="00F3687A" w:rsidRDefault="00F3687A">
      <w:pPr>
        <w:pStyle w:val="BodyText"/>
        <w:spacing w:line="260" w:lineRule="exact"/>
        <w:ind w:firstLine="0"/>
        <w:jc w:val="left"/>
      </w:pPr>
    </w:p>
    <w:p w14:paraId="44AB259D" w14:textId="77777777" w:rsidR="00F3687A" w:rsidRDefault="00F14F6A">
      <w:pPr>
        <w:pStyle w:val="Heading2"/>
      </w:pPr>
      <w:r>
        <w:rPr>
          <w:rFonts w:ascii="Times New Roman" w:eastAsia="Times New Roman" w:hAnsi="Times New Roman"/>
        </w:rPr>
        <w:t>5.2 Message parsing and topic model</w:t>
      </w:r>
    </w:p>
    <w:p w14:paraId="74CED937" w14:textId="77777777" w:rsidR="00F3687A" w:rsidRDefault="00F14F6A">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3E700360" w14:textId="77777777" w:rsidR="00F3687A" w:rsidRDefault="00F14F6A">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6A3E3F08" w14:textId="77777777" w:rsidR="00F3687A" w:rsidRDefault="00F14F6A">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w:t>
      </w:r>
      <w:r>
        <w:lastRenderedPageBreak/>
        <w:t>common weakness in simple monitoring prototypes, where an operator action is treated as successful before the controlled device has confirmed it.</w:t>
      </w:r>
    </w:p>
    <w:p w14:paraId="710508D8" w14:textId="77777777" w:rsidR="00F3687A" w:rsidRDefault="00F14F6A">
      <w:pPr>
        <w:pStyle w:val="BodyText"/>
      </w:pPr>
      <w: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693138BB" w14:textId="77777777" w:rsidR="00F3687A" w:rsidRDefault="00F14F6A">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205A5E4A" w14:textId="77777777" w:rsidR="00F3687A" w:rsidRDefault="00F14F6A">
      <w:pPr>
        <w:pStyle w:val="Heading2"/>
      </w:pPr>
      <w:r>
        <w:rPr>
          <w:rFonts w:ascii="Times New Roman" w:eastAsia="Times New Roman" w:hAnsi="Times New Roman"/>
        </w:rPr>
        <w:t>5.3 Telemetry filtering, aggregation, and storage</w:t>
      </w:r>
    </w:p>
    <w:p w14:paraId="45DFF621" w14:textId="77777777" w:rsidR="00F3687A" w:rsidRDefault="00F14F6A">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3BF22123" w14:textId="77777777" w:rsidR="00F3687A" w:rsidRDefault="00F14F6A">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52EE0AB0" w14:textId="77777777" w:rsidR="00F3687A" w:rsidRDefault="00F14F6A">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111CED03" w14:textId="77777777" w:rsidR="00F3687A" w:rsidRDefault="00F14F6A">
      <w:pPr>
        <w:pStyle w:val="BodyText"/>
      </w:pPr>
      <w:r>
        <w:t xml:space="preserve">Filtering and aggregation are used to reduce unnecessary storage noise when the process is steady. The telemetry write filter can skip repeated stable samples according to </w:t>
      </w:r>
      <w:r>
        <w:lastRenderedPageBreak/>
        <w:t>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14:paraId="1DBD5539" w14:textId="77777777" w:rsidR="00F3687A" w:rsidRDefault="00F14F6A">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037B29FA" w14:textId="77777777" w:rsidR="00F3687A" w:rsidRDefault="00F14F6A">
      <w:pPr>
        <w:pStyle w:val="Heading2"/>
      </w:pPr>
      <w:r>
        <w:rPr>
          <w:rFonts w:ascii="Times New Roman" w:eastAsia="Times New Roman" w:hAnsi="Times New Roman"/>
        </w:rPr>
        <w:t>5.4 Alarm and rule processing</w:t>
      </w:r>
    </w:p>
    <w:p w14:paraId="27060D20" w14:textId="77777777" w:rsidR="00F3687A" w:rsidRDefault="00F14F6A">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2E324C08" w14:textId="77777777" w:rsidR="00F3687A" w:rsidRDefault="00F14F6A">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5A9BACB7" w14:textId="77777777" w:rsidR="00F3687A" w:rsidRDefault="00F14F6A">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213DD235" w14:textId="77777777" w:rsidR="00F3687A" w:rsidRDefault="00F14F6A">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5BB5FA0B" w14:textId="77777777" w:rsidR="00F3687A" w:rsidRDefault="00F14F6A">
      <w:pPr>
        <w:pStyle w:val="Heading2"/>
      </w:pPr>
      <w:r>
        <w:rPr>
          <w:rFonts w:ascii="Times New Roman" w:eastAsia="Times New Roman" w:hAnsi="Times New Roman"/>
        </w:rPr>
        <w:lastRenderedPageBreak/>
        <w:t>5.5 HMI backend and frontend</w:t>
      </w:r>
    </w:p>
    <w:p w14:paraId="6F465A13" w14:textId="77777777" w:rsidR="00F3687A" w:rsidRDefault="00F14F6A">
      <w:pPr>
        <w:pStyle w:val="BodyText"/>
      </w:pPr>
      <w: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78FA822F" w14:textId="77777777" w:rsidR="00F3687A" w:rsidRDefault="00F14F6A">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14:paraId="3D614BDF" w14:textId="77777777" w:rsidR="00F3687A" w:rsidRDefault="00F14F6A">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58A87B28" w14:textId="77777777" w:rsidR="00F3687A" w:rsidRDefault="00F14F6A">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5289A2DE" w14:textId="77777777" w:rsidR="00F3687A" w:rsidRDefault="00F3687A">
      <w:pPr>
        <w:pStyle w:val="BodyText"/>
        <w:spacing w:line="260" w:lineRule="exact"/>
        <w:ind w:firstLine="0"/>
        <w:jc w:val="left"/>
      </w:pPr>
    </w:p>
    <w:p w14:paraId="053A09BA" w14:textId="77777777" w:rsidR="00F3687A" w:rsidRDefault="00F14F6A">
      <w:pPr>
        <w:keepNext/>
        <w:jc w:val="center"/>
      </w:pPr>
      <w:r>
        <w:rPr>
          <w:noProof/>
        </w:rPr>
        <w:lastRenderedPageBreak/>
        <w:drawing>
          <wp:inline distT="0" distB="0" distL="0" distR="0" wp14:anchorId="63E3553D" wp14:editId="2349E692">
            <wp:extent cx="5940000" cy="3895889"/>
            <wp:effectExtent l="0" t="0" r="0" b="0"/>
            <wp:docPr id="597573548" name="Picture 59757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1E93C757" w14:textId="77777777" w:rsidR="00F3687A" w:rsidRDefault="00F14F6A">
      <w:pPr>
        <w:pStyle w:val="FigureCaption"/>
      </w:pPr>
      <w:r>
        <w:t>Figure 5.2 – HMI device detail screen for monitoring and parameter configuration</w:t>
      </w:r>
    </w:p>
    <w:p w14:paraId="265312DF" w14:textId="77777777" w:rsidR="00F3687A" w:rsidRDefault="00F3687A">
      <w:pPr>
        <w:pStyle w:val="BodyText"/>
        <w:spacing w:line="260" w:lineRule="exact"/>
        <w:ind w:firstLine="0"/>
        <w:jc w:val="left"/>
      </w:pPr>
    </w:p>
    <w:p w14:paraId="5C07CCAD" w14:textId="77777777" w:rsidR="00F3687A" w:rsidRDefault="00F14F6A">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3243F69E" w14:textId="77777777" w:rsidR="00F3687A" w:rsidRDefault="00F14F6A">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14:paraId="7458E935" w14:textId="77777777" w:rsidR="00F3687A" w:rsidRDefault="00F14F6A">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11F77FFB" w14:textId="77777777" w:rsidR="00F3687A" w:rsidRDefault="00F3687A">
      <w:pPr>
        <w:pStyle w:val="BodyText"/>
        <w:spacing w:line="260" w:lineRule="exact"/>
        <w:ind w:firstLine="0"/>
        <w:jc w:val="left"/>
      </w:pPr>
    </w:p>
    <w:p w14:paraId="5EF57F0C" w14:textId="77777777" w:rsidR="00F3687A" w:rsidRDefault="00F14F6A">
      <w:pPr>
        <w:keepNext/>
        <w:jc w:val="center"/>
      </w:pPr>
      <w:r>
        <w:rPr>
          <w:noProof/>
        </w:rPr>
        <w:lastRenderedPageBreak/>
        <w:drawing>
          <wp:inline distT="0" distB="0" distL="0" distR="0" wp14:anchorId="651F279C" wp14:editId="773F6AD4">
            <wp:extent cx="5940000" cy="3895889"/>
            <wp:effectExtent l="0" t="0" r="0" b="0"/>
            <wp:docPr id="333199074" name="Picture 333199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0B17D86A" w14:textId="77777777" w:rsidR="00F3687A" w:rsidRDefault="00F14F6A">
      <w:pPr>
        <w:pStyle w:val="FigureCaption"/>
      </w:pPr>
      <w:r>
        <w:t>Figure 5.3 – HMI operations console for Data Hub and ingestion monitoring</w:t>
      </w:r>
    </w:p>
    <w:p w14:paraId="2CD600F3" w14:textId="77777777" w:rsidR="00F3687A" w:rsidRDefault="00F3687A">
      <w:pPr>
        <w:pStyle w:val="BodyText"/>
        <w:spacing w:line="260" w:lineRule="exact"/>
        <w:ind w:firstLine="0"/>
        <w:jc w:val="left"/>
      </w:pPr>
    </w:p>
    <w:p w14:paraId="28EF24B9" w14:textId="77777777" w:rsidR="00F3687A" w:rsidRDefault="00F14F6A">
      <w:pPr>
        <w:pStyle w:val="Heading2"/>
      </w:pPr>
      <w:r>
        <w:rPr>
          <w:rFonts w:ascii="Times New Roman" w:eastAsia="Times New Roman" w:hAnsi="Times New Roman"/>
        </w:rPr>
        <w:t>5.6 Device monitoring and parameter configuration</w:t>
      </w:r>
    </w:p>
    <w:p w14:paraId="79609AC1" w14:textId="77777777" w:rsidR="00F3687A" w:rsidRDefault="00F14F6A">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0A1DDE3F" w14:textId="77777777" w:rsidR="00F3687A" w:rsidRDefault="00F14F6A">
      <w:pPr>
        <w:pStyle w:val="BodyText"/>
      </w:pPr>
      <w: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36E3BB3A" w14:textId="77777777" w:rsidR="00F3687A" w:rsidRDefault="00F14F6A">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59927D94" w14:textId="77777777" w:rsidR="00F3687A" w:rsidRDefault="00F3687A">
      <w:pPr>
        <w:pStyle w:val="BodyText"/>
        <w:spacing w:line="260" w:lineRule="exact"/>
        <w:ind w:firstLine="0"/>
        <w:jc w:val="left"/>
      </w:pPr>
    </w:p>
    <w:p w14:paraId="63E88AFA" w14:textId="77777777" w:rsidR="00F3687A" w:rsidRDefault="00F14F6A">
      <w:pPr>
        <w:keepNext/>
        <w:jc w:val="center"/>
      </w:pPr>
      <w:r>
        <w:rPr>
          <w:noProof/>
        </w:rPr>
        <w:drawing>
          <wp:inline distT="0" distB="0" distL="0" distR="0" wp14:anchorId="56F23B14" wp14:editId="25D1560B">
            <wp:extent cx="5940000" cy="2065800"/>
            <wp:effectExtent l="0" t="0" r="0" b="0"/>
            <wp:docPr id="1764254431" name="Picture 176425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6B288E75" w14:textId="77777777" w:rsidR="00F3687A" w:rsidRDefault="00F14F6A">
      <w:pPr>
        <w:pStyle w:val="FigureCaption"/>
      </w:pPr>
      <w:r>
        <w:t>Figure 5.4 – HMI backend parameter command publishing fragment</w:t>
      </w:r>
    </w:p>
    <w:p w14:paraId="0DEDFF17" w14:textId="77777777" w:rsidR="00F3687A" w:rsidRDefault="00F3687A">
      <w:pPr>
        <w:pStyle w:val="BodyText"/>
        <w:spacing w:line="260" w:lineRule="exact"/>
        <w:ind w:firstLine="0"/>
        <w:jc w:val="left"/>
      </w:pPr>
    </w:p>
    <w:p w14:paraId="7E5FCE13" w14:textId="77777777" w:rsidR="00F3687A" w:rsidRDefault="00F14F6A">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3C719C00" w14:textId="77777777" w:rsidR="00F3687A" w:rsidRDefault="00F14F6A">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6D7A7175" w14:textId="77777777" w:rsidR="00F3687A" w:rsidRDefault="00F14F6A">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D5F7DF5" w14:textId="77777777" w:rsidR="00F3687A" w:rsidRDefault="00F14F6A">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14:paraId="236FDB6D" w14:textId="77777777" w:rsidR="00F3687A" w:rsidRDefault="00F14F6A">
      <w:pPr>
        <w:pStyle w:val="BodyText"/>
      </w:pPr>
      <w:r>
        <w:lastRenderedPageBreak/>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154199A6" w14:textId="77777777" w:rsidR="00F3687A" w:rsidRDefault="00F14F6A">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10B03FDD" w14:textId="77777777" w:rsidR="00F3687A" w:rsidRDefault="00F14F6A">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548EAA7F" w14:textId="77777777" w:rsidR="00F3687A" w:rsidRDefault="00F14F6A">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002FA03C" w14:textId="77777777" w:rsidR="00F3687A" w:rsidRDefault="00F14F6A">
      <w:pPr>
        <w:pStyle w:val="BodyText"/>
      </w:pPr>
      <w: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14:paraId="3E22C5F5" w14:textId="77777777" w:rsidR="00F3687A" w:rsidRDefault="00F14F6A">
      <w:pPr>
        <w:pStyle w:val="BodyText"/>
      </w:pPr>
      <w:r>
        <w:lastRenderedPageBreak/>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57112FA1" w14:textId="77777777" w:rsidR="00F3687A" w:rsidRDefault="00F14F6A">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495D23BB" w14:textId="77777777" w:rsidR="00F3687A" w:rsidRDefault="00F14F6A">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15309A86" w14:textId="77777777" w:rsidR="00F3687A" w:rsidRDefault="00F14F6A">
      <w:pPr>
        <w:pStyle w:val="Heading1"/>
      </w:pPr>
      <w:r>
        <w:rPr>
          <w:rFonts w:ascii="Times New Roman" w:eastAsia="Times New Roman" w:hAnsi="Times New Roman"/>
        </w:rPr>
        <w:lastRenderedPageBreak/>
        <w:t>6 AUXILIARY DECISION-SUPPORT AND SYSTEM VALIDATION</w:t>
      </w:r>
    </w:p>
    <w:p w14:paraId="04A4B524" w14:textId="77777777" w:rsidR="00F3687A" w:rsidRDefault="00F14F6A">
      <w:pPr>
        <w:pStyle w:val="Heading2"/>
      </w:pPr>
      <w:r>
        <w:rPr>
          <w:rFonts w:ascii="Times New Roman" w:eastAsia="Times New Roman" w:hAnsi="Times New Roman"/>
        </w:rPr>
        <w:t>6.1 Purpose of decision support</w:t>
      </w:r>
    </w:p>
    <w:p w14:paraId="3DC5CADE" w14:textId="77777777" w:rsidR="00F3687A" w:rsidRDefault="00F14F6A">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6804879B" w14:textId="77777777" w:rsidR="00F3687A" w:rsidRDefault="00F14F6A">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10D320CD" w14:textId="77777777" w:rsidR="00F3687A" w:rsidRDefault="00F14F6A">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0E9E03A2" w14:textId="77777777" w:rsidR="00F3687A" w:rsidRDefault="00F14F6A">
      <w:pPr>
        <w:pStyle w:val="Heading2"/>
      </w:pPr>
      <w:r>
        <w:rPr>
          <w:rFonts w:ascii="Times New Roman" w:eastAsia="Times New Roman" w:hAnsi="Times New Roman"/>
        </w:rPr>
        <w:t>6.2 Data preparation and feature extraction</w:t>
      </w:r>
    </w:p>
    <w:p w14:paraId="5EFE294E" w14:textId="77777777" w:rsidR="00F3687A" w:rsidRDefault="00F14F6A">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57836BCD" w14:textId="77777777" w:rsidR="00F3687A" w:rsidRDefault="00F14F6A">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67CB88D6" w14:textId="77777777" w:rsidR="00F3687A" w:rsidRDefault="00F14F6A">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064D7321" w14:textId="77777777" w:rsidR="00F3687A" w:rsidRDefault="00F3687A">
      <w:pPr>
        <w:pStyle w:val="BodyText"/>
        <w:spacing w:line="260" w:lineRule="exact"/>
        <w:ind w:firstLine="0"/>
        <w:jc w:val="left"/>
      </w:pPr>
    </w:p>
    <w:p w14:paraId="6446765A" w14:textId="77777777" w:rsidR="00F3687A" w:rsidRDefault="00F14F6A">
      <w:pPr>
        <w:keepNext/>
        <w:jc w:val="center"/>
      </w:pPr>
      <w:r>
        <w:rPr>
          <w:noProof/>
        </w:rPr>
        <w:drawing>
          <wp:inline distT="0" distB="0" distL="0" distR="0" wp14:anchorId="6ADEAD6C" wp14:editId="7BB008BC">
            <wp:extent cx="5940000" cy="5095200"/>
            <wp:effectExtent l="0" t="0" r="0" b="0"/>
            <wp:docPr id="2025198013" name="Picture 2025198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7E3751D4" w14:textId="77777777" w:rsidR="00F3687A" w:rsidRDefault="00F14F6A">
      <w:pPr>
        <w:pStyle w:val="FigureCaption"/>
      </w:pPr>
      <w:r>
        <w:t>Figure 6.1 – Feature extraction for control-behavior analysis</w:t>
      </w:r>
    </w:p>
    <w:p w14:paraId="2B4B2AE0" w14:textId="77777777" w:rsidR="00F3687A" w:rsidRDefault="00F3687A">
      <w:pPr>
        <w:pStyle w:val="BodyText"/>
        <w:spacing w:line="260" w:lineRule="exact"/>
        <w:ind w:firstLine="0"/>
        <w:jc w:val="left"/>
      </w:pPr>
    </w:p>
    <w:p w14:paraId="7DB8ACC3" w14:textId="77777777" w:rsidR="00F3687A" w:rsidRDefault="00F14F6A">
      <w:r>
        <w:br w:type="page"/>
      </w:r>
    </w:p>
    <w:p w14:paraId="30C8A96E" w14:textId="77777777" w:rsidR="00F3687A" w:rsidRDefault="00F14F6A">
      <w:pPr>
        <w:pStyle w:val="TableCaption"/>
        <w:keepNext/>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085237B" w14:textId="77777777">
        <w:trPr>
          <w:cantSplit/>
          <w:tblHeader/>
          <w:jc w:val="center"/>
        </w:trPr>
        <w:tc>
          <w:tcPr>
            <w:tcW w:w="2154" w:type="dxa"/>
          </w:tcPr>
          <w:p w14:paraId="1D18ACB7" w14:textId="77777777" w:rsidR="00F3687A" w:rsidRDefault="00F14F6A">
            <w:pPr>
              <w:spacing w:line="300" w:lineRule="auto"/>
            </w:pPr>
            <w:r>
              <w:rPr>
                <w:rFonts w:ascii="Times New Roman" w:eastAsia="Times New Roman" w:hAnsi="Times New Roman"/>
                <w:b/>
                <w:sz w:val="26"/>
              </w:rPr>
              <w:t>Indicator</w:t>
            </w:r>
          </w:p>
        </w:tc>
        <w:tc>
          <w:tcPr>
            <w:tcW w:w="4932" w:type="dxa"/>
          </w:tcPr>
          <w:p w14:paraId="56A6B475" w14:textId="77777777" w:rsidR="00F3687A" w:rsidRDefault="00F14F6A">
            <w:pPr>
              <w:spacing w:line="300" w:lineRule="auto"/>
            </w:pPr>
            <w:r>
              <w:rPr>
                <w:rFonts w:ascii="Times New Roman" w:eastAsia="Times New Roman" w:hAnsi="Times New Roman"/>
                <w:b/>
                <w:sz w:val="26"/>
              </w:rPr>
              <w:t>Calculation basis</w:t>
            </w:r>
          </w:p>
        </w:tc>
        <w:tc>
          <w:tcPr>
            <w:tcW w:w="2268" w:type="dxa"/>
          </w:tcPr>
          <w:p w14:paraId="5465CD63" w14:textId="77777777" w:rsidR="00F3687A" w:rsidRDefault="00F14F6A">
            <w:pPr>
              <w:spacing w:line="300" w:lineRule="auto"/>
            </w:pPr>
            <w:r>
              <w:rPr>
                <w:rFonts w:ascii="Times New Roman" w:eastAsia="Times New Roman" w:hAnsi="Times New Roman"/>
                <w:b/>
                <w:sz w:val="26"/>
              </w:rPr>
              <w:t>Engineering meaning</w:t>
            </w:r>
          </w:p>
        </w:tc>
      </w:tr>
      <w:tr w:rsidR="00F3687A" w14:paraId="7A99C5AD" w14:textId="77777777">
        <w:trPr>
          <w:cantSplit/>
          <w:jc w:val="center"/>
        </w:trPr>
        <w:tc>
          <w:tcPr>
            <w:tcW w:w="2154" w:type="dxa"/>
          </w:tcPr>
          <w:p w14:paraId="6EAF21B0" w14:textId="77777777" w:rsidR="00F3687A" w:rsidRDefault="00F14F6A">
            <w:pPr>
              <w:spacing w:line="300" w:lineRule="auto"/>
            </w:pPr>
            <w:r>
              <w:rPr>
                <w:rFonts w:ascii="Times New Roman" w:eastAsia="Times New Roman" w:hAnsi="Times New Roman"/>
                <w:sz w:val="26"/>
              </w:rPr>
              <w:t>Mean absolute error</w:t>
            </w:r>
          </w:p>
        </w:tc>
        <w:tc>
          <w:tcPr>
            <w:tcW w:w="4932" w:type="dxa"/>
          </w:tcPr>
          <w:p w14:paraId="4FAC4E61" w14:textId="77777777" w:rsidR="00F3687A" w:rsidRDefault="00F14F6A">
            <w:pPr>
              <w:spacing w:line="300" w:lineRule="auto"/>
            </w:pPr>
            <w:r>
              <w:rPr>
                <w:rFonts w:ascii="Times New Roman" w:eastAsia="Times New Roman" w:hAnsi="Times New Roman"/>
                <w:sz w:val="26"/>
              </w:rPr>
              <w:t>Absolute value of temperature error over the observation window</w:t>
            </w:r>
          </w:p>
        </w:tc>
        <w:tc>
          <w:tcPr>
            <w:tcW w:w="2268" w:type="dxa"/>
          </w:tcPr>
          <w:p w14:paraId="2047B93B" w14:textId="77777777" w:rsidR="00F3687A" w:rsidRDefault="00F14F6A">
            <w:pPr>
              <w:spacing w:line="300" w:lineRule="auto"/>
            </w:pPr>
            <w:r>
              <w:rPr>
                <w:rFonts w:ascii="Times New Roman" w:eastAsia="Times New Roman" w:hAnsi="Times New Roman"/>
                <w:sz w:val="26"/>
              </w:rPr>
              <w:t>General tracking quality</w:t>
            </w:r>
          </w:p>
        </w:tc>
      </w:tr>
      <w:tr w:rsidR="00F3687A" w14:paraId="4A5ACC19" w14:textId="77777777">
        <w:trPr>
          <w:cantSplit/>
          <w:jc w:val="center"/>
        </w:trPr>
        <w:tc>
          <w:tcPr>
            <w:tcW w:w="2154" w:type="dxa"/>
          </w:tcPr>
          <w:p w14:paraId="7841755B" w14:textId="77777777" w:rsidR="00F3687A" w:rsidRDefault="00F14F6A">
            <w:pPr>
              <w:spacing w:line="300" w:lineRule="auto"/>
            </w:pPr>
            <w:r>
              <w:rPr>
                <w:rFonts w:ascii="Times New Roman" w:eastAsia="Times New Roman" w:hAnsi="Times New Roman"/>
                <w:sz w:val="26"/>
              </w:rPr>
              <w:t>In-band ratio</w:t>
            </w:r>
          </w:p>
        </w:tc>
        <w:tc>
          <w:tcPr>
            <w:tcW w:w="4932" w:type="dxa"/>
          </w:tcPr>
          <w:p w14:paraId="0240197A" w14:textId="77777777" w:rsidR="00F3687A" w:rsidRDefault="00F14F6A">
            <w:pPr>
              <w:spacing w:line="300" w:lineRule="auto"/>
            </w:pPr>
            <w:r>
              <w:rPr>
                <w:rFonts w:ascii="Times New Roman" w:eastAsia="Times New Roman" w:hAnsi="Times New Roman"/>
                <w:sz w:val="26"/>
              </w:rPr>
              <w:t>Share of samples inside the target band</w:t>
            </w:r>
          </w:p>
        </w:tc>
        <w:tc>
          <w:tcPr>
            <w:tcW w:w="2268" w:type="dxa"/>
          </w:tcPr>
          <w:p w14:paraId="701E02B5" w14:textId="77777777" w:rsidR="00F3687A" w:rsidRDefault="00F14F6A">
            <w:pPr>
              <w:spacing w:line="300" w:lineRule="auto"/>
            </w:pPr>
            <w:r>
              <w:rPr>
                <w:rFonts w:ascii="Times New Roman" w:eastAsia="Times New Roman" w:hAnsi="Times New Roman"/>
                <w:sz w:val="26"/>
              </w:rPr>
              <w:t>Stability around the setpoint</w:t>
            </w:r>
          </w:p>
        </w:tc>
      </w:tr>
      <w:tr w:rsidR="00F3687A" w14:paraId="3A4E0D80" w14:textId="77777777">
        <w:trPr>
          <w:cantSplit/>
          <w:jc w:val="center"/>
        </w:trPr>
        <w:tc>
          <w:tcPr>
            <w:tcW w:w="2154" w:type="dxa"/>
          </w:tcPr>
          <w:p w14:paraId="1854AC88" w14:textId="77777777" w:rsidR="00F3687A" w:rsidRDefault="00F14F6A">
            <w:pPr>
              <w:spacing w:line="300" w:lineRule="auto"/>
            </w:pPr>
            <w:r>
              <w:rPr>
                <w:rFonts w:ascii="Times New Roman" w:eastAsia="Times New Roman" w:hAnsi="Times New Roman"/>
                <w:sz w:val="26"/>
              </w:rPr>
              <w:t>Overshoot</w:t>
            </w:r>
          </w:p>
        </w:tc>
        <w:tc>
          <w:tcPr>
            <w:tcW w:w="4932" w:type="dxa"/>
          </w:tcPr>
          <w:p w14:paraId="036BA1E5" w14:textId="77777777" w:rsidR="00F3687A" w:rsidRDefault="00F14F6A">
            <w:pPr>
              <w:spacing w:line="300" w:lineRule="auto"/>
            </w:pPr>
            <w:r>
              <w:rPr>
                <w:rFonts w:ascii="Times New Roman" w:eastAsia="Times New Roman" w:hAnsi="Times New Roman"/>
                <w:sz w:val="26"/>
              </w:rPr>
              <w:t>Maximum temperature excess above target</w:t>
            </w:r>
          </w:p>
        </w:tc>
        <w:tc>
          <w:tcPr>
            <w:tcW w:w="2268" w:type="dxa"/>
          </w:tcPr>
          <w:p w14:paraId="532E826A" w14:textId="77777777" w:rsidR="00F3687A" w:rsidRDefault="00F14F6A">
            <w:pPr>
              <w:spacing w:line="300" w:lineRule="auto"/>
            </w:pPr>
            <w:r>
              <w:rPr>
                <w:rFonts w:ascii="Times New Roman" w:eastAsia="Times New Roman" w:hAnsi="Times New Roman"/>
                <w:sz w:val="26"/>
              </w:rPr>
              <w:t>Risk of excessive heating</w:t>
            </w:r>
          </w:p>
        </w:tc>
      </w:tr>
      <w:tr w:rsidR="00F3687A" w14:paraId="67DC3160" w14:textId="77777777">
        <w:trPr>
          <w:cantSplit/>
          <w:jc w:val="center"/>
        </w:trPr>
        <w:tc>
          <w:tcPr>
            <w:tcW w:w="2154" w:type="dxa"/>
          </w:tcPr>
          <w:p w14:paraId="5F68BE0A" w14:textId="77777777" w:rsidR="00F3687A" w:rsidRDefault="00F14F6A">
            <w:pPr>
              <w:spacing w:line="300" w:lineRule="auto"/>
            </w:pPr>
            <w:r>
              <w:rPr>
                <w:rFonts w:ascii="Times New Roman" w:eastAsia="Times New Roman" w:hAnsi="Times New Roman"/>
                <w:sz w:val="26"/>
              </w:rPr>
              <w:t>Settling time</w:t>
            </w:r>
          </w:p>
        </w:tc>
        <w:tc>
          <w:tcPr>
            <w:tcW w:w="4932" w:type="dxa"/>
          </w:tcPr>
          <w:p w14:paraId="504F7DF8" w14:textId="77777777" w:rsidR="00F3687A" w:rsidRDefault="00F14F6A">
            <w:pPr>
              <w:spacing w:line="300" w:lineRule="auto"/>
            </w:pPr>
            <w:r>
              <w:rPr>
                <w:rFonts w:ascii="Times New Roman" w:eastAsia="Times New Roman" w:hAnsi="Times New Roman"/>
                <w:sz w:val="26"/>
              </w:rPr>
              <w:t>First time after which the error remains inside the target band</w:t>
            </w:r>
          </w:p>
        </w:tc>
        <w:tc>
          <w:tcPr>
            <w:tcW w:w="2268" w:type="dxa"/>
          </w:tcPr>
          <w:p w14:paraId="14A061FF" w14:textId="77777777" w:rsidR="00F3687A" w:rsidRDefault="00F14F6A">
            <w:pPr>
              <w:spacing w:line="300" w:lineRule="auto"/>
            </w:pPr>
            <w:r>
              <w:rPr>
                <w:rFonts w:ascii="Times New Roman" w:eastAsia="Times New Roman" w:hAnsi="Times New Roman"/>
                <w:sz w:val="26"/>
              </w:rPr>
              <w:t>Speed of response</w:t>
            </w:r>
          </w:p>
        </w:tc>
      </w:tr>
      <w:tr w:rsidR="00F3687A" w14:paraId="350029ED" w14:textId="77777777">
        <w:trPr>
          <w:cantSplit/>
          <w:jc w:val="center"/>
        </w:trPr>
        <w:tc>
          <w:tcPr>
            <w:tcW w:w="2154" w:type="dxa"/>
          </w:tcPr>
          <w:p w14:paraId="055F237E" w14:textId="77777777" w:rsidR="00F3687A" w:rsidRDefault="00F14F6A">
            <w:pPr>
              <w:spacing w:line="300" w:lineRule="auto"/>
            </w:pPr>
            <w:r>
              <w:rPr>
                <w:rFonts w:ascii="Times New Roman" w:eastAsia="Times New Roman" w:hAnsi="Times New Roman"/>
                <w:sz w:val="26"/>
              </w:rPr>
              <w:t>Temperature swing</w:t>
            </w:r>
          </w:p>
        </w:tc>
        <w:tc>
          <w:tcPr>
            <w:tcW w:w="4932" w:type="dxa"/>
          </w:tcPr>
          <w:p w14:paraId="2DE156AA" w14:textId="77777777" w:rsidR="00F3687A" w:rsidRDefault="00F14F6A">
            <w:pPr>
              <w:spacing w:line="300" w:lineRule="auto"/>
            </w:pPr>
            <w:r>
              <w:rPr>
                <w:rFonts w:ascii="Times New Roman" w:eastAsia="Times New Roman" w:hAnsi="Times New Roman"/>
                <w:sz w:val="26"/>
              </w:rPr>
              <w:t>Difference between maximum and minimum temperature in the window</w:t>
            </w:r>
          </w:p>
        </w:tc>
        <w:tc>
          <w:tcPr>
            <w:tcW w:w="2268" w:type="dxa"/>
          </w:tcPr>
          <w:p w14:paraId="38C692F2" w14:textId="77777777" w:rsidR="00F3687A" w:rsidRDefault="00F14F6A">
            <w:pPr>
              <w:spacing w:line="300" w:lineRule="auto"/>
            </w:pPr>
            <w:r>
              <w:rPr>
                <w:rFonts w:ascii="Times New Roman" w:eastAsia="Times New Roman" w:hAnsi="Times New Roman"/>
                <w:sz w:val="26"/>
              </w:rPr>
              <w:t>Oscillation or instability</w:t>
            </w:r>
          </w:p>
        </w:tc>
      </w:tr>
      <w:tr w:rsidR="00F3687A" w14:paraId="264BD00B" w14:textId="77777777">
        <w:trPr>
          <w:cantSplit/>
          <w:jc w:val="center"/>
        </w:trPr>
        <w:tc>
          <w:tcPr>
            <w:tcW w:w="2154" w:type="dxa"/>
          </w:tcPr>
          <w:p w14:paraId="62554508" w14:textId="77777777" w:rsidR="00F3687A" w:rsidRDefault="00F14F6A">
            <w:pPr>
              <w:spacing w:line="300" w:lineRule="auto"/>
            </w:pPr>
            <w:r>
              <w:rPr>
                <w:rFonts w:ascii="Times New Roman" w:eastAsia="Times New Roman" w:hAnsi="Times New Roman"/>
                <w:sz w:val="26"/>
              </w:rPr>
              <w:t>Saturation ratio</w:t>
            </w:r>
          </w:p>
        </w:tc>
        <w:tc>
          <w:tcPr>
            <w:tcW w:w="4932" w:type="dxa"/>
          </w:tcPr>
          <w:p w14:paraId="7C463F3C" w14:textId="77777777" w:rsidR="00F3687A" w:rsidRDefault="00F14F6A">
            <w:pPr>
              <w:spacing w:line="300" w:lineRule="auto"/>
            </w:pPr>
            <w:r>
              <w:rPr>
                <w:rFonts w:ascii="Times New Roman" w:eastAsia="Times New Roman" w:hAnsi="Times New Roman"/>
                <w:sz w:val="26"/>
              </w:rPr>
              <w:t>Share of samples at or above the PWM saturation threshold</w:t>
            </w:r>
          </w:p>
        </w:tc>
        <w:tc>
          <w:tcPr>
            <w:tcW w:w="2268" w:type="dxa"/>
          </w:tcPr>
          <w:p w14:paraId="2DF4E040" w14:textId="77777777" w:rsidR="00F3687A" w:rsidRDefault="00F14F6A">
            <w:pPr>
              <w:spacing w:line="300" w:lineRule="auto"/>
            </w:pPr>
            <w:r>
              <w:rPr>
                <w:rFonts w:ascii="Times New Roman" w:eastAsia="Times New Roman" w:hAnsi="Times New Roman"/>
                <w:sz w:val="26"/>
              </w:rPr>
              <w:t>Limited actuator headroom</w:t>
            </w:r>
          </w:p>
        </w:tc>
      </w:tr>
    </w:tbl>
    <w:p w14:paraId="4578F2D6" w14:textId="77777777" w:rsidR="00F3687A" w:rsidRDefault="00F3687A">
      <w:pPr>
        <w:pStyle w:val="BodyText"/>
        <w:spacing w:line="260" w:lineRule="exact"/>
        <w:ind w:firstLine="0"/>
        <w:jc w:val="left"/>
      </w:pPr>
    </w:p>
    <w:p w14:paraId="4C08E876" w14:textId="77777777" w:rsidR="00F3687A" w:rsidRDefault="00F14F6A">
      <w:pPr>
        <w:pStyle w:val="Heading2"/>
      </w:pPr>
      <w:r>
        <w:rPr>
          <w:rFonts w:ascii="Times New Roman" w:eastAsia="Times New Roman" w:hAnsi="Times New Roman"/>
        </w:rPr>
        <w:t>6.3 Recommendation and feedback mechanism</w:t>
      </w:r>
    </w:p>
    <w:p w14:paraId="0CCAE637" w14:textId="77777777" w:rsidR="00F3687A" w:rsidRDefault="00F14F6A">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5EEE7C4F" w14:textId="77777777" w:rsidR="00F3687A" w:rsidRDefault="00F14F6A">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14:paraId="7E23C29B" w14:textId="77777777" w:rsidR="00F3687A" w:rsidRDefault="00F14F6A">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w:t>
      </w:r>
      <w:r>
        <w:lastRenderedPageBreak/>
        <w:t>treats the recommendation as higher risk. In all non-normal cases, explicit operator confirmation is required.</w:t>
      </w:r>
    </w:p>
    <w:p w14:paraId="3CEDA154" w14:textId="77777777" w:rsidR="00F3687A" w:rsidRDefault="00F3687A">
      <w:pPr>
        <w:pStyle w:val="BodyText"/>
        <w:spacing w:line="260" w:lineRule="exact"/>
        <w:ind w:firstLine="0"/>
        <w:jc w:val="left"/>
      </w:pPr>
    </w:p>
    <w:p w14:paraId="0352F873" w14:textId="77777777" w:rsidR="00F3687A" w:rsidRDefault="00F14F6A">
      <w:pPr>
        <w:keepNext/>
        <w:jc w:val="center"/>
      </w:pPr>
      <w:r>
        <w:rPr>
          <w:noProof/>
        </w:rPr>
        <w:drawing>
          <wp:inline distT="0" distB="0" distL="0" distR="0" wp14:anchorId="2B4C01EB" wp14:editId="1DF26452">
            <wp:extent cx="5940000" cy="7227000"/>
            <wp:effectExtent l="0" t="0" r="0" b="0"/>
            <wp:docPr id="269989087" name="Picture 26998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2111FA98" w14:textId="77777777" w:rsidR="00F3687A" w:rsidRDefault="00F14F6A">
      <w:pPr>
        <w:pStyle w:val="FigureCaption"/>
      </w:pPr>
      <w:r>
        <w:t>Figure 6.2 – Rule-based parameter recommendation fragment</w:t>
      </w:r>
    </w:p>
    <w:p w14:paraId="49C75025" w14:textId="77777777" w:rsidR="00F3687A" w:rsidRDefault="00F3687A">
      <w:pPr>
        <w:pStyle w:val="BodyText"/>
        <w:spacing w:line="260" w:lineRule="exact"/>
        <w:ind w:firstLine="0"/>
        <w:jc w:val="left"/>
      </w:pPr>
    </w:p>
    <w:p w14:paraId="7E5A6B63" w14:textId="77777777" w:rsidR="00F3687A" w:rsidRDefault="00F14F6A">
      <w:pPr>
        <w:pStyle w:val="BodyText"/>
      </w:pPr>
      <w:r>
        <w:t xml:space="preserve">The feedback mechanism closes the recommendation path. After a recommendation is applied through the HMI, the edge device must acknowledge the parameter update. Later telemetry is then compared with the pre-apply behavior and with </w:t>
      </w:r>
      <w:r>
        <w:lastRenderedPageBreak/>
        <w:t>the predicted preview. This prevents the system from treating a recommendation as successful merely because a message was published.</w:t>
      </w:r>
    </w:p>
    <w:p w14:paraId="6DD6ADE6" w14:textId="77777777" w:rsidR="00F3687A" w:rsidRDefault="00F14F6A">
      <w:pPr>
        <w:pStyle w:val="Heading2"/>
      </w:pPr>
      <w:r>
        <w:rPr>
          <w:rFonts w:ascii="Times New Roman" w:eastAsia="Times New Roman" w:hAnsi="Times New Roman"/>
        </w:rPr>
        <w:t>6.4 Experimental setup</w:t>
      </w:r>
    </w:p>
    <w:p w14:paraId="5FDA30D6" w14:textId="77777777" w:rsidR="00F3687A" w:rsidRDefault="00F14F6A">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0906B51" w14:textId="77777777" w:rsidR="00F3687A" w:rsidRDefault="00F14F6A">
      <w:pPr>
        <w:pStyle w:val="BodyText"/>
      </w:pPr>
      <w: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4F71D9A4" w14:textId="77777777" w:rsidR="00F3687A" w:rsidRDefault="00F14F6A">
      <w:pPr>
        <w:pStyle w:val="BodyText"/>
      </w:pPr>
      <w:r>
        <w:t>The validation scenarios are summarized in Table 6.2. They cover the main system behavior expected from a layered closed-loop temperature-control and monitoring system.</w:t>
      </w:r>
    </w:p>
    <w:p w14:paraId="5DB752E6" w14:textId="77777777" w:rsidR="00F3687A" w:rsidRDefault="00F3687A">
      <w:pPr>
        <w:pStyle w:val="BodyText"/>
        <w:spacing w:line="260" w:lineRule="exact"/>
        <w:ind w:firstLine="0"/>
        <w:jc w:val="left"/>
      </w:pPr>
    </w:p>
    <w:p w14:paraId="5CF43817" w14:textId="77777777" w:rsidR="00F3687A" w:rsidRDefault="00F14F6A">
      <w:pPr>
        <w:pStyle w:val="TableCaption"/>
        <w:keepNext/>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C66858E" w14:textId="77777777">
        <w:trPr>
          <w:cantSplit/>
          <w:tblHeader/>
          <w:jc w:val="center"/>
        </w:trPr>
        <w:tc>
          <w:tcPr>
            <w:tcW w:w="2154" w:type="dxa"/>
          </w:tcPr>
          <w:p w14:paraId="2018B1D5" w14:textId="77777777" w:rsidR="00F3687A" w:rsidRDefault="00F14F6A">
            <w:pPr>
              <w:spacing w:line="300" w:lineRule="auto"/>
            </w:pPr>
            <w:r>
              <w:rPr>
                <w:rFonts w:ascii="Times New Roman" w:eastAsia="Times New Roman" w:hAnsi="Times New Roman"/>
                <w:b/>
                <w:sz w:val="26"/>
              </w:rPr>
              <w:t>Scenario</w:t>
            </w:r>
          </w:p>
        </w:tc>
        <w:tc>
          <w:tcPr>
            <w:tcW w:w="4932" w:type="dxa"/>
          </w:tcPr>
          <w:p w14:paraId="6E6B0C4C" w14:textId="77777777" w:rsidR="00F3687A" w:rsidRDefault="00F14F6A">
            <w:pPr>
              <w:spacing w:line="300" w:lineRule="auto"/>
            </w:pPr>
            <w:r>
              <w:rPr>
                <w:rFonts w:ascii="Times New Roman" w:eastAsia="Times New Roman" w:hAnsi="Times New Roman"/>
                <w:b/>
                <w:sz w:val="26"/>
              </w:rPr>
              <w:t>Checked path</w:t>
            </w:r>
          </w:p>
        </w:tc>
        <w:tc>
          <w:tcPr>
            <w:tcW w:w="2268" w:type="dxa"/>
          </w:tcPr>
          <w:p w14:paraId="1BC3AA3C" w14:textId="77777777" w:rsidR="00F3687A" w:rsidRDefault="00F14F6A">
            <w:pPr>
              <w:spacing w:line="300" w:lineRule="auto"/>
            </w:pPr>
            <w:r>
              <w:rPr>
                <w:rFonts w:ascii="Times New Roman" w:eastAsia="Times New Roman" w:hAnsi="Times New Roman"/>
                <w:b/>
                <w:sz w:val="26"/>
              </w:rPr>
              <w:t>Expected result</w:t>
            </w:r>
          </w:p>
        </w:tc>
      </w:tr>
      <w:tr w:rsidR="00F3687A" w14:paraId="1566DAE2" w14:textId="77777777">
        <w:trPr>
          <w:cantSplit/>
          <w:jc w:val="center"/>
        </w:trPr>
        <w:tc>
          <w:tcPr>
            <w:tcW w:w="2154" w:type="dxa"/>
          </w:tcPr>
          <w:p w14:paraId="441E768C" w14:textId="77777777" w:rsidR="00F3687A" w:rsidRDefault="00F14F6A">
            <w:pPr>
              <w:spacing w:line="300" w:lineRule="auto"/>
            </w:pPr>
            <w:r>
              <w:rPr>
                <w:rFonts w:ascii="Times New Roman" w:eastAsia="Times New Roman" w:hAnsi="Times New Roman"/>
                <w:sz w:val="26"/>
              </w:rPr>
              <w:t>Telemetry ingestion</w:t>
            </w:r>
          </w:p>
        </w:tc>
        <w:tc>
          <w:tcPr>
            <w:tcW w:w="4932" w:type="dxa"/>
          </w:tcPr>
          <w:p w14:paraId="5FB6AA28" w14:textId="77777777" w:rsidR="00F3687A" w:rsidRDefault="00F14F6A">
            <w:pPr>
              <w:spacing w:line="300" w:lineRule="auto"/>
            </w:pPr>
            <w:r>
              <w:rPr>
                <w:rFonts w:ascii="Times New Roman" w:eastAsia="Times New Roman" w:hAnsi="Times New Roman"/>
                <w:sz w:val="26"/>
              </w:rPr>
              <w:t>Edge telemetry → MQTT → Data Hub parsing → storage</w:t>
            </w:r>
          </w:p>
        </w:tc>
        <w:tc>
          <w:tcPr>
            <w:tcW w:w="2268" w:type="dxa"/>
          </w:tcPr>
          <w:p w14:paraId="7DAA9D70" w14:textId="77777777" w:rsidR="00F3687A" w:rsidRDefault="00F14F6A">
            <w:pPr>
              <w:spacing w:line="300" w:lineRule="auto"/>
            </w:pPr>
            <w:r>
              <w:rPr>
                <w:rFonts w:ascii="Times New Roman" w:eastAsia="Times New Roman" w:hAnsi="Times New Roman"/>
                <w:sz w:val="26"/>
              </w:rPr>
              <w:t>Structured records are stored with device, setpoint, output, and status context</w:t>
            </w:r>
          </w:p>
        </w:tc>
      </w:tr>
      <w:tr w:rsidR="00F3687A" w14:paraId="24E9AA53" w14:textId="77777777">
        <w:trPr>
          <w:cantSplit/>
          <w:jc w:val="center"/>
        </w:trPr>
        <w:tc>
          <w:tcPr>
            <w:tcW w:w="2154" w:type="dxa"/>
          </w:tcPr>
          <w:p w14:paraId="25E7DA0F" w14:textId="77777777" w:rsidR="00F3687A" w:rsidRDefault="00F14F6A">
            <w:pPr>
              <w:spacing w:line="300" w:lineRule="auto"/>
            </w:pPr>
            <w:r>
              <w:rPr>
                <w:rFonts w:ascii="Times New Roman" w:eastAsia="Times New Roman" w:hAnsi="Times New Roman"/>
                <w:sz w:val="26"/>
              </w:rPr>
              <w:t>HMI monitoring</w:t>
            </w:r>
          </w:p>
        </w:tc>
        <w:tc>
          <w:tcPr>
            <w:tcW w:w="4932" w:type="dxa"/>
          </w:tcPr>
          <w:p w14:paraId="4AA52FA4" w14:textId="77777777" w:rsidR="00F3687A" w:rsidRDefault="00F14F6A">
            <w:pPr>
              <w:spacing w:line="300" w:lineRule="auto"/>
            </w:pPr>
            <w:r>
              <w:rPr>
                <w:rFonts w:ascii="Times New Roman" w:eastAsia="Times New Roman" w:hAnsi="Times New Roman"/>
                <w:sz w:val="26"/>
              </w:rPr>
              <w:t>Stored telemetry → backend API → frontend screen</w:t>
            </w:r>
          </w:p>
        </w:tc>
        <w:tc>
          <w:tcPr>
            <w:tcW w:w="2268" w:type="dxa"/>
          </w:tcPr>
          <w:p w14:paraId="3E217747" w14:textId="77777777" w:rsidR="00F3687A" w:rsidRDefault="00F14F6A">
            <w:pPr>
              <w:spacing w:line="300" w:lineRule="auto"/>
            </w:pPr>
            <w:r>
              <w:rPr>
                <w:rFonts w:ascii="Times New Roman" w:eastAsia="Times New Roman" w:hAnsi="Times New Roman"/>
                <w:sz w:val="26"/>
              </w:rPr>
              <w:t>Current state and historical behavior are visible to the operator</w:t>
            </w:r>
          </w:p>
        </w:tc>
      </w:tr>
      <w:tr w:rsidR="00F3687A" w14:paraId="6FAC897A" w14:textId="77777777">
        <w:trPr>
          <w:cantSplit/>
          <w:jc w:val="center"/>
        </w:trPr>
        <w:tc>
          <w:tcPr>
            <w:tcW w:w="2154" w:type="dxa"/>
          </w:tcPr>
          <w:p w14:paraId="3337E93A" w14:textId="77777777" w:rsidR="00F3687A" w:rsidRDefault="00F14F6A">
            <w:pPr>
              <w:spacing w:line="300" w:lineRule="auto"/>
            </w:pPr>
            <w:r>
              <w:rPr>
                <w:rFonts w:ascii="Times New Roman" w:eastAsia="Times New Roman" w:hAnsi="Times New Roman"/>
                <w:sz w:val="26"/>
              </w:rPr>
              <w:t>Parameter update</w:t>
            </w:r>
          </w:p>
        </w:tc>
        <w:tc>
          <w:tcPr>
            <w:tcW w:w="4932" w:type="dxa"/>
          </w:tcPr>
          <w:p w14:paraId="02FB1CF5" w14:textId="77777777" w:rsidR="00F3687A" w:rsidRDefault="00F14F6A">
            <w:pPr>
              <w:spacing w:line="300" w:lineRule="auto"/>
            </w:pPr>
            <w:r>
              <w:rPr>
                <w:rFonts w:ascii="Times New Roman" w:eastAsia="Times New Roman" w:hAnsi="Times New Roman"/>
                <w:sz w:val="26"/>
              </w:rPr>
              <w:t>HMI request → backend command path → MQTT params/set</w:t>
            </w:r>
          </w:p>
        </w:tc>
        <w:tc>
          <w:tcPr>
            <w:tcW w:w="2268" w:type="dxa"/>
          </w:tcPr>
          <w:p w14:paraId="76929008" w14:textId="77777777" w:rsidR="00F3687A" w:rsidRDefault="00F14F6A">
            <w:pPr>
              <w:spacing w:line="300" w:lineRule="auto"/>
            </w:pPr>
            <w:r>
              <w:rPr>
                <w:rFonts w:ascii="Times New Roman" w:eastAsia="Times New Roman" w:hAnsi="Times New Roman"/>
                <w:sz w:val="26"/>
              </w:rPr>
              <w:t>Command is sent through the upper-layer command path</w:t>
            </w:r>
          </w:p>
        </w:tc>
      </w:tr>
    </w:tbl>
    <w:p w14:paraId="492306C7" w14:textId="77777777" w:rsidR="00F3687A" w:rsidRDefault="00F14F6A">
      <w:pPr>
        <w:pStyle w:val="BodyText"/>
        <w:keepNext/>
        <w:pageBreakBefore/>
        <w:ind w:firstLine="0"/>
        <w:jc w:val="left"/>
      </w:pPr>
      <w:r>
        <w:lastRenderedPageBreak/>
        <w:t>Continue of the Table 6.2</w:t>
      </w:r>
    </w:p>
    <w:tbl>
      <w:tblPr>
        <w:tblStyle w:val="TableGrid"/>
        <w:tblW w:w="9354" w:type="dxa"/>
        <w:jc w:val="center"/>
        <w:tblLayout w:type="fixed"/>
        <w:tblLook w:val="04A0" w:firstRow="1" w:lastRow="0" w:firstColumn="1" w:lastColumn="0" w:noHBand="0" w:noVBand="1"/>
      </w:tblPr>
      <w:tblGrid>
        <w:gridCol w:w="2266"/>
        <w:gridCol w:w="4820"/>
        <w:gridCol w:w="2268"/>
      </w:tblGrid>
      <w:tr w:rsidR="00F3687A" w14:paraId="22E3DC17" w14:textId="77777777" w:rsidTr="00972851">
        <w:trPr>
          <w:cantSplit/>
          <w:tblHeader/>
          <w:jc w:val="center"/>
        </w:trPr>
        <w:tc>
          <w:tcPr>
            <w:tcW w:w="2266" w:type="dxa"/>
          </w:tcPr>
          <w:p w14:paraId="5FC7EB10" w14:textId="77777777" w:rsidR="00F3687A" w:rsidRDefault="00F14F6A">
            <w:pPr>
              <w:spacing w:line="300" w:lineRule="auto"/>
            </w:pPr>
            <w:r>
              <w:rPr>
                <w:rFonts w:ascii="Times New Roman" w:eastAsia="Times New Roman" w:hAnsi="Times New Roman"/>
                <w:b/>
                <w:sz w:val="26"/>
              </w:rPr>
              <w:t>Scenario</w:t>
            </w:r>
          </w:p>
        </w:tc>
        <w:tc>
          <w:tcPr>
            <w:tcW w:w="4820" w:type="dxa"/>
          </w:tcPr>
          <w:p w14:paraId="1391BECC" w14:textId="77777777" w:rsidR="00F3687A" w:rsidRDefault="00F14F6A">
            <w:pPr>
              <w:spacing w:line="300" w:lineRule="auto"/>
            </w:pPr>
            <w:r>
              <w:rPr>
                <w:rFonts w:ascii="Times New Roman" w:eastAsia="Times New Roman" w:hAnsi="Times New Roman"/>
                <w:b/>
                <w:sz w:val="26"/>
              </w:rPr>
              <w:t>Checked path</w:t>
            </w:r>
          </w:p>
        </w:tc>
        <w:tc>
          <w:tcPr>
            <w:tcW w:w="2268" w:type="dxa"/>
          </w:tcPr>
          <w:p w14:paraId="595166DC" w14:textId="77777777" w:rsidR="00F3687A" w:rsidRDefault="00F14F6A">
            <w:pPr>
              <w:spacing w:line="300" w:lineRule="auto"/>
            </w:pPr>
            <w:r>
              <w:rPr>
                <w:rFonts w:ascii="Times New Roman" w:eastAsia="Times New Roman" w:hAnsi="Times New Roman"/>
                <w:b/>
                <w:sz w:val="26"/>
              </w:rPr>
              <w:t>Expected result</w:t>
            </w:r>
          </w:p>
        </w:tc>
      </w:tr>
      <w:tr w:rsidR="00F3687A" w14:paraId="287C38D1" w14:textId="77777777" w:rsidTr="00972851">
        <w:trPr>
          <w:cantSplit/>
          <w:jc w:val="center"/>
        </w:trPr>
        <w:tc>
          <w:tcPr>
            <w:tcW w:w="2266" w:type="dxa"/>
          </w:tcPr>
          <w:p w14:paraId="1A7F33DA" w14:textId="77777777" w:rsidR="00F3687A" w:rsidRDefault="00F14F6A">
            <w:pPr>
              <w:spacing w:line="300" w:lineRule="auto"/>
            </w:pPr>
            <w:r>
              <w:rPr>
                <w:rFonts w:ascii="Times New Roman" w:eastAsia="Times New Roman" w:hAnsi="Times New Roman"/>
                <w:sz w:val="26"/>
              </w:rPr>
              <w:t>Acknowledgement</w:t>
            </w:r>
          </w:p>
        </w:tc>
        <w:tc>
          <w:tcPr>
            <w:tcW w:w="4820" w:type="dxa"/>
          </w:tcPr>
          <w:p w14:paraId="1CF4EF57" w14:textId="77777777" w:rsidR="00F3687A" w:rsidRDefault="00F14F6A">
            <w:pPr>
              <w:spacing w:line="300" w:lineRule="auto"/>
            </w:pPr>
            <w:r>
              <w:rPr>
                <w:rFonts w:ascii="Times New Roman" w:eastAsia="Times New Roman" w:hAnsi="Times New Roman"/>
                <w:sz w:val="26"/>
              </w:rPr>
              <w:t>Edge validation → MQTT params/ack → Data Hub storage → HMI feedback</w:t>
            </w:r>
          </w:p>
        </w:tc>
        <w:tc>
          <w:tcPr>
            <w:tcW w:w="2268" w:type="dxa"/>
          </w:tcPr>
          <w:p w14:paraId="7B8E9878" w14:textId="77777777" w:rsidR="00F3687A" w:rsidRDefault="00F14F6A">
            <w:pPr>
              <w:spacing w:line="300" w:lineRule="auto"/>
            </w:pPr>
            <w:r>
              <w:rPr>
                <w:rFonts w:ascii="Times New Roman" w:eastAsia="Times New Roman" w:hAnsi="Times New Roman"/>
                <w:sz w:val="26"/>
              </w:rPr>
              <w:t>Operator can distinguish requested, rejected, staged, and applied commands</w:t>
            </w:r>
          </w:p>
        </w:tc>
      </w:tr>
      <w:tr w:rsidR="00F3687A" w14:paraId="622A09F7" w14:textId="77777777" w:rsidTr="00972851">
        <w:trPr>
          <w:cantSplit/>
          <w:jc w:val="center"/>
        </w:trPr>
        <w:tc>
          <w:tcPr>
            <w:tcW w:w="2266" w:type="dxa"/>
          </w:tcPr>
          <w:p w14:paraId="409C821E" w14:textId="77777777" w:rsidR="00F3687A" w:rsidRDefault="00F14F6A">
            <w:pPr>
              <w:spacing w:line="300" w:lineRule="auto"/>
            </w:pPr>
            <w:r>
              <w:rPr>
                <w:rFonts w:ascii="Times New Roman" w:eastAsia="Times New Roman" w:hAnsi="Times New Roman"/>
                <w:sz w:val="26"/>
              </w:rPr>
              <w:t>Decision support</w:t>
            </w:r>
          </w:p>
        </w:tc>
        <w:tc>
          <w:tcPr>
            <w:tcW w:w="4820" w:type="dxa"/>
          </w:tcPr>
          <w:p w14:paraId="4F388AB8" w14:textId="77777777" w:rsidR="00F3687A" w:rsidRDefault="00F14F6A">
            <w:pPr>
              <w:spacing w:line="300" w:lineRule="auto"/>
            </w:pPr>
            <w:r>
              <w:rPr>
                <w:rFonts w:ascii="Times New Roman" w:eastAsia="Times New Roman" w:hAnsi="Times New Roman"/>
                <w:sz w:val="26"/>
              </w:rPr>
              <w:t>Stored history → feature extraction → recommendation generation</w:t>
            </w:r>
          </w:p>
        </w:tc>
        <w:tc>
          <w:tcPr>
            <w:tcW w:w="2268" w:type="dxa"/>
          </w:tcPr>
          <w:p w14:paraId="472E9C2B" w14:textId="77777777" w:rsidR="00F3687A" w:rsidRDefault="00F14F6A">
            <w:pPr>
              <w:spacing w:line="300" w:lineRule="auto"/>
            </w:pPr>
            <w:r>
              <w:rPr>
                <w:rFonts w:ascii="Times New Roman" w:eastAsia="Times New Roman" w:hAnsi="Times New Roman"/>
                <w:sz w:val="26"/>
              </w:rPr>
              <w:t>Recommendation is explainable and requires review</w:t>
            </w:r>
          </w:p>
        </w:tc>
      </w:tr>
      <w:tr w:rsidR="00F3687A" w14:paraId="4617B32E" w14:textId="77777777" w:rsidTr="00972851">
        <w:trPr>
          <w:cantSplit/>
          <w:jc w:val="center"/>
        </w:trPr>
        <w:tc>
          <w:tcPr>
            <w:tcW w:w="2266" w:type="dxa"/>
          </w:tcPr>
          <w:p w14:paraId="01CD3B9A" w14:textId="77777777" w:rsidR="00F3687A" w:rsidRDefault="00F14F6A">
            <w:pPr>
              <w:spacing w:line="300" w:lineRule="auto"/>
            </w:pPr>
            <w:r>
              <w:rPr>
                <w:rFonts w:ascii="Times New Roman" w:eastAsia="Times New Roman" w:hAnsi="Times New Roman"/>
                <w:sz w:val="26"/>
              </w:rPr>
              <w:t>Post-apply verification</w:t>
            </w:r>
          </w:p>
        </w:tc>
        <w:tc>
          <w:tcPr>
            <w:tcW w:w="4820" w:type="dxa"/>
          </w:tcPr>
          <w:p w14:paraId="39742184" w14:textId="77777777" w:rsidR="00F3687A" w:rsidRDefault="00F14F6A">
            <w:pPr>
              <w:spacing w:line="300" w:lineRule="auto"/>
            </w:pPr>
            <w:r>
              <w:rPr>
                <w:rFonts w:ascii="Times New Roman" w:eastAsia="Times New Roman" w:hAnsi="Times New Roman"/>
                <w:sz w:val="26"/>
              </w:rPr>
              <w:t>Applied parameters → later telemetry → before/after comparison</w:t>
            </w:r>
          </w:p>
        </w:tc>
        <w:tc>
          <w:tcPr>
            <w:tcW w:w="2268" w:type="dxa"/>
          </w:tcPr>
          <w:p w14:paraId="3736A2FE" w14:textId="77777777" w:rsidR="00F3687A" w:rsidRDefault="00F14F6A">
            <w:pPr>
              <w:spacing w:line="300" w:lineRule="auto"/>
            </w:pPr>
            <w:r>
              <w:rPr>
                <w:rFonts w:ascii="Times New Roman" w:eastAsia="Times New Roman" w:hAnsi="Times New Roman"/>
                <w:sz w:val="26"/>
              </w:rPr>
              <w:t>Actual behavior is compared with baseline and preview</w:t>
            </w:r>
          </w:p>
        </w:tc>
      </w:tr>
    </w:tbl>
    <w:p w14:paraId="1641BB70" w14:textId="77777777" w:rsidR="00F3687A" w:rsidRDefault="00F3687A">
      <w:pPr>
        <w:pStyle w:val="BodyText"/>
        <w:spacing w:line="260" w:lineRule="exact"/>
        <w:ind w:firstLine="0"/>
        <w:jc w:val="left"/>
      </w:pPr>
    </w:p>
    <w:p w14:paraId="72C0755A" w14:textId="77777777" w:rsidR="00F3687A" w:rsidRDefault="00F14F6A">
      <w:pPr>
        <w:pStyle w:val="Heading2"/>
      </w:pPr>
      <w:r>
        <w:rPr>
          <w:rFonts w:ascii="Times New Roman" w:eastAsia="Times New Roman" w:hAnsi="Times New Roman"/>
        </w:rPr>
        <w:t>6.5 Closed-loop tests</w:t>
      </w:r>
    </w:p>
    <w:p w14:paraId="5C62EA57" w14:textId="77777777" w:rsidR="00F3687A" w:rsidRDefault="00F14F6A">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59C4F3FB" w14:textId="77777777" w:rsidR="00F3687A" w:rsidRDefault="00F14F6A">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73D0BEFE" w14:textId="77777777" w:rsidR="00F3687A" w:rsidRDefault="00F14F6A">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2A3C1C2C" w14:textId="77777777" w:rsidR="00F3687A" w:rsidRDefault="00F14F6A">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w:t>
      </w:r>
      <w:r>
        <w:lastRenderedPageBreak/>
        <w:t>application moment. This screenshot demonstrates the intended interpretation of decision support: the recommendation is useful only if the actual response after application can be observed and compared.</w:t>
      </w:r>
    </w:p>
    <w:p w14:paraId="5F118E3D" w14:textId="77777777" w:rsidR="00F3687A" w:rsidRDefault="00F3687A">
      <w:pPr>
        <w:pStyle w:val="BodyText"/>
        <w:spacing w:line="260" w:lineRule="exact"/>
        <w:ind w:firstLine="0"/>
        <w:jc w:val="left"/>
      </w:pPr>
    </w:p>
    <w:p w14:paraId="3F8A9439" w14:textId="77777777" w:rsidR="00F3687A" w:rsidRDefault="00F14F6A">
      <w:pPr>
        <w:keepNext/>
        <w:jc w:val="center"/>
      </w:pPr>
      <w:r>
        <w:rPr>
          <w:noProof/>
        </w:rPr>
        <w:drawing>
          <wp:inline distT="0" distB="0" distL="0" distR="0" wp14:anchorId="76FF705B" wp14:editId="408659B4">
            <wp:extent cx="5940000" cy="3667771"/>
            <wp:effectExtent l="0" t="0" r="0" b="0"/>
            <wp:docPr id="599520508" name="Picture 59952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42653549" w14:textId="77777777" w:rsidR="00F3687A" w:rsidRDefault="00F14F6A">
      <w:pPr>
        <w:pStyle w:val="FigureCaption"/>
      </w:pPr>
      <w:r>
        <w:t>Figure 6.3 – HMI post-apply validation view with telemetry comparison</w:t>
      </w:r>
    </w:p>
    <w:p w14:paraId="3FB9FE8C" w14:textId="77777777" w:rsidR="00F3687A" w:rsidRDefault="00F3687A">
      <w:pPr>
        <w:pStyle w:val="BodyText"/>
        <w:spacing w:line="260" w:lineRule="exact"/>
        <w:ind w:firstLine="0"/>
        <w:jc w:val="left"/>
      </w:pPr>
    </w:p>
    <w:p w14:paraId="5D671035" w14:textId="77777777" w:rsidR="00F3687A" w:rsidRDefault="00F14F6A">
      <w:pPr>
        <w:pStyle w:val="Heading2"/>
      </w:pPr>
      <w:r>
        <w:rPr>
          <w:rFonts w:ascii="Times New Roman" w:eastAsia="Times New Roman" w:hAnsi="Times New Roman"/>
        </w:rPr>
        <w:t>6.6 Telemetry and HMI validation</w:t>
      </w:r>
    </w:p>
    <w:p w14:paraId="55E5A8CE" w14:textId="77777777" w:rsidR="00F3687A" w:rsidRDefault="00F14F6A">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6689C1B9" w14:textId="77777777" w:rsidR="00F3687A" w:rsidRDefault="00F14F6A">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4DD9BCB5" w14:textId="77777777" w:rsidR="00F3687A" w:rsidRDefault="00F3687A">
      <w:pPr>
        <w:pStyle w:val="BodyText"/>
        <w:spacing w:line="260" w:lineRule="exact"/>
        <w:ind w:firstLine="0"/>
        <w:jc w:val="left"/>
      </w:pPr>
    </w:p>
    <w:p w14:paraId="3529582D" w14:textId="77777777" w:rsidR="00F3687A" w:rsidRDefault="00F14F6A">
      <w:pPr>
        <w:keepNext/>
        <w:jc w:val="center"/>
      </w:pPr>
      <w:r>
        <w:rPr>
          <w:noProof/>
        </w:rPr>
        <w:lastRenderedPageBreak/>
        <w:drawing>
          <wp:inline distT="0" distB="0" distL="0" distR="0" wp14:anchorId="7D2C37F6" wp14:editId="246BD5F3">
            <wp:extent cx="5940000" cy="8012400"/>
            <wp:effectExtent l="0" t="0" r="0" b="0"/>
            <wp:docPr id="1095411950" name="Picture 109541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0E2889D2" w14:textId="77777777" w:rsidR="00F3687A" w:rsidRDefault="00F14F6A">
      <w:pPr>
        <w:pStyle w:val="FigureCaption"/>
      </w:pPr>
      <w:r>
        <w:t>Figure 6.4 – Post-apply effect evaluation fragment</w:t>
      </w:r>
    </w:p>
    <w:p w14:paraId="443BFE1A" w14:textId="77777777" w:rsidR="00F3687A" w:rsidRDefault="00F3687A">
      <w:pPr>
        <w:pStyle w:val="BodyText"/>
        <w:spacing w:line="260" w:lineRule="exact"/>
        <w:ind w:firstLine="0"/>
        <w:jc w:val="left"/>
      </w:pPr>
    </w:p>
    <w:p w14:paraId="4C9009DB" w14:textId="77777777" w:rsidR="00F3687A" w:rsidRDefault="00F14F6A">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4CD6EB4D" w14:textId="77777777" w:rsidR="00F3687A" w:rsidRDefault="00F3687A">
      <w:pPr>
        <w:pStyle w:val="BodyText"/>
        <w:spacing w:line="260" w:lineRule="exact"/>
        <w:ind w:firstLine="0"/>
        <w:jc w:val="left"/>
      </w:pPr>
    </w:p>
    <w:p w14:paraId="6C0DD385" w14:textId="77777777" w:rsidR="00F3687A" w:rsidRDefault="00F14F6A">
      <w:pPr>
        <w:pStyle w:val="TableCaption"/>
        <w:keepNext/>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F3687A" w14:paraId="4EEAA7E8" w14:textId="77777777">
        <w:trPr>
          <w:cantSplit/>
          <w:tblHeader/>
          <w:jc w:val="center"/>
        </w:trPr>
        <w:tc>
          <w:tcPr>
            <w:tcW w:w="2154" w:type="dxa"/>
          </w:tcPr>
          <w:p w14:paraId="69787A64" w14:textId="77777777" w:rsidR="00F3687A" w:rsidRDefault="00F14F6A">
            <w:pPr>
              <w:spacing w:line="300" w:lineRule="auto"/>
            </w:pPr>
            <w:r>
              <w:rPr>
                <w:rFonts w:ascii="Times New Roman" w:eastAsia="Times New Roman" w:hAnsi="Times New Roman"/>
                <w:b/>
                <w:sz w:val="26"/>
              </w:rPr>
              <w:t>Indicator</w:t>
            </w:r>
          </w:p>
        </w:tc>
        <w:tc>
          <w:tcPr>
            <w:tcW w:w="4932" w:type="dxa"/>
          </w:tcPr>
          <w:p w14:paraId="4DFC4FE1" w14:textId="77777777" w:rsidR="00F3687A" w:rsidRDefault="00F14F6A">
            <w:pPr>
              <w:spacing w:line="300" w:lineRule="auto"/>
            </w:pPr>
            <w:r>
              <w:rPr>
                <w:rFonts w:ascii="Times New Roman" w:eastAsia="Times New Roman" w:hAnsi="Times New Roman"/>
                <w:b/>
                <w:sz w:val="26"/>
              </w:rPr>
              <w:t>Before application</w:t>
            </w:r>
          </w:p>
        </w:tc>
        <w:tc>
          <w:tcPr>
            <w:tcW w:w="2268" w:type="dxa"/>
          </w:tcPr>
          <w:p w14:paraId="639146C0" w14:textId="77777777" w:rsidR="00F3687A" w:rsidRDefault="00F14F6A">
            <w:pPr>
              <w:spacing w:line="300" w:lineRule="auto"/>
            </w:pPr>
            <w:r>
              <w:rPr>
                <w:rFonts w:ascii="Times New Roman" w:eastAsia="Times New Roman" w:hAnsi="Times New Roman"/>
                <w:b/>
                <w:sz w:val="26"/>
              </w:rPr>
              <w:t>After application</w:t>
            </w:r>
          </w:p>
        </w:tc>
        <w:tc>
          <w:tcPr>
            <w:tcW w:w="2339" w:type="dxa"/>
          </w:tcPr>
          <w:p w14:paraId="57540FB0" w14:textId="77777777" w:rsidR="00F3687A" w:rsidRDefault="00F14F6A">
            <w:pPr>
              <w:spacing w:line="300" w:lineRule="auto"/>
            </w:pPr>
            <w:r>
              <w:rPr>
                <w:rFonts w:ascii="Times New Roman" w:eastAsia="Times New Roman" w:hAnsi="Times New Roman"/>
                <w:b/>
                <w:sz w:val="26"/>
              </w:rPr>
              <w:t>Result</w:t>
            </w:r>
          </w:p>
        </w:tc>
      </w:tr>
      <w:tr w:rsidR="00F3687A" w14:paraId="57CB1051" w14:textId="77777777">
        <w:trPr>
          <w:cantSplit/>
          <w:jc w:val="center"/>
        </w:trPr>
        <w:tc>
          <w:tcPr>
            <w:tcW w:w="2154" w:type="dxa"/>
          </w:tcPr>
          <w:p w14:paraId="1B384860" w14:textId="77777777" w:rsidR="00F3687A" w:rsidRDefault="00F14F6A">
            <w:pPr>
              <w:spacing w:line="300" w:lineRule="auto"/>
            </w:pPr>
            <w:r>
              <w:rPr>
                <w:rFonts w:ascii="Times New Roman" w:eastAsia="Times New Roman" w:hAnsi="Times New Roman"/>
                <w:sz w:val="26"/>
              </w:rPr>
              <w:t>In-band ratio</w:t>
            </w:r>
          </w:p>
        </w:tc>
        <w:tc>
          <w:tcPr>
            <w:tcW w:w="4932" w:type="dxa"/>
          </w:tcPr>
          <w:p w14:paraId="593D3D3A" w14:textId="77777777" w:rsidR="00F3687A" w:rsidRDefault="00F14F6A">
            <w:pPr>
              <w:spacing w:line="300" w:lineRule="auto"/>
            </w:pPr>
            <w:r>
              <w:rPr>
                <w:rFonts w:ascii="Times New Roman" w:eastAsia="Times New Roman" w:hAnsi="Times New Roman"/>
                <w:sz w:val="26"/>
              </w:rPr>
              <w:t>36.7 %</w:t>
            </w:r>
          </w:p>
        </w:tc>
        <w:tc>
          <w:tcPr>
            <w:tcW w:w="2268" w:type="dxa"/>
          </w:tcPr>
          <w:p w14:paraId="1D62B64F" w14:textId="77777777" w:rsidR="00F3687A" w:rsidRDefault="00F14F6A">
            <w:pPr>
              <w:spacing w:line="300" w:lineRule="auto"/>
            </w:pPr>
            <w:r>
              <w:rPr>
                <w:rFonts w:ascii="Times New Roman" w:eastAsia="Times New Roman" w:hAnsi="Times New Roman"/>
                <w:sz w:val="26"/>
              </w:rPr>
              <w:t>84.4 %</w:t>
            </w:r>
          </w:p>
        </w:tc>
        <w:tc>
          <w:tcPr>
            <w:tcW w:w="2339" w:type="dxa"/>
          </w:tcPr>
          <w:p w14:paraId="6EF8BF2D" w14:textId="77777777" w:rsidR="00F3687A" w:rsidRDefault="00F14F6A">
            <w:pPr>
              <w:spacing w:line="300" w:lineRule="auto"/>
            </w:pPr>
            <w:r>
              <w:rPr>
                <w:rFonts w:ascii="Times New Roman" w:eastAsia="Times New Roman" w:hAnsi="Times New Roman"/>
                <w:sz w:val="26"/>
              </w:rPr>
              <w:t>Improved</w:t>
            </w:r>
          </w:p>
        </w:tc>
      </w:tr>
      <w:tr w:rsidR="00F3687A" w14:paraId="66A72B5F" w14:textId="77777777">
        <w:trPr>
          <w:cantSplit/>
          <w:jc w:val="center"/>
        </w:trPr>
        <w:tc>
          <w:tcPr>
            <w:tcW w:w="2154" w:type="dxa"/>
          </w:tcPr>
          <w:p w14:paraId="243DCDB7" w14:textId="77777777" w:rsidR="00F3687A" w:rsidRDefault="00F14F6A">
            <w:pPr>
              <w:spacing w:line="300" w:lineRule="auto"/>
            </w:pPr>
            <w:r>
              <w:rPr>
                <w:rFonts w:ascii="Times New Roman" w:eastAsia="Times New Roman" w:hAnsi="Times New Roman"/>
                <w:sz w:val="26"/>
              </w:rPr>
              <w:t>Overshoot</w:t>
            </w:r>
          </w:p>
        </w:tc>
        <w:tc>
          <w:tcPr>
            <w:tcW w:w="4932" w:type="dxa"/>
          </w:tcPr>
          <w:p w14:paraId="7209BA99" w14:textId="77777777" w:rsidR="00F3687A" w:rsidRDefault="00F14F6A">
            <w:pPr>
              <w:spacing w:line="300" w:lineRule="auto"/>
            </w:pPr>
            <w:r>
              <w:rPr>
                <w:rFonts w:ascii="Times New Roman" w:eastAsia="Times New Roman" w:hAnsi="Times New Roman"/>
                <w:sz w:val="26"/>
              </w:rPr>
              <w:t>2.339 °C</w:t>
            </w:r>
          </w:p>
        </w:tc>
        <w:tc>
          <w:tcPr>
            <w:tcW w:w="2268" w:type="dxa"/>
          </w:tcPr>
          <w:p w14:paraId="7A48669B" w14:textId="77777777" w:rsidR="00F3687A" w:rsidRDefault="00F14F6A">
            <w:pPr>
              <w:spacing w:line="300" w:lineRule="auto"/>
            </w:pPr>
            <w:r>
              <w:rPr>
                <w:rFonts w:ascii="Times New Roman" w:eastAsia="Times New Roman" w:hAnsi="Times New Roman"/>
                <w:sz w:val="26"/>
              </w:rPr>
              <w:t>0.788 °C</w:t>
            </w:r>
          </w:p>
        </w:tc>
        <w:tc>
          <w:tcPr>
            <w:tcW w:w="2339" w:type="dxa"/>
          </w:tcPr>
          <w:p w14:paraId="46953F38" w14:textId="77777777" w:rsidR="00F3687A" w:rsidRDefault="00F14F6A">
            <w:pPr>
              <w:spacing w:line="300" w:lineRule="auto"/>
            </w:pPr>
            <w:r>
              <w:rPr>
                <w:rFonts w:ascii="Times New Roman" w:eastAsia="Times New Roman" w:hAnsi="Times New Roman"/>
                <w:sz w:val="26"/>
              </w:rPr>
              <w:t>Improved</w:t>
            </w:r>
          </w:p>
        </w:tc>
      </w:tr>
      <w:tr w:rsidR="00F3687A" w14:paraId="15B9BCCC" w14:textId="77777777">
        <w:trPr>
          <w:cantSplit/>
          <w:jc w:val="center"/>
        </w:trPr>
        <w:tc>
          <w:tcPr>
            <w:tcW w:w="2154" w:type="dxa"/>
          </w:tcPr>
          <w:p w14:paraId="3637C829" w14:textId="77777777" w:rsidR="00F3687A" w:rsidRDefault="00F14F6A">
            <w:pPr>
              <w:spacing w:line="300" w:lineRule="auto"/>
            </w:pPr>
            <w:r>
              <w:rPr>
                <w:rFonts w:ascii="Times New Roman" w:eastAsia="Times New Roman" w:hAnsi="Times New Roman"/>
                <w:sz w:val="26"/>
              </w:rPr>
              <w:t>Settling time</w:t>
            </w:r>
          </w:p>
        </w:tc>
        <w:tc>
          <w:tcPr>
            <w:tcW w:w="4932" w:type="dxa"/>
          </w:tcPr>
          <w:p w14:paraId="15068EE9" w14:textId="77777777" w:rsidR="00F3687A" w:rsidRDefault="00F14F6A">
            <w:pPr>
              <w:spacing w:line="300" w:lineRule="auto"/>
            </w:pPr>
            <w:r>
              <w:rPr>
                <w:rFonts w:ascii="Times New Roman" w:eastAsia="Times New Roman" w:hAnsi="Times New Roman"/>
                <w:sz w:val="26"/>
              </w:rPr>
              <w:t>5160 s</w:t>
            </w:r>
          </w:p>
        </w:tc>
        <w:tc>
          <w:tcPr>
            <w:tcW w:w="2268" w:type="dxa"/>
          </w:tcPr>
          <w:p w14:paraId="37A53518" w14:textId="77777777" w:rsidR="00F3687A" w:rsidRDefault="00F14F6A">
            <w:pPr>
              <w:spacing w:line="300" w:lineRule="auto"/>
            </w:pPr>
            <w:r>
              <w:rPr>
                <w:rFonts w:ascii="Times New Roman" w:eastAsia="Times New Roman" w:hAnsi="Times New Roman"/>
                <w:sz w:val="26"/>
              </w:rPr>
              <w:t>2100 s</w:t>
            </w:r>
          </w:p>
        </w:tc>
        <w:tc>
          <w:tcPr>
            <w:tcW w:w="2339" w:type="dxa"/>
          </w:tcPr>
          <w:p w14:paraId="57F2B940" w14:textId="77777777" w:rsidR="00F3687A" w:rsidRDefault="00F14F6A">
            <w:pPr>
              <w:spacing w:line="300" w:lineRule="auto"/>
            </w:pPr>
            <w:r>
              <w:rPr>
                <w:rFonts w:ascii="Times New Roman" w:eastAsia="Times New Roman" w:hAnsi="Times New Roman"/>
                <w:sz w:val="26"/>
              </w:rPr>
              <w:t>Improved</w:t>
            </w:r>
          </w:p>
        </w:tc>
      </w:tr>
      <w:tr w:rsidR="00F3687A" w14:paraId="3BDECCF3" w14:textId="77777777">
        <w:trPr>
          <w:cantSplit/>
          <w:jc w:val="center"/>
        </w:trPr>
        <w:tc>
          <w:tcPr>
            <w:tcW w:w="2154" w:type="dxa"/>
          </w:tcPr>
          <w:p w14:paraId="118C8AD8" w14:textId="77777777" w:rsidR="00F3687A" w:rsidRDefault="00F14F6A">
            <w:pPr>
              <w:spacing w:line="300" w:lineRule="auto"/>
            </w:pPr>
            <w:r>
              <w:rPr>
                <w:rFonts w:ascii="Times New Roman" w:eastAsia="Times New Roman" w:hAnsi="Times New Roman"/>
                <w:sz w:val="26"/>
              </w:rPr>
              <w:t>Mean absolute error</w:t>
            </w:r>
          </w:p>
        </w:tc>
        <w:tc>
          <w:tcPr>
            <w:tcW w:w="4932" w:type="dxa"/>
          </w:tcPr>
          <w:p w14:paraId="57B744CD" w14:textId="77777777" w:rsidR="00F3687A" w:rsidRDefault="00F14F6A">
            <w:pPr>
              <w:spacing w:line="300" w:lineRule="auto"/>
            </w:pPr>
            <w:r>
              <w:rPr>
                <w:rFonts w:ascii="Times New Roman" w:eastAsia="Times New Roman" w:hAnsi="Times New Roman"/>
                <w:sz w:val="26"/>
              </w:rPr>
              <w:t>1.079 °C</w:t>
            </w:r>
          </w:p>
        </w:tc>
        <w:tc>
          <w:tcPr>
            <w:tcW w:w="2268" w:type="dxa"/>
          </w:tcPr>
          <w:p w14:paraId="2CD75F7D" w14:textId="77777777" w:rsidR="00F3687A" w:rsidRDefault="00F14F6A">
            <w:pPr>
              <w:spacing w:line="300" w:lineRule="auto"/>
            </w:pPr>
            <w:r>
              <w:rPr>
                <w:rFonts w:ascii="Times New Roman" w:eastAsia="Times New Roman" w:hAnsi="Times New Roman"/>
                <w:sz w:val="26"/>
              </w:rPr>
              <w:t>0.246 °C</w:t>
            </w:r>
          </w:p>
        </w:tc>
        <w:tc>
          <w:tcPr>
            <w:tcW w:w="2339" w:type="dxa"/>
          </w:tcPr>
          <w:p w14:paraId="5D771148" w14:textId="77777777" w:rsidR="00F3687A" w:rsidRDefault="00F14F6A">
            <w:pPr>
              <w:spacing w:line="300" w:lineRule="auto"/>
            </w:pPr>
            <w:r>
              <w:rPr>
                <w:rFonts w:ascii="Times New Roman" w:eastAsia="Times New Roman" w:hAnsi="Times New Roman"/>
                <w:sz w:val="26"/>
              </w:rPr>
              <w:t>Improved</w:t>
            </w:r>
          </w:p>
        </w:tc>
      </w:tr>
      <w:tr w:rsidR="00F3687A" w14:paraId="6127E1E4" w14:textId="77777777">
        <w:trPr>
          <w:cantSplit/>
          <w:jc w:val="center"/>
        </w:trPr>
        <w:tc>
          <w:tcPr>
            <w:tcW w:w="2154" w:type="dxa"/>
          </w:tcPr>
          <w:p w14:paraId="6D695F4A" w14:textId="77777777" w:rsidR="00F3687A" w:rsidRDefault="00F14F6A">
            <w:pPr>
              <w:spacing w:line="300" w:lineRule="auto"/>
            </w:pPr>
            <w:r>
              <w:rPr>
                <w:rFonts w:ascii="Times New Roman" w:eastAsia="Times New Roman" w:hAnsi="Times New Roman"/>
                <w:sz w:val="26"/>
              </w:rPr>
              <w:t>Saturation ratio</w:t>
            </w:r>
          </w:p>
        </w:tc>
        <w:tc>
          <w:tcPr>
            <w:tcW w:w="4932" w:type="dxa"/>
          </w:tcPr>
          <w:p w14:paraId="7E7991FD" w14:textId="77777777" w:rsidR="00F3687A" w:rsidRDefault="00F14F6A">
            <w:pPr>
              <w:spacing w:line="300" w:lineRule="auto"/>
            </w:pPr>
            <w:r>
              <w:rPr>
                <w:rFonts w:ascii="Times New Roman" w:eastAsia="Times New Roman" w:hAnsi="Times New Roman"/>
                <w:sz w:val="26"/>
              </w:rPr>
              <w:t>46.7 %</w:t>
            </w:r>
          </w:p>
        </w:tc>
        <w:tc>
          <w:tcPr>
            <w:tcW w:w="2268" w:type="dxa"/>
          </w:tcPr>
          <w:p w14:paraId="18E29DB5" w14:textId="77777777" w:rsidR="00F3687A" w:rsidRDefault="00F14F6A">
            <w:pPr>
              <w:spacing w:line="300" w:lineRule="auto"/>
            </w:pPr>
            <w:r>
              <w:rPr>
                <w:rFonts w:ascii="Times New Roman" w:eastAsia="Times New Roman" w:hAnsi="Times New Roman"/>
                <w:sz w:val="26"/>
              </w:rPr>
              <w:t>0.0 %</w:t>
            </w:r>
          </w:p>
        </w:tc>
        <w:tc>
          <w:tcPr>
            <w:tcW w:w="2339" w:type="dxa"/>
          </w:tcPr>
          <w:p w14:paraId="48C8F9E7" w14:textId="77777777" w:rsidR="00F3687A" w:rsidRDefault="00F14F6A">
            <w:pPr>
              <w:spacing w:line="300" w:lineRule="auto"/>
            </w:pPr>
            <w:r>
              <w:rPr>
                <w:rFonts w:ascii="Times New Roman" w:eastAsia="Times New Roman" w:hAnsi="Times New Roman"/>
                <w:sz w:val="26"/>
              </w:rPr>
              <w:t>Improved</w:t>
            </w:r>
          </w:p>
        </w:tc>
      </w:tr>
      <w:tr w:rsidR="00F3687A" w14:paraId="4D20B72C" w14:textId="77777777">
        <w:trPr>
          <w:cantSplit/>
          <w:jc w:val="center"/>
        </w:trPr>
        <w:tc>
          <w:tcPr>
            <w:tcW w:w="2154" w:type="dxa"/>
          </w:tcPr>
          <w:p w14:paraId="5211D2E6" w14:textId="77777777" w:rsidR="00F3687A" w:rsidRDefault="00F14F6A">
            <w:pPr>
              <w:spacing w:line="300" w:lineRule="auto"/>
            </w:pPr>
            <w:r>
              <w:rPr>
                <w:rFonts w:ascii="Times New Roman" w:eastAsia="Times New Roman" w:hAnsi="Times New Roman"/>
                <w:sz w:val="26"/>
              </w:rPr>
              <w:t>Temperature swing</w:t>
            </w:r>
          </w:p>
        </w:tc>
        <w:tc>
          <w:tcPr>
            <w:tcW w:w="4932" w:type="dxa"/>
          </w:tcPr>
          <w:p w14:paraId="10D4B10D" w14:textId="77777777" w:rsidR="00F3687A" w:rsidRDefault="00F14F6A">
            <w:pPr>
              <w:spacing w:line="300" w:lineRule="auto"/>
            </w:pPr>
            <w:r>
              <w:rPr>
                <w:rFonts w:ascii="Times New Roman" w:eastAsia="Times New Roman" w:hAnsi="Times New Roman"/>
                <w:sz w:val="26"/>
              </w:rPr>
              <w:t>2.635 °C</w:t>
            </w:r>
          </w:p>
        </w:tc>
        <w:tc>
          <w:tcPr>
            <w:tcW w:w="2268" w:type="dxa"/>
          </w:tcPr>
          <w:p w14:paraId="4A98FDFD" w14:textId="77777777" w:rsidR="00F3687A" w:rsidRDefault="00F14F6A">
            <w:pPr>
              <w:spacing w:line="300" w:lineRule="auto"/>
            </w:pPr>
            <w:r>
              <w:rPr>
                <w:rFonts w:ascii="Times New Roman" w:eastAsia="Times New Roman" w:hAnsi="Times New Roman"/>
                <w:sz w:val="26"/>
              </w:rPr>
              <w:t>0.922 °C</w:t>
            </w:r>
          </w:p>
        </w:tc>
        <w:tc>
          <w:tcPr>
            <w:tcW w:w="2339" w:type="dxa"/>
          </w:tcPr>
          <w:p w14:paraId="6A54AA93" w14:textId="77777777" w:rsidR="00F3687A" w:rsidRDefault="00F14F6A">
            <w:pPr>
              <w:spacing w:line="300" w:lineRule="auto"/>
            </w:pPr>
            <w:r>
              <w:rPr>
                <w:rFonts w:ascii="Times New Roman" w:eastAsia="Times New Roman" w:hAnsi="Times New Roman"/>
                <w:sz w:val="26"/>
              </w:rPr>
              <w:t>Improved</w:t>
            </w:r>
          </w:p>
        </w:tc>
      </w:tr>
    </w:tbl>
    <w:p w14:paraId="7B1FF0CB" w14:textId="77777777" w:rsidR="00F3687A" w:rsidRDefault="00F3687A">
      <w:pPr>
        <w:pStyle w:val="BodyText"/>
        <w:spacing w:line="260" w:lineRule="exact"/>
        <w:ind w:firstLine="0"/>
        <w:jc w:val="left"/>
      </w:pPr>
    </w:p>
    <w:p w14:paraId="13658579" w14:textId="77777777" w:rsidR="00F3687A" w:rsidRDefault="00F14F6A">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38BE31D3" w14:textId="77777777" w:rsidR="00F3687A" w:rsidRDefault="00F14F6A">
      <w:pPr>
        <w:pStyle w:val="Heading2"/>
      </w:pPr>
      <w:r>
        <w:rPr>
          <w:rFonts w:ascii="Times New Roman" w:eastAsia="Times New Roman" w:hAnsi="Times New Roman"/>
        </w:rPr>
        <w:t>6.7 Results analysis</w:t>
      </w:r>
    </w:p>
    <w:p w14:paraId="738A2E56" w14:textId="77777777" w:rsidR="00F3687A" w:rsidRDefault="00F14F6A">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17208C69" w14:textId="77777777" w:rsidR="00F3687A" w:rsidRDefault="00F14F6A">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56B752AA" w14:textId="77777777" w:rsidR="00F3687A" w:rsidRDefault="00F14F6A">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51EB1847" w14:textId="77777777" w:rsidR="00F3687A" w:rsidRDefault="00F14F6A">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430F3170" w14:textId="77777777" w:rsidR="00F3687A" w:rsidRDefault="00F14F6A">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38E860C4" w14:textId="77777777" w:rsidR="00F3687A" w:rsidRDefault="00F14F6A">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45D51931" w14:textId="77777777" w:rsidR="00F3687A" w:rsidRDefault="00F14F6A">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1B344C69" w14:textId="77777777" w:rsidR="00F3687A" w:rsidRDefault="00F14F6A">
      <w:pPr>
        <w:pStyle w:val="Heading1"/>
      </w:pPr>
      <w:r>
        <w:rPr>
          <w:rFonts w:ascii="Times New Roman" w:eastAsia="Times New Roman" w:hAnsi="Times New Roman"/>
        </w:rPr>
        <w:lastRenderedPageBreak/>
        <w:t>7 CONCLUSION</w:t>
      </w:r>
    </w:p>
    <w:p w14:paraId="4064294B" w14:textId="77777777" w:rsidR="00F3687A" w:rsidRDefault="00F14F6A">
      <w:pPr>
        <w:pStyle w:val="Heading2"/>
      </w:pPr>
      <w:r>
        <w:rPr>
          <w:rFonts w:ascii="Times New Roman" w:eastAsia="Times New Roman" w:hAnsi="Times New Roman"/>
        </w:rPr>
        <w:t>7.1 Achieved engineering results</w:t>
      </w:r>
    </w:p>
    <w:p w14:paraId="5D90F138" w14:textId="77777777" w:rsidR="00F3687A" w:rsidRDefault="00F14F6A">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1C82DC6B" w14:textId="77777777" w:rsidR="00F3687A" w:rsidRDefault="00F14F6A">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634EBE00" w14:textId="77777777" w:rsidR="00F3687A" w:rsidRDefault="00F14F6A">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5EDBEAA1" w14:textId="77777777" w:rsidR="00F3687A" w:rsidRDefault="00F14F6A">
      <w:pPr>
        <w:pStyle w:val="BodyText"/>
      </w:pPr>
      <w: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35C4FA28" w14:textId="77777777" w:rsidR="00F3687A" w:rsidRDefault="00F14F6A">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60BD97F0" w14:textId="77777777" w:rsidR="00F3687A" w:rsidRDefault="00F14F6A">
      <w:pPr>
        <w:pStyle w:val="Heading2"/>
      </w:pPr>
      <w:r>
        <w:rPr>
          <w:rFonts w:ascii="Times New Roman" w:eastAsia="Times New Roman" w:hAnsi="Times New Roman"/>
        </w:rPr>
        <w:t>7.2 Deployment and validation support</w:t>
      </w:r>
    </w:p>
    <w:p w14:paraId="647AAFFF" w14:textId="77777777" w:rsidR="00F3687A" w:rsidRDefault="00F14F6A">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51BEB35C" w14:textId="77777777" w:rsidR="00F3687A" w:rsidRDefault="00F14F6A">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1BF3B594" w14:textId="77777777" w:rsidR="00F3687A" w:rsidRDefault="00F14F6A">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6F89AA7B" w14:textId="77777777" w:rsidR="00F3687A" w:rsidRDefault="00F14F6A">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0F5E27F9" w14:textId="77777777" w:rsidR="00F3687A" w:rsidRDefault="00F14F6A">
      <w:pPr>
        <w:pStyle w:val="Heading2"/>
      </w:pPr>
      <w:r>
        <w:rPr>
          <w:rFonts w:ascii="Times New Roman" w:eastAsia="Times New Roman" w:hAnsi="Times New Roman"/>
        </w:rPr>
        <w:t>7.3 Limitations and further work</w:t>
      </w:r>
    </w:p>
    <w:p w14:paraId="2A303587" w14:textId="77777777" w:rsidR="00F3687A" w:rsidRDefault="00F14F6A">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16824D1E" w14:textId="77777777" w:rsidR="00F3687A" w:rsidRDefault="00F14F6A">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1FD53FE8" w14:textId="77777777" w:rsidR="00F3687A" w:rsidRDefault="00F14F6A">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5301701C" w14:textId="77777777" w:rsidR="00F3687A" w:rsidRDefault="00F14F6A">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7936D14A" w14:textId="77777777" w:rsidR="00F3687A" w:rsidRDefault="00F14F6A">
      <w:pPr>
        <w:pStyle w:val="Heading1"/>
      </w:pPr>
      <w:r>
        <w:rPr>
          <w:rFonts w:ascii="Times New Roman" w:eastAsia="Times New Roman" w:hAnsi="Times New Roman"/>
        </w:rPr>
        <w:lastRenderedPageBreak/>
        <w:t>REFERENCES</w:t>
      </w:r>
    </w:p>
    <w:p w14:paraId="4707EC08" w14:textId="77777777" w:rsidR="00F3687A" w:rsidRDefault="00F14F6A">
      <w:pPr>
        <w:pStyle w:val="ReferencesEntry"/>
      </w:pPr>
      <w:r>
        <w:t>[1] Åström K. J., Murray R. M. Feedback Systems: An Introduction for Scientists and Engineers. Princeton University Press, 2008.</w:t>
      </w:r>
    </w:p>
    <w:p w14:paraId="15F6DB2E" w14:textId="77777777" w:rsidR="00F3687A" w:rsidRDefault="00F14F6A">
      <w:pPr>
        <w:pStyle w:val="ReferencesEntry"/>
      </w:pPr>
      <w:r>
        <w:t>[2] OASIS. MQTT Version 5.0. OASIS Standard. 07 March 2019. Available: https://docs.oasis-open.org/mqtt/mqtt/v5.0/mqtt-v5.0.html. Accessed: 14 May 2026.</w:t>
      </w:r>
    </w:p>
    <w:p w14:paraId="3A43393F" w14:textId="77777777" w:rsidR="00F3687A" w:rsidRDefault="00F14F6A">
      <w:pPr>
        <w:pStyle w:val="ReferencesEntry"/>
      </w:pPr>
      <w:r>
        <w:t>[3] Espressif Systems. ESP32-WROOM-32 Datasheet. Version 3.6. Available: https://documentation.espressif.com/esp32-wroom-32_datasheet_en.pdf. Accessed: 14 May 2026.</w:t>
      </w:r>
    </w:p>
    <w:p w14:paraId="3FF7EEF1" w14:textId="77777777" w:rsidR="00F3687A" w:rsidRDefault="00F14F6A">
      <w:pPr>
        <w:pStyle w:val="ReferencesEntry"/>
      </w:pPr>
      <w:r>
        <w:t>[4] Analog Devices. DS18B20 Programmable Resolution 1-Wire Digital Thermometer Data Sheet. Rev. 6. Available: https://www.analog.com/en/products/DS18B20.html. Accessed: 14 May 2026.</w:t>
      </w:r>
    </w:p>
    <w:p w14:paraId="25967137" w14:textId="77777777" w:rsidR="00F3687A" w:rsidRDefault="00F14F6A">
      <w:pPr>
        <w:pStyle w:val="ReferencesEntry"/>
      </w:pPr>
      <w:r>
        <w:t>[5] Spring. Spring Boot Reference Documentation. Available: https://docs.spring.io/spring-boot/reference/index.html. Accessed: 14 May 2026.</w:t>
      </w:r>
    </w:p>
    <w:p w14:paraId="17820068" w14:textId="77777777" w:rsidR="00F3687A" w:rsidRDefault="00F14F6A">
      <w:pPr>
        <w:pStyle w:val="ReferencesEntry"/>
      </w:pPr>
      <w:r>
        <w:t>[6] Project Reactor. Reactor Reference Guide. Available: https://projectreactor.io/docs/core/release/reference/. Accessed: 14 May 2026.</w:t>
      </w:r>
    </w:p>
    <w:p w14:paraId="71565CD0" w14:textId="77777777" w:rsidR="00F3687A" w:rsidRDefault="00F14F6A">
      <w:pPr>
        <w:pStyle w:val="ReferencesEntry"/>
      </w:pPr>
      <w:r>
        <w:t>[7] TDengine. Get Started with TDengine TSDB Using Docker. Available: https://docs.tdengine.com/get-started/docker/. Accessed: 14 May 2026.</w:t>
      </w:r>
    </w:p>
    <w:p w14:paraId="193378E6" w14:textId="77777777" w:rsidR="00F3687A" w:rsidRDefault="00F14F6A">
      <w:pPr>
        <w:pStyle w:val="ReferencesEntry"/>
      </w:pPr>
      <w:r>
        <w:t>[8] FastAPI. FastAPI Documentation. Available: https://fastapi.tiangolo.com/. Accessed: 14 May 2026.</w:t>
      </w:r>
    </w:p>
    <w:p w14:paraId="66B1C13B" w14:textId="77777777" w:rsidR="00F3687A" w:rsidRDefault="00F14F6A">
      <w:pPr>
        <w:pStyle w:val="ReferencesEntry"/>
      </w:pPr>
      <w:r>
        <w:t>[9] React. React Reference Overview. Available: https://react.dev/reference/react. Accessed: 14 May 2026.</w:t>
      </w:r>
    </w:p>
    <w:p w14:paraId="4C4EDEAE" w14:textId="77777777" w:rsidR="00F3687A" w:rsidRDefault="00F14F6A">
      <w:pPr>
        <w:pStyle w:val="ReferencesEntry"/>
      </w:pPr>
      <w:r>
        <w:t>[10] Docker. Docker Compose Documentation. Available: https://docs.docker.com/compose/. Accessed: 14 May 2026.</w:t>
      </w:r>
    </w:p>
    <w:p w14:paraId="08C1A8C8" w14:textId="77777777" w:rsidR="00F3687A" w:rsidRDefault="00F14F6A">
      <w:pPr>
        <w:pStyle w:val="ReferencesEntry"/>
      </w:pPr>
      <w:r>
        <w:t>[11] Wokwi. Wokwi Documentation. Available: https://docs.wokwi.com/. Accessed: 14 May 2026.</w:t>
      </w:r>
    </w:p>
    <w:p w14:paraId="0874C5E5" w14:textId="77777777" w:rsidR="00F3687A" w:rsidRDefault="00F14F6A">
      <w:pPr>
        <w:pStyle w:val="ReferencesEntry"/>
      </w:pPr>
      <w:r>
        <w:t>[12] PostgreSQL Global Development Group. PostgreSQL Documentation. Available: https://www.postgresql.org/docs/. Accessed: 14 May 2026.</w:t>
      </w:r>
    </w:p>
    <w:p w14:paraId="02D88F61" w14:textId="77777777" w:rsidR="00F3687A" w:rsidRDefault="00F14F6A">
      <w:pPr>
        <w:pStyle w:val="ReferencesEntry"/>
      </w:pPr>
      <w:r>
        <w:t>[13] Åström K. J., Hägglund T. PID Controllers: Theory, Design, and Tuning. 2nd ed. Instrument Society of America, 1995.</w:t>
      </w:r>
    </w:p>
    <w:sectPr w:rsidR="00F3687A"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4E0035" w14:textId="77777777" w:rsidR="000017B8" w:rsidRDefault="000017B8">
      <w:r>
        <w:separator/>
      </w:r>
    </w:p>
  </w:endnote>
  <w:endnote w:type="continuationSeparator" w:id="0">
    <w:p w14:paraId="648EE7FB" w14:textId="77777777" w:rsidR="000017B8" w:rsidRDefault="0000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DE20E" w14:textId="77777777" w:rsidR="00FE2321" w:rsidRDefault="00FE23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65C92" w14:textId="77777777" w:rsidR="00FE2321" w:rsidRDefault="00FE23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D23C77" w14:textId="77777777" w:rsidR="000017B8" w:rsidRDefault="000017B8">
      <w:r>
        <w:separator/>
      </w:r>
    </w:p>
  </w:footnote>
  <w:footnote w:type="continuationSeparator" w:id="0">
    <w:p w14:paraId="2F1F23A3" w14:textId="77777777" w:rsidR="000017B8" w:rsidRDefault="000017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C8994" w14:textId="77777777" w:rsidR="00F3687A" w:rsidRDefault="00F14F6A"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6D926F1D" wp14:editId="25BD9BC8">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54D7FF"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1B3EF" w14:textId="77777777" w:rsidR="00FE2321" w:rsidRDefault="00FE23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DB700" w14:textId="77777777" w:rsidR="00F3687A" w:rsidRDefault="00F14F6A"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760DFEE0" wp14:editId="11F7D28F">
              <wp:simplePos x="0" y="0"/>
              <wp:positionH relativeFrom="column">
                <wp:posOffset>-362053</wp:posOffset>
              </wp:positionH>
              <wp:positionV relativeFrom="paragraph">
                <wp:posOffset>-257048</wp:posOffset>
              </wp:positionV>
              <wp:extent cx="6670276" cy="10151006"/>
              <wp:effectExtent l="12700" t="12700" r="12700" b="16510"/>
              <wp:wrapNone/>
              <wp:docPr id="1238884452"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3A1C5" w14:textId="77777777" w:rsidR="00F3687A" w:rsidRPr="00D11ADE" w:rsidRDefault="00F3687A"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D079E8" w14:textId="77777777" w:rsidR="00F3687A" w:rsidRPr="00D11ADE" w:rsidRDefault="00F3687A"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733DD" w14:textId="77777777" w:rsidR="00F3687A" w:rsidRPr="00853C37" w:rsidRDefault="00F3687A"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68E87"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740EC"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565EB" w14:textId="77777777" w:rsidR="00F3687A" w:rsidRPr="00853C37" w:rsidRDefault="00F14F6A"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A2D91" w14:textId="77777777" w:rsidR="00F3687A" w:rsidRPr="005B3028" w:rsidRDefault="00F14F6A"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7D4C4" w14:textId="77777777" w:rsidR="00F3687A" w:rsidRPr="00853C37" w:rsidRDefault="00F3687A"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0DFEE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6883A1C5" w14:textId="77777777" w:rsidR="00F3687A" w:rsidRPr="00D11ADE" w:rsidRDefault="00F3687A"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24D079E8" w14:textId="77777777" w:rsidR="00F3687A" w:rsidRPr="00D11ADE" w:rsidRDefault="00F3687A"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02733DD" w14:textId="77777777" w:rsidR="00F3687A" w:rsidRPr="00853C37" w:rsidRDefault="00F3687A"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08C68E87"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50740EC"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6F3565EB" w14:textId="77777777" w:rsidR="00F3687A" w:rsidRPr="00853C37" w:rsidRDefault="00F14F6A"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3A3A2D91" w14:textId="77777777" w:rsidR="00F3687A" w:rsidRPr="005B3028" w:rsidRDefault="00F14F6A"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5397D4C4" w14:textId="77777777" w:rsidR="00F3687A" w:rsidRPr="00853C37" w:rsidRDefault="00F3687A" w:rsidP="007E3277">
                      <w:pPr>
                        <w:pStyle w:val="Footer"/>
                        <w:jc w:val="center"/>
                        <w:rPr>
                          <w:sz w:val="28"/>
                          <w:szCs w:val="28"/>
                        </w:rPr>
                      </w:pPr>
                    </w:p>
                  </w:txbxContent>
                </v:textbox>
              </v:shape>
            </v:group>
          </w:pict>
        </mc:Fallback>
      </mc:AlternateContent>
    </w:r>
  </w:p>
  <w:p w14:paraId="2A224B53" w14:textId="77777777" w:rsidR="00FE2321" w:rsidRDefault="00F14F6A">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34440">
    <w:abstractNumId w:val="8"/>
  </w:num>
  <w:num w:numId="2" w16cid:durableId="2052922723">
    <w:abstractNumId w:val="6"/>
  </w:num>
  <w:num w:numId="3" w16cid:durableId="1321303072">
    <w:abstractNumId w:val="5"/>
  </w:num>
  <w:num w:numId="4" w16cid:durableId="857157113">
    <w:abstractNumId w:val="4"/>
  </w:num>
  <w:num w:numId="5" w16cid:durableId="257836631">
    <w:abstractNumId w:val="7"/>
  </w:num>
  <w:num w:numId="6" w16cid:durableId="871112388">
    <w:abstractNumId w:val="3"/>
  </w:num>
  <w:num w:numId="7" w16cid:durableId="460274344">
    <w:abstractNumId w:val="2"/>
  </w:num>
  <w:num w:numId="8" w16cid:durableId="1827937563">
    <w:abstractNumId w:val="1"/>
  </w:num>
  <w:num w:numId="9" w16cid:durableId="31661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7B8"/>
    <w:rsid w:val="00034616"/>
    <w:rsid w:val="0006063C"/>
    <w:rsid w:val="0015074B"/>
    <w:rsid w:val="0029639D"/>
    <w:rsid w:val="00326F90"/>
    <w:rsid w:val="00735C23"/>
    <w:rsid w:val="008F69B4"/>
    <w:rsid w:val="00972851"/>
    <w:rsid w:val="00AA1D8D"/>
    <w:rsid w:val="00B47730"/>
    <w:rsid w:val="00CB0664"/>
    <w:rsid w:val="00F14F6A"/>
    <w:rsid w:val="00F20288"/>
    <w:rsid w:val="00F3687A"/>
    <w:rsid w:val="00F70100"/>
    <w:rsid w:val="00FA6F80"/>
    <w:rsid w:val="00FC693F"/>
    <w:rsid w:val="00FE23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1DFEA"/>
  <w14:defaultImageDpi w14:val="300"/>
  <w15:docId w15:val="{FF0CE803-BFE4-7C4B-BFD2-722C3423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60</Pages>
  <Words>17536</Words>
  <Characters>99961</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2</cp:revision>
  <dcterms:created xsi:type="dcterms:W3CDTF">2013-12-23T23:15:00Z</dcterms:created>
  <dcterms:modified xsi:type="dcterms:W3CDTF">2026-06-18T07:40:00Z</dcterms:modified>
  <cp:category/>
</cp:coreProperties>
</file>