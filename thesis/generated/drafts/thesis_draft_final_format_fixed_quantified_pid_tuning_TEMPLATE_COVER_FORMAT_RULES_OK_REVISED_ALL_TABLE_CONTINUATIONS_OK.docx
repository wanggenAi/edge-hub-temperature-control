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D08E5" w14:textId="77777777" w:rsidR="00000000"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FDAF821" w14:textId="77777777" w:rsidR="00000000"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E6DFA02" w14:textId="77777777" w:rsidR="00000000"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C1CE77C" w14:textId="77777777" w:rsidR="00000000"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6BE941D5" w14:textId="77777777" w:rsidR="00000000" w:rsidRDefault="00000000">
      <w:pPr>
        <w:spacing w:line="20" w:lineRule="exact"/>
        <w:jc w:val="center"/>
        <w:rPr>
          <w:rFonts w:ascii="Arial" w:hAnsi="Arial"/>
          <w:sz w:val="28"/>
        </w:rPr>
      </w:pPr>
    </w:p>
    <w:p w14:paraId="6E8F74A6" w14:textId="77777777" w:rsidR="00000000" w:rsidRPr="00540C8D" w:rsidRDefault="00000000">
      <w:pPr>
        <w:spacing w:after="160"/>
        <w:ind w:left="5386"/>
      </w:pPr>
      <w:r>
        <w:rPr>
          <w:rFonts w:ascii="Times New Roman" w:eastAsia="Times New Roman" w:hAnsi="Times New Roman" w:cs="Times New Roman"/>
          <w:i/>
          <w:noProof/>
          <w:sz w:val="27"/>
        </w:rPr>
        <w:t>К защите допускаю</w:t>
      </w:r>
    </w:p>
    <w:p w14:paraId="107AF048" w14:textId="77777777" w:rsidR="00000000" w:rsidRPr="00937815" w:rsidRDefault="00000000">
      <w:pPr>
        <w:spacing w:after="400"/>
        <w:ind w:left="5386"/>
      </w:pPr>
      <w:r>
        <w:rPr>
          <w:rFonts w:ascii="Times New Roman" w:eastAsia="Times New Roman" w:hAnsi="Times New Roman" w:cs="Times New Roman"/>
          <w:noProof/>
          <w:sz w:val="27"/>
        </w:rPr>
        <w:t>Заведующий кафедрой</w:t>
      </w:r>
    </w:p>
    <w:p w14:paraId="5760A3E4" w14:textId="77777777" w:rsidR="00000000" w:rsidRPr="00937815" w:rsidRDefault="00000000">
      <w:pPr>
        <w:spacing w:after="160"/>
        <w:ind w:left="5386"/>
      </w:pPr>
      <w:r>
        <w:rPr>
          <w:rFonts w:ascii="Times New Roman" w:eastAsia="Times New Roman" w:hAnsi="Times New Roman" w:cs="Times New Roman"/>
          <w:noProof/>
          <w:sz w:val="27"/>
        </w:rPr>
        <w:t>________________ С.С. Дереченник</w:t>
      </w:r>
    </w:p>
    <w:p w14:paraId="317C4256" w14:textId="77777777" w:rsidR="00000000"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0709B549" w14:textId="77777777" w:rsidR="00000000" w:rsidRDefault="00000000">
      <w:pPr>
        <w:spacing w:line="20" w:lineRule="exact"/>
        <w:jc w:val="center"/>
        <w:rPr>
          <w:rFonts w:ascii="Arial" w:hAnsi="Arial"/>
        </w:rPr>
      </w:pPr>
    </w:p>
    <w:p w14:paraId="1A7C7568" w14:textId="77777777" w:rsidR="00000000" w:rsidRDefault="00000000">
      <w:pPr>
        <w:spacing w:line="20" w:lineRule="exact"/>
        <w:jc w:val="center"/>
        <w:rPr>
          <w:rFonts w:ascii="Arial" w:hAnsi="Arial"/>
        </w:rPr>
      </w:pPr>
    </w:p>
    <w:p w14:paraId="33B0DFFD" w14:textId="77777777" w:rsidR="00000000" w:rsidRDefault="00000000">
      <w:pPr>
        <w:spacing w:line="20" w:lineRule="exact"/>
        <w:jc w:val="center"/>
        <w:rPr>
          <w:rFonts w:ascii="Arial" w:hAnsi="Arial"/>
        </w:rPr>
      </w:pPr>
    </w:p>
    <w:p w14:paraId="238DB225" w14:textId="77777777" w:rsidR="00000000" w:rsidRDefault="00000000">
      <w:pPr>
        <w:spacing w:line="20" w:lineRule="exact"/>
        <w:jc w:val="center"/>
        <w:rPr>
          <w:rFonts w:ascii="Arial" w:hAnsi="Arial"/>
        </w:rPr>
      </w:pPr>
    </w:p>
    <w:p w14:paraId="0DF808FD" w14:textId="77777777" w:rsidR="00000000"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7F7D99B0" w14:textId="77777777" w:rsidR="00000000"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107DF598" w14:textId="77777777" w:rsidR="00000000" w:rsidRDefault="00000000">
      <w:pPr>
        <w:spacing w:line="20" w:lineRule="exact"/>
        <w:jc w:val="center"/>
        <w:rPr>
          <w:rFonts w:ascii="Arial" w:hAnsi="Arial"/>
        </w:rPr>
      </w:pPr>
    </w:p>
    <w:p w14:paraId="4B43770C" w14:textId="77777777" w:rsidR="00000000" w:rsidRDefault="00000000">
      <w:pPr>
        <w:spacing w:line="20" w:lineRule="exact"/>
        <w:jc w:val="center"/>
        <w:rPr>
          <w:rFonts w:ascii="Arial" w:hAnsi="Arial"/>
        </w:rPr>
      </w:pPr>
    </w:p>
    <w:p w14:paraId="763AF55A" w14:textId="77777777" w:rsidR="00000000"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4EE37069" w14:textId="77777777" w:rsidR="00000000" w:rsidRPr="00011DB6" w:rsidRDefault="00000000">
      <w:pPr>
        <w:spacing w:line="20" w:lineRule="exact"/>
        <w:jc w:val="center"/>
        <w:rPr>
          <w:rFonts w:ascii="Arial" w:hAnsi="Arial"/>
          <w:b/>
        </w:rPr>
      </w:pPr>
    </w:p>
    <w:p w14:paraId="065C4995" w14:textId="77777777" w:rsidR="00000000"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9AA8342" w14:textId="77777777" w:rsidTr="005B7E98">
        <w:trPr>
          <w:trHeight w:hRule="exact" w:val="604"/>
          <w:jc w:val="center"/>
        </w:trPr>
        <w:tc>
          <w:tcPr>
            <w:tcW w:w="3400" w:type="dxa"/>
            <w:vAlign w:val="center"/>
          </w:tcPr>
          <w:p w14:paraId="1D7FA003" w14:textId="77777777" w:rsidR="00000000" w:rsidRDefault="00000000">
            <w:pPr>
              <w:ind w:right="200"/>
              <w:jc w:val="right"/>
            </w:pPr>
            <w:r>
              <w:t>Руководитель</w:t>
            </w:r>
          </w:p>
        </w:tc>
        <w:tc>
          <w:tcPr>
            <w:tcW w:w="5000" w:type="dxa"/>
            <w:vAlign w:val="center"/>
          </w:tcPr>
          <w:p w14:paraId="442A667C" w14:textId="77777777" w:rsidR="00000000" w:rsidRDefault="00000000">
            <w:pPr>
              <w:ind w:left="1500"/>
            </w:pPr>
            <w:r>
              <w:t>V.S. Razumeichik</w:t>
            </w:r>
          </w:p>
        </w:tc>
      </w:tr>
      <w:tr w:rsidR="00C566F9" w:rsidRPr="00937815" w14:paraId="0382A546" w14:textId="77777777" w:rsidTr="005B7E98">
        <w:trPr>
          <w:trHeight w:hRule="exact" w:val="593"/>
          <w:jc w:val="center"/>
        </w:trPr>
        <w:tc>
          <w:tcPr>
            <w:tcW w:w="3400" w:type="dxa"/>
            <w:vAlign w:val="center"/>
          </w:tcPr>
          <w:p w14:paraId="0D7A3726" w14:textId="77777777" w:rsidR="00000000" w:rsidRDefault="00000000">
            <w:pPr>
              <w:ind w:right="200"/>
              <w:jc w:val="right"/>
            </w:pPr>
            <w:r>
              <w:t>Выполнил</w:t>
            </w:r>
          </w:p>
        </w:tc>
        <w:tc>
          <w:tcPr>
            <w:tcW w:w="5000" w:type="dxa"/>
            <w:vAlign w:val="center"/>
          </w:tcPr>
          <w:p w14:paraId="24A25AD0" w14:textId="77777777" w:rsidR="00000000" w:rsidRDefault="00000000">
            <w:pPr>
              <w:ind w:left="1500"/>
            </w:pPr>
            <w:r>
              <w:t>Wang Gen</w:t>
            </w:r>
          </w:p>
        </w:tc>
      </w:tr>
      <w:tr w:rsidR="00C566F9" w:rsidRPr="00937815" w14:paraId="66C4778A" w14:textId="77777777" w:rsidTr="005B7E98">
        <w:trPr>
          <w:trHeight w:hRule="exact" w:val="420"/>
          <w:jc w:val="center"/>
        </w:trPr>
        <w:tc>
          <w:tcPr>
            <w:tcW w:w="3400" w:type="dxa"/>
            <w:vAlign w:val="center"/>
          </w:tcPr>
          <w:p w14:paraId="460B1B63" w14:textId="77777777" w:rsidR="00000000" w:rsidRDefault="00000000">
            <w:pPr>
              <w:ind w:right="200"/>
              <w:jc w:val="right"/>
            </w:pPr>
            <w:r>
              <w:t>Нормоконтроль</w:t>
            </w:r>
          </w:p>
        </w:tc>
        <w:tc>
          <w:tcPr>
            <w:tcW w:w="5000" w:type="dxa"/>
            <w:vAlign w:val="center"/>
          </w:tcPr>
          <w:p w14:paraId="33267E35" w14:textId="77777777" w:rsidR="00000000" w:rsidRDefault="00000000">
            <w:pPr>
              <w:ind w:left="1500"/>
            </w:pPr>
            <w:r>
              <w:t>Н.Н.Мешечек</w:t>
            </w:r>
          </w:p>
        </w:tc>
      </w:tr>
      <w:tr w:rsidR="00C566F9" w:rsidRPr="00937815" w14:paraId="3B7FFBED" w14:textId="77777777" w:rsidTr="005B7E98">
        <w:trPr>
          <w:trHeight w:hRule="exact" w:val="680"/>
          <w:jc w:val="center"/>
        </w:trPr>
        <w:tc>
          <w:tcPr>
            <w:tcW w:w="3400" w:type="dxa"/>
            <w:vAlign w:val="center"/>
          </w:tcPr>
          <w:p w14:paraId="1A2AE37E" w14:textId="77777777" w:rsidR="00000000" w:rsidRDefault="00000000">
            <w:pPr>
              <w:ind w:right="200"/>
              <w:jc w:val="right"/>
            </w:pPr>
            <w:r>
              <w:t>Рецензент</w:t>
            </w:r>
          </w:p>
        </w:tc>
        <w:tc>
          <w:tcPr>
            <w:tcW w:w="5000" w:type="dxa"/>
            <w:vAlign w:val="center"/>
          </w:tcPr>
          <w:p w14:paraId="7A662400" w14:textId="77777777" w:rsidR="00000000" w:rsidRDefault="00000000"/>
        </w:tc>
      </w:tr>
    </w:tbl>
    <w:p w14:paraId="37F08A8A" w14:textId="77777777" w:rsidR="00000000" w:rsidRPr="00937815" w:rsidRDefault="00000000" w:rsidP="004E033D">
      <w:pPr>
        <w:spacing w:line="20" w:lineRule="exact"/>
        <w:jc w:val="center"/>
        <w:rPr>
          <w:sz w:val="8"/>
        </w:rPr>
      </w:pPr>
    </w:p>
    <w:p w14:paraId="21FFA900" w14:textId="77777777" w:rsidR="00000000" w:rsidRDefault="00000000" w:rsidP="00332C93">
      <w:pPr>
        <w:spacing w:line="20" w:lineRule="exact"/>
        <w:jc w:val="center"/>
        <w:rPr>
          <w:sz w:val="28"/>
          <w:lang w:val="pl-PL"/>
        </w:rPr>
      </w:pPr>
    </w:p>
    <w:p w14:paraId="680328CF" w14:textId="77777777" w:rsidR="00000000" w:rsidRDefault="00000000" w:rsidP="00332C93">
      <w:pPr>
        <w:spacing w:line="20" w:lineRule="exact"/>
        <w:jc w:val="center"/>
        <w:rPr>
          <w:sz w:val="28"/>
          <w:lang w:val="pl-PL"/>
        </w:rPr>
      </w:pPr>
    </w:p>
    <w:p w14:paraId="5C4175CC" w14:textId="77777777" w:rsidR="00000000" w:rsidRDefault="00000000" w:rsidP="00332C93">
      <w:pPr>
        <w:spacing w:line="20" w:lineRule="exact"/>
        <w:jc w:val="center"/>
        <w:rPr>
          <w:sz w:val="28"/>
          <w:lang w:val="pl-PL"/>
        </w:rPr>
      </w:pPr>
    </w:p>
    <w:p w14:paraId="565102D4" w14:textId="77777777" w:rsidR="00000000" w:rsidRDefault="00000000" w:rsidP="00332C93">
      <w:pPr>
        <w:spacing w:line="20" w:lineRule="exact"/>
        <w:jc w:val="center"/>
        <w:rPr>
          <w:sz w:val="28"/>
          <w:lang w:val="pl-PL"/>
        </w:rPr>
      </w:pPr>
    </w:p>
    <w:p w14:paraId="7CE6522F" w14:textId="77777777" w:rsidR="00000000" w:rsidRPr="00540C8D" w:rsidRDefault="00000000" w:rsidP="00332C93">
      <w:pPr>
        <w:spacing w:line="20" w:lineRule="exact"/>
        <w:jc w:val="center"/>
        <w:rPr>
          <w:sz w:val="28"/>
          <w:lang w:val="pl-PL"/>
        </w:rPr>
      </w:pPr>
    </w:p>
    <w:p w14:paraId="2AEBC6BE" w14:textId="77777777" w:rsidR="00000000"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32342FA1" w14:textId="77777777" w:rsidR="00000000" w:rsidRPr="00540C8D" w:rsidRDefault="00000000" w:rsidP="001E0D41">
      <w:pPr>
        <w:spacing w:line="20" w:lineRule="exact"/>
        <w:jc w:val="center"/>
        <w:sectPr w:rsidR="00DA5DD1" w:rsidRPr="00540C8D" w:rsidSect="004D3039">
          <w:headerReference w:type="default" r:id="rId8"/>
          <w:pgSz w:w="11909" w:h="16834" w:code="9"/>
          <w:pgMar w:top="567" w:right="567" w:bottom="1701" w:left="1418" w:header="567" w:footer="567" w:gutter="0"/>
          <w:cols w:space="720"/>
          <w:noEndnote/>
          <w:docGrid w:linePitch="360"/>
        </w:sectPr>
      </w:pPr>
    </w:p>
    <w:p w14:paraId="17140DB4" w14:textId="77777777" w:rsidR="00000000" w:rsidRDefault="00000000">
      <w:r>
        <w:rPr>
          <w:noProof/>
          <w:lang w:eastAsia="ru-RU"/>
        </w:rPr>
        <w:lastRenderedPageBreak/>
        <w:drawing>
          <wp:anchor distT="0" distB="0" distL="114300" distR="114300" simplePos="0" relativeHeight="251658240" behindDoc="0" locked="0" layoutInCell="1" allowOverlap="1" wp14:anchorId="06555F87" wp14:editId="143E84EE">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CAF5C" w14:textId="77777777" w:rsidR="00000000" w:rsidRPr="00F83AFD" w:rsidRDefault="00000000"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736841" w14:textId="77777777" w:rsidR="00000000" w:rsidRPr="00457996" w:rsidRDefault="00000000" w:rsidP="00B532C2">
                              <w:pPr>
                                <w:jc w:val="center"/>
                                <w:rPr>
                                  <w:sz w:val="18"/>
                                </w:rPr>
                              </w:pPr>
                              <w:r w:rsidRPr="00457996">
                                <w:rPr>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02183C" w14:textId="77777777" w:rsidR="00000000" w:rsidRDefault="00000000"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5546A2" w14:textId="77777777" w:rsidR="00000000" w:rsidRPr="00457996" w:rsidRDefault="00000000"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B7A36D" w14:textId="77777777" w:rsidR="00000000" w:rsidRDefault="00000000"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2F5FC5" w14:textId="77777777" w:rsidR="00000000" w:rsidRPr="00457996" w:rsidRDefault="00000000"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ADE6F5" w14:textId="77777777" w:rsidR="00000000" w:rsidRDefault="00000000"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B50CD5" w14:textId="77777777" w:rsidR="00000000" w:rsidRDefault="00000000"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4F2FEB" w14:textId="77777777" w:rsidR="00000000" w:rsidRDefault="00000000"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44726B" w14:textId="77777777" w:rsidR="00000000" w:rsidRDefault="00000000"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D7EDC8" w14:textId="77777777" w:rsidR="00000000" w:rsidRPr="0007551E" w:rsidRDefault="00000000"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B4D259" w14:textId="77777777" w:rsidR="00000000" w:rsidRPr="009D240B" w:rsidRDefault="00000000" w:rsidP="009D240B">
                                                  <w:pPr>
                                                    <w:spacing w:before="20" w:line="168" w:lineRule="auto"/>
                                                    <w:rPr>
                                                      <w:sz w:val="18"/>
                                                      <w:szCs w:val="18"/>
                                                    </w:rPr>
                                                  </w:pPr>
                                                  <w:r w:rsidRPr="009D240B">
                                                    <w:rPr>
                                                      <w:rFonts w:ascii="Times New Roman" w:hAnsi="Times New Roman"/>
                                                      <w:iCs/>
                                                      <w:noProof/>
                                                      <w:sz w:val="18"/>
                                                      <w:szCs w:val="18"/>
                                                      <w:lang w:val="pl-PL"/>
                                                    </w:rPr>
                                                    <w:t>V.S. Razumeichik</w:t>
                                                  </w:r>
                                                </w:p>
                                                <w:p w14:paraId="5FF659F3" w14:textId="77777777" w:rsidR="00000000" w:rsidRDefault="00000000">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1B186F" w14:textId="77777777" w:rsidR="00000000" w:rsidRPr="00C220B5" w:rsidRDefault="00000000"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0BFFF3" w14:textId="77777777" w:rsidR="00000000"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5066FE0B" w14:textId="77777777" w:rsidR="00000000" w:rsidRDefault="00000000"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D09BD8" w14:textId="77777777" w:rsidR="00000000" w:rsidRPr="0007551E" w:rsidRDefault="00000000"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1CF4E" w14:textId="77777777" w:rsidR="00000000" w:rsidRPr="00094478" w:rsidRDefault="00000000"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71EC59" w14:textId="77777777" w:rsidR="00000000" w:rsidRPr="00DA4DC2" w:rsidRDefault="00000000"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4BC95A" w14:textId="77777777" w:rsidR="00000000" w:rsidRPr="00457996" w:rsidRDefault="00000000"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45C07F" w14:textId="77777777" w:rsidR="00000000" w:rsidRDefault="00000000"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82C791" w14:textId="77777777" w:rsidR="00000000" w:rsidRPr="00457996" w:rsidRDefault="00000000"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D2B23D" w14:textId="77777777" w:rsidR="00000000" w:rsidRPr="00457996" w:rsidRDefault="00000000"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B52F2" w14:textId="77777777" w:rsidR="00000000"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E19F731" w14:textId="77777777" w:rsidR="00000000"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p>
    <w:p w14:paraId="775E808A" w14:textId="77777777" w:rsidR="00FE2321" w:rsidRDefault="00000000">
      <w:pPr>
        <w:pStyle w:val="ContentsTitle"/>
      </w:pPr>
      <w:r>
        <w:t>Contents</w:t>
      </w:r>
    </w:p>
    <w:p w14:paraId="7F761947" w14:textId="77777777" w:rsidR="00FE2321" w:rsidRDefault="00FE2321"/>
    <w:p w14:paraId="70B4AF41" w14:textId="77777777" w:rsidR="00FE2321" w:rsidRDefault="00000000">
      <w:pPr>
        <w:pStyle w:val="ContentsEntry"/>
      </w:pPr>
      <w:r>
        <w:t>1 INTRODUCTION</w:t>
      </w:r>
      <w:r>
        <w:tab/>
        <w:t>4</w:t>
      </w:r>
    </w:p>
    <w:p w14:paraId="5EB43132" w14:textId="77777777" w:rsidR="00FE2321" w:rsidRDefault="00000000">
      <w:pPr>
        <w:pStyle w:val="ContentsEntry"/>
      </w:pPr>
      <w:r>
        <w:t>1.1 Relevance and problem statement</w:t>
      </w:r>
      <w:r>
        <w:tab/>
        <w:t>4</w:t>
      </w:r>
    </w:p>
    <w:p w14:paraId="41D02A40" w14:textId="77777777" w:rsidR="00FE2321" w:rsidRDefault="00000000">
      <w:pPr>
        <w:pStyle w:val="ContentsEntry"/>
      </w:pPr>
      <w:r>
        <w:t>1.2 Aim and objectives of the project</w:t>
      </w:r>
      <w:r>
        <w:tab/>
        <w:t>5</w:t>
      </w:r>
    </w:p>
    <w:p w14:paraId="69F19FFB" w14:textId="77777777" w:rsidR="00FE2321" w:rsidRDefault="00000000">
      <w:pPr>
        <w:pStyle w:val="ContentsEntry"/>
      </w:pPr>
      <w:r>
        <w:t>1.3 Object and subject of the project</w:t>
      </w:r>
      <w:r>
        <w:tab/>
        <w:t>6</w:t>
      </w:r>
    </w:p>
    <w:p w14:paraId="75934C01" w14:textId="77777777" w:rsidR="00FE2321" w:rsidRDefault="00000000">
      <w:pPr>
        <w:pStyle w:val="ContentsEntry"/>
      </w:pPr>
      <w:r>
        <w:t>1.4 Practical significance</w:t>
      </w:r>
      <w:r>
        <w:tab/>
        <w:t>6</w:t>
      </w:r>
    </w:p>
    <w:p w14:paraId="2ED7AAD1" w14:textId="77777777" w:rsidR="00FE2321" w:rsidRDefault="00000000">
      <w:pPr>
        <w:pStyle w:val="ContentsEntry"/>
      </w:pPr>
      <w:r>
        <w:t>1.5 Structure of the thesis</w:t>
      </w:r>
      <w:r>
        <w:tab/>
        <w:t>7</w:t>
      </w:r>
    </w:p>
    <w:p w14:paraId="22C0CF59" w14:textId="77777777" w:rsidR="00FE2321" w:rsidRDefault="00000000">
      <w:pPr>
        <w:pStyle w:val="ContentsEntry"/>
      </w:pPr>
      <w:r>
        <w:t>2 ANALYSIS OF TEMPERATURE CONTROL AND MONITORING SYSTEMS</w:t>
      </w:r>
      <w:r>
        <w:tab/>
        <w:t>8</w:t>
      </w:r>
    </w:p>
    <w:p w14:paraId="59DF3E61" w14:textId="77777777" w:rsidR="00FE2321" w:rsidRDefault="00000000">
      <w:pPr>
        <w:pStyle w:val="ContentsEntry"/>
      </w:pPr>
      <w:r>
        <w:t>2.1 Temperature-control process characteristics</w:t>
      </w:r>
      <w:r>
        <w:tab/>
        <w:t>8</w:t>
      </w:r>
    </w:p>
    <w:p w14:paraId="64690027" w14:textId="77777777" w:rsidR="00FE2321" w:rsidRDefault="00000000">
      <w:pPr>
        <w:pStyle w:val="ContentsEntry"/>
      </w:pPr>
      <w:r>
        <w:t>2.2 Closed-loop control principles</w:t>
      </w:r>
      <w:r>
        <w:tab/>
        <w:t>9</w:t>
      </w:r>
    </w:p>
    <w:p w14:paraId="2B37CE1B" w14:textId="77777777" w:rsidR="00FE2321" w:rsidRDefault="00000000">
      <w:pPr>
        <w:pStyle w:val="ContentsEntry"/>
      </w:pPr>
      <w:r>
        <w:t>2.3 Edge-based execution in temperature-control systems</w:t>
      </w:r>
      <w:r>
        <w:tab/>
        <w:t>9</w:t>
      </w:r>
    </w:p>
    <w:p w14:paraId="16EAB7E7" w14:textId="77777777" w:rsidR="00FE2321" w:rsidRDefault="00000000">
      <w:pPr>
        <w:pStyle w:val="ContentsEntry"/>
      </w:pPr>
      <w:r>
        <w:t>2.4 Data acquisition and monitoring requirements</w:t>
      </w:r>
      <w:r>
        <w:tab/>
        <w:t>10</w:t>
      </w:r>
    </w:p>
    <w:p w14:paraId="459DE771" w14:textId="77777777" w:rsidR="00FE2321" w:rsidRDefault="00000000">
      <w:pPr>
        <w:pStyle w:val="ContentsEntry"/>
      </w:pPr>
      <w:r>
        <w:t>2.5 HMI requirements for supervisory control</w:t>
      </w:r>
      <w:r>
        <w:tab/>
        <w:t>11</w:t>
      </w:r>
    </w:p>
    <w:p w14:paraId="55C4C1AD" w14:textId="77777777" w:rsidR="00FE2321" w:rsidRDefault="00000000">
      <w:pPr>
        <w:pStyle w:val="ContentsEntry"/>
      </w:pPr>
      <w:r>
        <w:t>2.6 Auxiliary decision-support role</w:t>
      </w:r>
      <w:r>
        <w:tab/>
        <w:t>12</w:t>
      </w:r>
    </w:p>
    <w:p w14:paraId="7846EBB3" w14:textId="77777777" w:rsidR="00FE2321" w:rsidRDefault="00000000">
      <w:pPr>
        <w:pStyle w:val="ContentsEntry"/>
      </w:pPr>
      <w:r>
        <w:t>2.7 Requirements for the developed system</w:t>
      </w:r>
      <w:r>
        <w:tab/>
        <w:t>12</w:t>
      </w:r>
    </w:p>
    <w:p w14:paraId="53CD3AC5" w14:textId="77777777" w:rsidR="00FE2321" w:rsidRDefault="00000000">
      <w:pPr>
        <w:pStyle w:val="ContentsEntry"/>
      </w:pPr>
      <w:r>
        <w:t>3 ARCHITECTURE OF THE DEVELOPED SYSTEM</w:t>
      </w:r>
      <w:r>
        <w:tab/>
        <w:t>14</w:t>
      </w:r>
    </w:p>
    <w:p w14:paraId="03548471" w14:textId="77777777" w:rsidR="00FE2321" w:rsidRDefault="00000000">
      <w:pPr>
        <w:pStyle w:val="ContentsEntry"/>
      </w:pPr>
      <w:r>
        <w:t>3.1 General architecture of the system</w:t>
      </w:r>
      <w:r>
        <w:tab/>
        <w:t>14</w:t>
      </w:r>
    </w:p>
    <w:p w14:paraId="5C69939A" w14:textId="77777777" w:rsidR="00FE2321" w:rsidRDefault="00000000">
      <w:pPr>
        <w:pStyle w:val="ContentsEntry"/>
      </w:pPr>
      <w:r>
        <w:t>3.2 Edge control layer</w:t>
      </w:r>
      <w:r>
        <w:tab/>
        <w:t>16</w:t>
      </w:r>
    </w:p>
    <w:p w14:paraId="59506FC2" w14:textId="77777777" w:rsidR="00FE2321" w:rsidRDefault="00000000">
      <w:pPr>
        <w:pStyle w:val="ContentsEntry"/>
      </w:pPr>
      <w:r>
        <w:t>3.3 Data Hub layer</w:t>
      </w:r>
      <w:r>
        <w:tab/>
        <w:t>16</w:t>
      </w:r>
    </w:p>
    <w:p w14:paraId="7DDC5D22" w14:textId="77777777" w:rsidR="00FE2321" w:rsidRDefault="00000000">
      <w:pPr>
        <w:pStyle w:val="ContentsEntry"/>
      </w:pPr>
      <w:r>
        <w:t>3.4 HMI layer</w:t>
      </w:r>
      <w:r>
        <w:tab/>
        <w:t>17</w:t>
      </w:r>
    </w:p>
    <w:p w14:paraId="09EDE4A1" w14:textId="77777777" w:rsidR="00FE2321" w:rsidRDefault="00000000">
      <w:pPr>
        <w:pStyle w:val="ContentsEntry"/>
      </w:pPr>
      <w:r>
        <w:t>3.5 Closed-loop data and command flow</w:t>
      </w:r>
      <w:r>
        <w:tab/>
        <w:t>18</w:t>
      </w:r>
    </w:p>
    <w:p w14:paraId="0668B0F6" w14:textId="77777777" w:rsidR="00FE2321" w:rsidRDefault="00000000">
      <w:pPr>
        <w:pStyle w:val="ContentsEntry"/>
      </w:pPr>
      <w:r>
        <w:t>3.6 Communication protocol and data model</w:t>
      </w:r>
      <w:r>
        <w:tab/>
        <w:t>19</w:t>
      </w:r>
    </w:p>
    <w:p w14:paraId="795970E1" w14:textId="77777777" w:rsidR="00FE2321" w:rsidRDefault="00000000">
      <w:pPr>
        <w:pStyle w:val="ContentsEntry"/>
      </w:pPr>
      <w:r>
        <w:t>3.7 Auxiliary decision-support interface</w:t>
      </w:r>
      <w:r>
        <w:tab/>
        <w:t>20</w:t>
      </w:r>
    </w:p>
    <w:p w14:paraId="774C6BAF" w14:textId="77777777" w:rsidR="00FE2321" w:rsidRDefault="00000000">
      <w:pPr>
        <w:pStyle w:val="ContentsEntry"/>
      </w:pPr>
      <w:r>
        <w:t>4 IMPLEMENTATION OF THE EDGE CONTROL LAYER</w:t>
      </w:r>
      <w:r>
        <w:tab/>
        <w:t>21</w:t>
      </w:r>
    </w:p>
    <w:p w14:paraId="49CC13D5" w14:textId="77777777" w:rsidR="00FE2321" w:rsidRDefault="00000000">
      <w:pPr>
        <w:pStyle w:val="ContentsEntry"/>
      </w:pPr>
      <w:r>
        <w:t>4.1 Control target and hardware design scope</w:t>
      </w:r>
      <w:r>
        <w:tab/>
        <w:t>21</w:t>
      </w:r>
    </w:p>
    <w:p w14:paraId="3521A494" w14:textId="77777777" w:rsidR="00FE2321" w:rsidRDefault="00000000">
      <w:pPr>
        <w:pStyle w:val="ContentsEntry"/>
      </w:pPr>
      <w:r>
        <w:t>4.2 Electrical schematic and pin assignment</w:t>
      </w:r>
      <w:r>
        <w:tab/>
        <w:t>24</w:t>
      </w:r>
    </w:p>
    <w:p w14:paraId="66B37F34" w14:textId="77777777" w:rsidR="00FE2321" w:rsidRDefault="00000000">
      <w:pPr>
        <w:pStyle w:val="ContentsEntry"/>
      </w:pPr>
      <w:r>
        <w:t>4.3 Power path and MOSFET driver design</w:t>
      </w:r>
      <w:r>
        <w:tab/>
        <w:t>25</w:t>
      </w:r>
    </w:p>
    <w:p w14:paraId="0F23EC00" w14:textId="77777777" w:rsidR="00FE2321" w:rsidRDefault="00000000">
      <w:pPr>
        <w:pStyle w:val="ContentsEntry"/>
      </w:pPr>
      <w:r>
        <w:t>4.4 PCB and enclosure design</w:t>
      </w:r>
      <w:r>
        <w:tab/>
        <w:t>26</w:t>
      </w:r>
    </w:p>
    <w:p w14:paraId="70216402"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4C06A0C7" w14:textId="77777777" w:rsidR="00FE2321" w:rsidRDefault="00000000">
      <w:pPr>
        <w:pStyle w:val="ContentsEntry"/>
      </w:pPr>
      <w:r>
        <w:lastRenderedPageBreak/>
        <w:t>4.5 Temperature measurement, feedback, and local control algorithm</w:t>
      </w:r>
      <w:r>
        <w:tab/>
        <w:t>29</w:t>
      </w:r>
    </w:p>
    <w:p w14:paraId="3552DC78" w14:textId="77777777" w:rsidR="00FE2321" w:rsidRDefault="00000000">
      <w:pPr>
        <w:pStyle w:val="ContentsEntry"/>
      </w:pPr>
      <w:r>
        <w:t>4.6 Runtime configuration, MQTT handling, and safety validation</w:t>
      </w:r>
      <w:r>
        <w:tab/>
        <w:t>32</w:t>
      </w:r>
    </w:p>
    <w:p w14:paraId="46E0A9D5" w14:textId="77777777" w:rsidR="00FE2321" w:rsidRDefault="00000000">
      <w:pPr>
        <w:pStyle w:val="ContentsEntry"/>
      </w:pPr>
      <w:r>
        <w:t>5 IMPLEMENTATION OF THE DATA HUB AND HMI LAYERS</w:t>
      </w:r>
      <w:r>
        <w:tab/>
        <w:t>36</w:t>
      </w:r>
    </w:p>
    <w:p w14:paraId="33E019BC" w14:textId="77777777" w:rsidR="00FE2321" w:rsidRDefault="00000000">
      <w:pPr>
        <w:pStyle w:val="ContentsEntry"/>
      </w:pPr>
      <w:r>
        <w:t>5.1 MQTT ingestion pipeline</w:t>
      </w:r>
      <w:r>
        <w:tab/>
        <w:t>36</w:t>
      </w:r>
    </w:p>
    <w:p w14:paraId="37481478" w14:textId="77777777" w:rsidR="00FE2321" w:rsidRDefault="00000000">
      <w:pPr>
        <w:pStyle w:val="ContentsEntry"/>
      </w:pPr>
      <w:r>
        <w:t>5.2 Message parsing and topic model</w:t>
      </w:r>
      <w:r>
        <w:tab/>
        <w:t>38</w:t>
      </w:r>
    </w:p>
    <w:p w14:paraId="63460AE5" w14:textId="77777777" w:rsidR="00FE2321" w:rsidRDefault="00000000">
      <w:pPr>
        <w:pStyle w:val="ContentsEntry"/>
      </w:pPr>
      <w:r>
        <w:t>5.3 Telemetry filtering, aggregation, and storage</w:t>
      </w:r>
      <w:r>
        <w:tab/>
        <w:t>39</w:t>
      </w:r>
    </w:p>
    <w:p w14:paraId="111CE217" w14:textId="77777777" w:rsidR="00FE2321" w:rsidRDefault="00000000">
      <w:pPr>
        <w:pStyle w:val="ContentsEntry"/>
      </w:pPr>
      <w:r>
        <w:t>5.4 Alarm and rule processing</w:t>
      </w:r>
      <w:r>
        <w:tab/>
        <w:t>40</w:t>
      </w:r>
    </w:p>
    <w:p w14:paraId="1C1A393D" w14:textId="77777777" w:rsidR="00FE2321" w:rsidRDefault="00000000">
      <w:pPr>
        <w:pStyle w:val="ContentsEntry"/>
      </w:pPr>
      <w:r>
        <w:t>5.5 HMI backend and frontend</w:t>
      </w:r>
      <w:r>
        <w:tab/>
        <w:t>41</w:t>
      </w:r>
    </w:p>
    <w:p w14:paraId="3512AB6F" w14:textId="77777777" w:rsidR="00FE2321" w:rsidRDefault="00000000">
      <w:pPr>
        <w:pStyle w:val="ContentsEntry"/>
      </w:pPr>
      <w:r>
        <w:t>5.6 Device monitoring and parameter configuration</w:t>
      </w:r>
      <w:r>
        <w:tab/>
        <w:t>43</w:t>
      </w:r>
    </w:p>
    <w:p w14:paraId="284785BC" w14:textId="77777777" w:rsidR="00FE2321" w:rsidRDefault="00000000">
      <w:pPr>
        <w:pStyle w:val="ContentsEntry"/>
      </w:pPr>
      <w:r>
        <w:t>6 AUXILIARY DECISION-SUPPORT AND SYSTEM VALIDATION</w:t>
      </w:r>
      <w:r>
        <w:tab/>
        <w:t>47</w:t>
      </w:r>
    </w:p>
    <w:p w14:paraId="5AE250EA" w14:textId="77777777" w:rsidR="00FE2321" w:rsidRDefault="00000000">
      <w:pPr>
        <w:pStyle w:val="ContentsEntry"/>
      </w:pPr>
      <w:r>
        <w:t>6.1 Purpose of decision support</w:t>
      </w:r>
      <w:r>
        <w:tab/>
        <w:t>47</w:t>
      </w:r>
    </w:p>
    <w:p w14:paraId="3747161F" w14:textId="77777777" w:rsidR="00FE2321" w:rsidRDefault="00000000">
      <w:pPr>
        <w:pStyle w:val="ContentsEntry"/>
      </w:pPr>
      <w:r>
        <w:t>6.2 Data preparation and feature extraction</w:t>
      </w:r>
      <w:r>
        <w:tab/>
        <w:t>47</w:t>
      </w:r>
    </w:p>
    <w:p w14:paraId="3D28796E" w14:textId="77777777" w:rsidR="00FE2321" w:rsidRDefault="00000000">
      <w:pPr>
        <w:pStyle w:val="ContentsEntry"/>
      </w:pPr>
      <w:r>
        <w:t>6.3 Recommendation and feedback mechanism</w:t>
      </w:r>
      <w:r>
        <w:tab/>
        <w:t>49</w:t>
      </w:r>
    </w:p>
    <w:p w14:paraId="54C74674" w14:textId="77777777" w:rsidR="00FE2321" w:rsidRDefault="00000000">
      <w:pPr>
        <w:pStyle w:val="ContentsEntry"/>
      </w:pPr>
      <w:r>
        <w:t>6.4 Experimental setup</w:t>
      </w:r>
      <w:r>
        <w:tab/>
        <w:t>51</w:t>
      </w:r>
    </w:p>
    <w:p w14:paraId="7BE6B3A4" w14:textId="77777777" w:rsidR="00FE2321" w:rsidRDefault="00000000">
      <w:pPr>
        <w:pStyle w:val="ContentsEntry"/>
      </w:pPr>
      <w:r>
        <w:t>6.5 Closed-loop tests</w:t>
      </w:r>
      <w:r>
        <w:tab/>
        <w:t>52</w:t>
      </w:r>
    </w:p>
    <w:p w14:paraId="5C86A32C" w14:textId="77777777" w:rsidR="00FE2321" w:rsidRDefault="00000000">
      <w:pPr>
        <w:pStyle w:val="ContentsEntry"/>
      </w:pPr>
      <w:r>
        <w:t>6.6 Telemetry and HMI validation</w:t>
      </w:r>
      <w:r>
        <w:tab/>
        <w:t>53</w:t>
      </w:r>
    </w:p>
    <w:p w14:paraId="342EADEB" w14:textId="77777777" w:rsidR="00FE2321" w:rsidRDefault="00000000">
      <w:pPr>
        <w:pStyle w:val="ContentsEntry"/>
      </w:pPr>
      <w:r>
        <w:t>6.7 Results analysis</w:t>
      </w:r>
      <w:r>
        <w:tab/>
        <w:t>55</w:t>
      </w:r>
    </w:p>
    <w:p w14:paraId="7DD2EF87" w14:textId="77777777" w:rsidR="00FE2321" w:rsidRDefault="00000000">
      <w:pPr>
        <w:pStyle w:val="ContentsEntry"/>
      </w:pPr>
      <w:r>
        <w:t>7 CONCLUSION</w:t>
      </w:r>
      <w:r>
        <w:tab/>
        <w:t>57</w:t>
      </w:r>
    </w:p>
    <w:p w14:paraId="203C021C" w14:textId="77777777" w:rsidR="00FE2321" w:rsidRDefault="00000000">
      <w:pPr>
        <w:pStyle w:val="ContentsEntry"/>
      </w:pPr>
      <w:r>
        <w:t>7.1 Achieved engineering results</w:t>
      </w:r>
      <w:r>
        <w:tab/>
        <w:t>57</w:t>
      </w:r>
    </w:p>
    <w:p w14:paraId="3929AD96" w14:textId="77777777" w:rsidR="00FE2321" w:rsidRDefault="00000000">
      <w:pPr>
        <w:pStyle w:val="ContentsEntry"/>
      </w:pPr>
      <w:r>
        <w:t>7.2 Deployment and validation support</w:t>
      </w:r>
      <w:r>
        <w:tab/>
        <w:t>58</w:t>
      </w:r>
    </w:p>
    <w:p w14:paraId="0EF51CED" w14:textId="77777777" w:rsidR="00FE2321" w:rsidRDefault="00000000">
      <w:pPr>
        <w:pStyle w:val="ContentsEntry"/>
      </w:pPr>
      <w:r>
        <w:t>7.3 Limitations and further work</w:t>
      </w:r>
      <w:r>
        <w:tab/>
        <w:t>59</w:t>
      </w:r>
    </w:p>
    <w:p w14:paraId="6C6363DF" w14:textId="77777777" w:rsidR="00FE2321" w:rsidRDefault="00000000">
      <w:pPr>
        <w:pStyle w:val="ContentsEntry"/>
      </w:pPr>
      <w:r>
        <w:t>REFERENCES</w:t>
      </w:r>
      <w:r>
        <w:tab/>
        <w:t>60</w:t>
      </w:r>
    </w:p>
    <w:p w14:paraId="3BFB4F8F" w14:textId="77777777" w:rsidR="00FE2321" w:rsidRDefault="00000000">
      <w:pPr>
        <w:pStyle w:val="Heading1"/>
      </w:pPr>
      <w:r>
        <w:rPr>
          <w:rFonts w:ascii="Times New Roman" w:eastAsia="Times New Roman" w:hAnsi="Times New Roman"/>
        </w:rPr>
        <w:lastRenderedPageBreak/>
        <w:t>1 INTRODUCTION</w:t>
      </w:r>
    </w:p>
    <w:p w14:paraId="3327E9DB" w14:textId="77777777" w:rsidR="00FE2321" w:rsidRDefault="00000000">
      <w:pPr>
        <w:pStyle w:val="Heading2"/>
      </w:pPr>
      <w:r>
        <w:rPr>
          <w:rFonts w:ascii="Times New Roman" w:eastAsia="Times New Roman" w:hAnsi="Times New Roman"/>
        </w:rPr>
        <w:t>1.1 Relevance and problem statement</w:t>
      </w:r>
    </w:p>
    <w:p w14:paraId="1D434649" w14:textId="77777777" w:rsidR="00FE23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8EC1C30" w14:textId="77777777" w:rsidR="00FE23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550223B8" w14:textId="77777777" w:rsidR="00FE23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E213238" w14:textId="77777777" w:rsidR="00FE23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6A906928" w14:textId="77777777" w:rsidR="00FE23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11F0311" w14:textId="77777777" w:rsidR="00FE2321" w:rsidRDefault="00000000">
      <w:pPr>
        <w:pStyle w:val="Heading2"/>
      </w:pPr>
      <w:r>
        <w:rPr>
          <w:rFonts w:ascii="Times New Roman" w:eastAsia="Times New Roman" w:hAnsi="Times New Roman"/>
        </w:rPr>
        <w:t>1.2 Aim and objectives of the project</w:t>
      </w:r>
    </w:p>
    <w:p w14:paraId="5DC56D5A" w14:textId="77777777" w:rsidR="00FE23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7A010F27" w14:textId="77777777" w:rsidR="00FE2321" w:rsidRDefault="00000000">
      <w:pPr>
        <w:pStyle w:val="BodyText"/>
      </w:pPr>
      <w:r>
        <w:t>To achieve this aim, the following objectives must be completed:</w:t>
      </w:r>
    </w:p>
    <w:p w14:paraId="15AF35DE" w14:textId="77777777" w:rsidR="00FE2321" w:rsidRDefault="00000000">
      <w:pPr>
        <w:pStyle w:val="BodyText"/>
      </w:pPr>
      <w:r>
        <w:t>- to analyze temperature control principles, monitoring requirements, and layered closed-loop architecture for an edge-based control system;</w:t>
      </w:r>
    </w:p>
    <w:p w14:paraId="7DB2524C" w14:textId="77777777" w:rsidR="00FE2321" w:rsidRDefault="00000000">
      <w:pPr>
        <w:pStyle w:val="BodyText"/>
      </w:pPr>
      <w:r>
        <w:t>- to define the functional and non-functional requirements for the developed system;</w:t>
      </w:r>
    </w:p>
    <w:p w14:paraId="3D0C26D8" w14:textId="77777777" w:rsidR="00FE2321" w:rsidRDefault="00000000">
      <w:pPr>
        <w:pStyle w:val="BodyText"/>
      </w:pPr>
      <w:r>
        <w:t>- to design the architecture of the edge control layer, the Data Hub layer, and the HMI layer;</w:t>
      </w:r>
    </w:p>
    <w:p w14:paraId="163B0244" w14:textId="77777777" w:rsidR="00FE2321" w:rsidRDefault="00000000">
      <w:pPr>
        <w:pStyle w:val="BodyText"/>
      </w:pPr>
      <w:r>
        <w:t>- to implement edge temperature acquisition, local control, runtime parameter handling, telemetry publishing, and command acknowledgement;</w:t>
      </w:r>
    </w:p>
    <w:p w14:paraId="70D29D5A" w14:textId="77777777" w:rsidR="00FE2321" w:rsidRDefault="00000000">
      <w:pPr>
        <w:pStyle w:val="BodyText"/>
      </w:pPr>
      <w:r>
        <w:t>- to implement Data Hub MQTT ingestion, message parsing, telemetry filtering, aggregation, persistent storage, and device status tracking;</w:t>
      </w:r>
    </w:p>
    <w:p w14:paraId="5AEB7DCE" w14:textId="77777777" w:rsidR="00FE2321" w:rsidRDefault="00000000">
      <w:pPr>
        <w:pStyle w:val="BodyText"/>
      </w:pPr>
      <w:r>
        <w:t>- to implement HMI monitoring, telemetry viewing, parameter configuration, and observation of control-related events;</w:t>
      </w:r>
    </w:p>
    <w:p w14:paraId="17462845" w14:textId="77777777" w:rsidR="00FE2321" w:rsidRDefault="00000000">
      <w:pPr>
        <w:pStyle w:val="BodyText"/>
      </w:pPr>
      <w:r>
        <w:t>- to include an auxiliary decision-support mechanism for analyzing control behavior and preparing parameter recommendations;</w:t>
      </w:r>
    </w:p>
    <w:p w14:paraId="7983B023" w14:textId="77777777" w:rsidR="00FE23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C091D15" w14:textId="77777777" w:rsidR="00FE2321" w:rsidRDefault="00000000">
      <w:pPr>
        <w:pStyle w:val="Heading2"/>
      </w:pPr>
      <w:r>
        <w:rPr>
          <w:rFonts w:ascii="Times New Roman" w:eastAsia="Times New Roman" w:hAnsi="Times New Roman"/>
        </w:rPr>
        <w:lastRenderedPageBreak/>
        <w:t>1.3 Object and subject of the project</w:t>
      </w:r>
    </w:p>
    <w:p w14:paraId="14AD9DE6" w14:textId="77777777" w:rsidR="00FE23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38F5047" w14:textId="77777777" w:rsidR="00FE23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0C0797D3" w14:textId="77777777" w:rsidR="00FE2321" w:rsidRDefault="00000000">
      <w:pPr>
        <w:pStyle w:val="Heading2"/>
      </w:pPr>
      <w:r>
        <w:rPr>
          <w:rFonts w:ascii="Times New Roman" w:eastAsia="Times New Roman" w:hAnsi="Times New Roman"/>
        </w:rPr>
        <w:t>1.4 Practical significance</w:t>
      </w:r>
    </w:p>
    <w:p w14:paraId="1A583FF0" w14:textId="77777777" w:rsidR="00FE23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46999C33" w14:textId="77777777" w:rsidR="00FE23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E0A2B58" w14:textId="77777777" w:rsidR="00FE23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72D8824" w14:textId="77777777" w:rsidR="00FE23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68CC9741" w14:textId="77777777" w:rsidR="00FE2321" w:rsidRDefault="00000000">
      <w:pPr>
        <w:pStyle w:val="Heading2"/>
      </w:pPr>
      <w:r>
        <w:rPr>
          <w:rFonts w:ascii="Times New Roman" w:eastAsia="Times New Roman" w:hAnsi="Times New Roman"/>
        </w:rPr>
        <w:lastRenderedPageBreak/>
        <w:t>1.5 Structure of the thesis</w:t>
      </w:r>
    </w:p>
    <w:p w14:paraId="0BD39213" w14:textId="77777777" w:rsidR="00FE2321" w:rsidRDefault="00000000">
      <w:pPr>
        <w:pStyle w:val="BodyText"/>
      </w:pPr>
      <w:r>
        <w:t>The thesis consists of seven main sections.</w:t>
      </w:r>
    </w:p>
    <w:p w14:paraId="4E97A73D" w14:textId="77777777" w:rsidR="00FE23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2AF79BD0" w14:textId="77777777" w:rsidR="00FE23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8214D6E" w14:textId="77777777" w:rsidR="00FE23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30A4711E" w14:textId="77777777" w:rsidR="00FE23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2F9464FD" w14:textId="77777777" w:rsidR="00FE23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F3169F" w14:textId="77777777" w:rsidR="00FE23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AB7D45E" w14:textId="77777777" w:rsidR="00FE2321" w:rsidRDefault="00000000">
      <w:pPr>
        <w:pStyle w:val="BodyText"/>
      </w:pPr>
      <w:r>
        <w:t>The seventh section summarizes the completed work, evaluates whether the project objectives have been achieved, and outlines possible directions for further improvement.</w:t>
      </w:r>
    </w:p>
    <w:p w14:paraId="495ABE57" w14:textId="77777777" w:rsidR="00FE23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3944DF2E" w14:textId="77777777" w:rsidR="00FE2321" w:rsidRDefault="00000000">
      <w:pPr>
        <w:pStyle w:val="Heading1"/>
      </w:pPr>
      <w:r>
        <w:rPr>
          <w:rFonts w:ascii="Times New Roman" w:eastAsia="Times New Roman" w:hAnsi="Times New Roman"/>
        </w:rPr>
        <w:lastRenderedPageBreak/>
        <w:t>2 ANALYSIS OF TEMPERATURE CONTROL AND MONITORING SYSTEMS</w:t>
      </w:r>
    </w:p>
    <w:p w14:paraId="2232BDCE" w14:textId="77777777" w:rsidR="00FE2321" w:rsidRDefault="00000000">
      <w:pPr>
        <w:pStyle w:val="Heading2"/>
      </w:pPr>
      <w:r>
        <w:rPr>
          <w:rFonts w:ascii="Times New Roman" w:eastAsia="Times New Roman" w:hAnsi="Times New Roman"/>
        </w:rPr>
        <w:t>2.1 Temperature-control process characteristics</w:t>
      </w:r>
    </w:p>
    <w:p w14:paraId="0FA8565D" w14:textId="77777777" w:rsidR="00FE23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4805EF0C" w14:textId="77777777" w:rsidR="00FE23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26B08138" w14:textId="77777777" w:rsidR="00FE23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C59FD5C" w14:textId="77777777" w:rsidR="00FE23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03599F39" w14:textId="77777777" w:rsidR="00FE23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03DF74B" w14:textId="77777777" w:rsidR="00FE2321" w:rsidRDefault="00000000">
      <w:pPr>
        <w:pStyle w:val="Heading2"/>
      </w:pPr>
      <w:r>
        <w:rPr>
          <w:rFonts w:ascii="Times New Roman" w:eastAsia="Times New Roman" w:hAnsi="Times New Roman"/>
        </w:rPr>
        <w:lastRenderedPageBreak/>
        <w:t>2.2 Closed-loop control principles</w:t>
      </w:r>
    </w:p>
    <w:p w14:paraId="0444CAD2" w14:textId="77777777" w:rsidR="00FE23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5E259435" w14:textId="77777777" w:rsidR="00FE23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62B39EC0" w14:textId="77777777" w:rsidR="00FE23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DE225D" w14:textId="77777777" w:rsidR="00FE23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7D911DE" w14:textId="77777777" w:rsidR="00FE2321" w:rsidRDefault="00000000">
      <w:pPr>
        <w:pStyle w:val="Heading2"/>
      </w:pPr>
      <w:r>
        <w:rPr>
          <w:rFonts w:ascii="Times New Roman" w:eastAsia="Times New Roman" w:hAnsi="Times New Roman"/>
        </w:rPr>
        <w:t>2.3 Edge-based execution in temperature-control systems</w:t>
      </w:r>
    </w:p>
    <w:p w14:paraId="4D8F4172" w14:textId="77777777" w:rsidR="00FE23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0BCE9D6A" w14:textId="77777777" w:rsidR="00FE23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079ADAC" w14:textId="77777777" w:rsidR="00FE23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270861DF" w14:textId="77777777" w:rsidR="00FE23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79F7F4F" w14:textId="77777777" w:rsidR="00FE2321" w:rsidRDefault="00000000">
      <w:pPr>
        <w:pStyle w:val="Heading2"/>
      </w:pPr>
      <w:r>
        <w:rPr>
          <w:rFonts w:ascii="Times New Roman" w:eastAsia="Times New Roman" w:hAnsi="Times New Roman"/>
        </w:rPr>
        <w:t>2.4 Data acquisition and monitoring requirements</w:t>
      </w:r>
    </w:p>
    <w:p w14:paraId="0CE39E45" w14:textId="77777777" w:rsidR="00FE23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33B62C2" w14:textId="77777777" w:rsidR="00FE23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8486DF6" w14:textId="77777777" w:rsidR="00FE23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DAF6D21" w14:textId="77777777" w:rsidR="00FE23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DFA6102" w14:textId="77777777" w:rsidR="00FE23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9685148" w14:textId="77777777" w:rsidR="00FE2321" w:rsidRDefault="00000000">
      <w:pPr>
        <w:pStyle w:val="Heading2"/>
      </w:pPr>
      <w:r>
        <w:rPr>
          <w:rFonts w:ascii="Times New Roman" w:eastAsia="Times New Roman" w:hAnsi="Times New Roman"/>
        </w:rPr>
        <w:t>2.5 HMI requirements for supervisory control</w:t>
      </w:r>
    </w:p>
    <w:p w14:paraId="120322E8" w14:textId="77777777" w:rsidR="00FE23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1D5ED967" w14:textId="77777777" w:rsidR="00FE23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5AC703F5" w14:textId="77777777" w:rsidR="00FE23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FEFA90B" w14:textId="77777777" w:rsidR="00FE23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4834D912" w14:textId="77777777" w:rsidR="00FE23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2E786BB8" w14:textId="77777777" w:rsidR="00FE2321" w:rsidRDefault="00000000">
      <w:pPr>
        <w:pStyle w:val="Heading2"/>
      </w:pPr>
      <w:r>
        <w:rPr>
          <w:rFonts w:ascii="Times New Roman" w:eastAsia="Times New Roman" w:hAnsi="Times New Roman"/>
        </w:rPr>
        <w:t>2.6 Auxiliary decision-support role</w:t>
      </w:r>
    </w:p>
    <w:p w14:paraId="5CC94610" w14:textId="77777777" w:rsidR="00FE23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3091B3F2" w14:textId="77777777" w:rsidR="00FE23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0B1267A" w14:textId="77777777" w:rsidR="00FE23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1DEED0" w14:textId="77777777" w:rsidR="00FE23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225F68E5" w14:textId="77777777" w:rsidR="00FE2321" w:rsidRDefault="00000000">
      <w:pPr>
        <w:pStyle w:val="Heading2"/>
      </w:pPr>
      <w:r>
        <w:rPr>
          <w:rFonts w:ascii="Times New Roman" w:eastAsia="Times New Roman" w:hAnsi="Times New Roman"/>
        </w:rPr>
        <w:t>2.7 Requirements for the developed system</w:t>
      </w:r>
    </w:p>
    <w:p w14:paraId="4147F009" w14:textId="77777777" w:rsidR="00FE23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FD050BF" w14:textId="77777777" w:rsidR="00FE23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75B6BA87" w14:textId="77777777" w:rsidR="00FE2321" w:rsidRDefault="00000000">
      <w:r>
        <w:br w:type="page"/>
      </w:r>
    </w:p>
    <w:p w14:paraId="7E1EB2B8" w14:textId="77777777" w:rsidR="00FE2321" w:rsidRDefault="00000000">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729A018B" w14:textId="77777777">
        <w:trPr>
          <w:cantSplit/>
          <w:tblHeader/>
          <w:jc w:val="center"/>
        </w:trPr>
        <w:tc>
          <w:tcPr>
            <w:tcW w:w="2154" w:type="dxa"/>
          </w:tcPr>
          <w:p w14:paraId="7ABB2969" w14:textId="77777777" w:rsidR="00FE2321" w:rsidRDefault="00000000">
            <w:pPr>
              <w:spacing w:line="300" w:lineRule="auto"/>
            </w:pPr>
            <w:r>
              <w:rPr>
                <w:rFonts w:ascii="Times New Roman" w:eastAsia="Times New Roman" w:hAnsi="Times New Roman"/>
                <w:b/>
                <w:sz w:val="26"/>
              </w:rPr>
              <w:t>Area</w:t>
            </w:r>
          </w:p>
        </w:tc>
        <w:tc>
          <w:tcPr>
            <w:tcW w:w="4932" w:type="dxa"/>
          </w:tcPr>
          <w:p w14:paraId="7930A8FD" w14:textId="77777777" w:rsidR="00FE2321" w:rsidRDefault="00000000">
            <w:pPr>
              <w:spacing w:line="300" w:lineRule="auto"/>
            </w:pPr>
            <w:r>
              <w:rPr>
                <w:rFonts w:ascii="Times New Roman" w:eastAsia="Times New Roman" w:hAnsi="Times New Roman"/>
                <w:b/>
                <w:sz w:val="26"/>
              </w:rPr>
              <w:t>Requirement</w:t>
            </w:r>
          </w:p>
        </w:tc>
        <w:tc>
          <w:tcPr>
            <w:tcW w:w="2268" w:type="dxa"/>
          </w:tcPr>
          <w:p w14:paraId="5ACFD7E3" w14:textId="77777777" w:rsidR="00FE2321" w:rsidRDefault="00000000">
            <w:pPr>
              <w:spacing w:line="300" w:lineRule="auto"/>
            </w:pPr>
            <w:r>
              <w:rPr>
                <w:rFonts w:ascii="Times New Roman" w:eastAsia="Times New Roman" w:hAnsi="Times New Roman"/>
                <w:b/>
                <w:sz w:val="26"/>
              </w:rPr>
              <w:t>Purpose</w:t>
            </w:r>
          </w:p>
        </w:tc>
      </w:tr>
      <w:tr w:rsidR="00FE2321" w14:paraId="1D33C3F8" w14:textId="77777777">
        <w:trPr>
          <w:cantSplit/>
          <w:jc w:val="center"/>
        </w:trPr>
        <w:tc>
          <w:tcPr>
            <w:tcW w:w="2154" w:type="dxa"/>
          </w:tcPr>
          <w:p w14:paraId="193A28C9" w14:textId="77777777" w:rsidR="00FE2321" w:rsidRDefault="00000000">
            <w:pPr>
              <w:spacing w:line="300" w:lineRule="auto"/>
            </w:pPr>
            <w:r>
              <w:rPr>
                <w:rFonts w:ascii="Times New Roman" w:eastAsia="Times New Roman" w:hAnsi="Times New Roman"/>
                <w:sz w:val="26"/>
              </w:rPr>
              <w:t>Edge control layer</w:t>
            </w:r>
          </w:p>
        </w:tc>
        <w:tc>
          <w:tcPr>
            <w:tcW w:w="4932" w:type="dxa"/>
          </w:tcPr>
          <w:p w14:paraId="673B6116" w14:textId="77777777" w:rsidR="00FE23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6C08806D" w14:textId="77777777" w:rsidR="00FE2321" w:rsidRDefault="00000000">
            <w:pPr>
              <w:spacing w:line="300" w:lineRule="auto"/>
            </w:pPr>
            <w:r>
              <w:rPr>
                <w:rFonts w:ascii="Times New Roman" w:eastAsia="Times New Roman" w:hAnsi="Times New Roman"/>
                <w:sz w:val="26"/>
              </w:rPr>
              <w:t>Local reliability and control continuity</w:t>
            </w:r>
          </w:p>
        </w:tc>
      </w:tr>
      <w:tr w:rsidR="00FE2321" w14:paraId="048F6C72" w14:textId="77777777">
        <w:trPr>
          <w:cantSplit/>
          <w:jc w:val="center"/>
        </w:trPr>
        <w:tc>
          <w:tcPr>
            <w:tcW w:w="2154" w:type="dxa"/>
          </w:tcPr>
          <w:p w14:paraId="65F1C9FF" w14:textId="77777777" w:rsidR="00FE2321" w:rsidRDefault="00000000">
            <w:pPr>
              <w:spacing w:line="300" w:lineRule="auto"/>
            </w:pPr>
            <w:r>
              <w:rPr>
                <w:rFonts w:ascii="Times New Roman" w:eastAsia="Times New Roman" w:hAnsi="Times New Roman"/>
                <w:sz w:val="26"/>
              </w:rPr>
              <w:t>Communication mechanism</w:t>
            </w:r>
          </w:p>
        </w:tc>
        <w:tc>
          <w:tcPr>
            <w:tcW w:w="4932" w:type="dxa"/>
          </w:tcPr>
          <w:p w14:paraId="07DF31BA" w14:textId="77777777" w:rsidR="00FE23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18836A3D" w14:textId="77777777" w:rsidR="00FE2321" w:rsidRDefault="00000000">
            <w:pPr>
              <w:spacing w:line="300" w:lineRule="auto"/>
            </w:pPr>
            <w:r>
              <w:rPr>
                <w:rFonts w:ascii="Times New Roman" w:eastAsia="Times New Roman" w:hAnsi="Times New Roman"/>
                <w:sz w:val="26"/>
              </w:rPr>
              <w:t>Traceability and predictable data exchange</w:t>
            </w:r>
          </w:p>
        </w:tc>
      </w:tr>
      <w:tr w:rsidR="00FE2321" w14:paraId="54003B77" w14:textId="77777777">
        <w:trPr>
          <w:cantSplit/>
          <w:jc w:val="center"/>
        </w:trPr>
        <w:tc>
          <w:tcPr>
            <w:tcW w:w="2154" w:type="dxa"/>
          </w:tcPr>
          <w:p w14:paraId="0D40136E" w14:textId="77777777" w:rsidR="00FE2321" w:rsidRDefault="00000000">
            <w:pPr>
              <w:spacing w:line="300" w:lineRule="auto"/>
            </w:pPr>
            <w:r>
              <w:rPr>
                <w:rFonts w:ascii="Times New Roman" w:eastAsia="Times New Roman" w:hAnsi="Times New Roman"/>
                <w:sz w:val="26"/>
              </w:rPr>
              <w:t>Data Hub layer</w:t>
            </w:r>
          </w:p>
        </w:tc>
        <w:tc>
          <w:tcPr>
            <w:tcW w:w="4932" w:type="dxa"/>
          </w:tcPr>
          <w:p w14:paraId="6E361769" w14:textId="77777777" w:rsidR="00FE23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2C2CF6AE" w14:textId="77777777" w:rsidR="00FE2321" w:rsidRDefault="00000000">
            <w:pPr>
              <w:spacing w:line="300" w:lineRule="auto"/>
            </w:pPr>
            <w:r>
              <w:rPr>
                <w:rFonts w:ascii="Times New Roman" w:eastAsia="Times New Roman" w:hAnsi="Times New Roman"/>
                <w:sz w:val="26"/>
              </w:rPr>
              <w:t>Data consistency and engineering analysis</w:t>
            </w:r>
          </w:p>
        </w:tc>
      </w:tr>
      <w:tr w:rsidR="00FE2321" w14:paraId="1034D290" w14:textId="77777777">
        <w:trPr>
          <w:cantSplit/>
          <w:jc w:val="center"/>
        </w:trPr>
        <w:tc>
          <w:tcPr>
            <w:tcW w:w="2154" w:type="dxa"/>
          </w:tcPr>
          <w:p w14:paraId="27F61E4C" w14:textId="77777777" w:rsidR="00FE2321" w:rsidRDefault="00000000">
            <w:pPr>
              <w:spacing w:line="300" w:lineRule="auto"/>
            </w:pPr>
            <w:r>
              <w:rPr>
                <w:rFonts w:ascii="Times New Roman" w:eastAsia="Times New Roman" w:hAnsi="Times New Roman"/>
                <w:sz w:val="26"/>
              </w:rPr>
              <w:t>HMI layer</w:t>
            </w:r>
          </w:p>
        </w:tc>
        <w:tc>
          <w:tcPr>
            <w:tcW w:w="4932" w:type="dxa"/>
          </w:tcPr>
          <w:p w14:paraId="27F509D3" w14:textId="77777777" w:rsidR="00FE23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E86B0AD" w14:textId="77777777" w:rsidR="00FE2321" w:rsidRDefault="00000000">
            <w:pPr>
              <w:spacing w:line="300" w:lineRule="auto"/>
            </w:pPr>
            <w:r>
              <w:rPr>
                <w:rFonts w:ascii="Times New Roman" w:eastAsia="Times New Roman" w:hAnsi="Times New Roman"/>
                <w:sz w:val="26"/>
              </w:rPr>
              <w:t>Controlled operator interaction</w:t>
            </w:r>
          </w:p>
        </w:tc>
      </w:tr>
      <w:tr w:rsidR="00FE2321" w14:paraId="63E389ED" w14:textId="77777777">
        <w:trPr>
          <w:cantSplit/>
          <w:jc w:val="center"/>
        </w:trPr>
        <w:tc>
          <w:tcPr>
            <w:tcW w:w="2154" w:type="dxa"/>
          </w:tcPr>
          <w:p w14:paraId="557E9F93" w14:textId="77777777" w:rsidR="00FE2321" w:rsidRDefault="00000000">
            <w:pPr>
              <w:spacing w:line="300" w:lineRule="auto"/>
            </w:pPr>
            <w:r>
              <w:rPr>
                <w:rFonts w:ascii="Times New Roman" w:eastAsia="Times New Roman" w:hAnsi="Times New Roman"/>
                <w:sz w:val="26"/>
              </w:rPr>
              <w:t>Auxiliary decision-support mechanism</w:t>
            </w:r>
          </w:p>
        </w:tc>
        <w:tc>
          <w:tcPr>
            <w:tcW w:w="4932" w:type="dxa"/>
          </w:tcPr>
          <w:p w14:paraId="75BCAC41" w14:textId="77777777" w:rsidR="00FE23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6229425B" w14:textId="77777777" w:rsidR="00FE2321" w:rsidRDefault="00000000">
            <w:pPr>
              <w:spacing w:line="300" w:lineRule="auto"/>
            </w:pPr>
            <w:r>
              <w:rPr>
                <w:rFonts w:ascii="Times New Roman" w:eastAsia="Times New Roman" w:hAnsi="Times New Roman"/>
                <w:sz w:val="26"/>
              </w:rPr>
              <w:t>Explainability and assisted decision-making</w:t>
            </w:r>
          </w:p>
        </w:tc>
      </w:tr>
      <w:tr w:rsidR="00FE2321" w14:paraId="25349A33" w14:textId="77777777">
        <w:trPr>
          <w:cantSplit/>
          <w:jc w:val="center"/>
        </w:trPr>
        <w:tc>
          <w:tcPr>
            <w:tcW w:w="2154" w:type="dxa"/>
          </w:tcPr>
          <w:p w14:paraId="2B2F4661" w14:textId="77777777" w:rsidR="00FE2321" w:rsidRDefault="00000000">
            <w:pPr>
              <w:spacing w:line="300" w:lineRule="auto"/>
            </w:pPr>
            <w:r>
              <w:rPr>
                <w:rFonts w:ascii="Times New Roman" w:eastAsia="Times New Roman" w:hAnsi="Times New Roman"/>
                <w:sz w:val="26"/>
              </w:rPr>
              <w:t>Validation</w:t>
            </w:r>
          </w:p>
        </w:tc>
        <w:tc>
          <w:tcPr>
            <w:tcW w:w="4932" w:type="dxa"/>
          </w:tcPr>
          <w:p w14:paraId="4FABC5B0" w14:textId="77777777" w:rsidR="00FE23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0BCBD199" w14:textId="77777777" w:rsidR="00FE2321" w:rsidRDefault="00000000">
            <w:pPr>
              <w:spacing w:line="300" w:lineRule="auto"/>
            </w:pPr>
            <w:r>
              <w:rPr>
                <w:rFonts w:ascii="Times New Roman" w:eastAsia="Times New Roman" w:hAnsi="Times New Roman"/>
                <w:sz w:val="26"/>
              </w:rPr>
              <w:t>End-to-end verification</w:t>
            </w:r>
          </w:p>
        </w:tc>
      </w:tr>
    </w:tbl>
    <w:p w14:paraId="6E0C522B" w14:textId="77777777" w:rsidR="00FE2321" w:rsidRDefault="00FE2321">
      <w:pPr>
        <w:pStyle w:val="BodyText"/>
        <w:spacing w:line="260" w:lineRule="exact"/>
        <w:ind w:firstLine="0"/>
        <w:jc w:val="left"/>
      </w:pPr>
    </w:p>
    <w:p w14:paraId="69B92BF0" w14:textId="77777777" w:rsidR="00FE2321" w:rsidRDefault="00000000">
      <w:pPr>
        <w:pStyle w:val="Heading1"/>
      </w:pPr>
      <w:r>
        <w:rPr>
          <w:rFonts w:ascii="Times New Roman" w:eastAsia="Times New Roman" w:hAnsi="Times New Roman"/>
        </w:rPr>
        <w:lastRenderedPageBreak/>
        <w:t>3 ARCHITECTURE OF THE DEVELOPED SYSTEM</w:t>
      </w:r>
    </w:p>
    <w:p w14:paraId="7FD77AD0" w14:textId="77777777" w:rsidR="00FE2321" w:rsidRDefault="00000000">
      <w:pPr>
        <w:pStyle w:val="Heading2"/>
      </w:pPr>
      <w:r>
        <w:rPr>
          <w:rFonts w:ascii="Times New Roman" w:eastAsia="Times New Roman" w:hAnsi="Times New Roman"/>
        </w:rPr>
        <w:t>3.1 General architecture of the system</w:t>
      </w:r>
    </w:p>
    <w:p w14:paraId="088F7B98" w14:textId="77777777" w:rsidR="00FE23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03853DA1" w14:textId="77777777" w:rsidR="00FE2321" w:rsidRDefault="00FE2321">
      <w:pPr>
        <w:pStyle w:val="BodyText"/>
        <w:spacing w:line="260" w:lineRule="exact"/>
        <w:ind w:firstLine="0"/>
        <w:jc w:val="left"/>
      </w:pPr>
    </w:p>
    <w:p w14:paraId="299A00F0" w14:textId="77777777" w:rsidR="00FE2321" w:rsidRDefault="00000000">
      <w:pPr>
        <w:keepNext/>
        <w:jc w:val="center"/>
      </w:pPr>
      <w:r>
        <w:rPr>
          <w:noProof/>
        </w:rPr>
        <w:drawing>
          <wp:inline distT="0" distB="0" distL="0" distR="0" wp14:anchorId="3D7E4B7E" wp14:editId="312300FC">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1422BA8D" w14:textId="77777777" w:rsidR="00FE2321" w:rsidRDefault="00000000">
      <w:pPr>
        <w:pStyle w:val="FigureCaption"/>
      </w:pPr>
      <w:r>
        <w:t>Figure 3.1 – General architecture of the developed system</w:t>
      </w:r>
    </w:p>
    <w:p w14:paraId="135B7204" w14:textId="77777777" w:rsidR="00FE2321" w:rsidRDefault="00FE2321">
      <w:pPr>
        <w:pStyle w:val="BodyText"/>
        <w:spacing w:line="260" w:lineRule="exact"/>
        <w:ind w:firstLine="0"/>
        <w:jc w:val="left"/>
      </w:pPr>
    </w:p>
    <w:p w14:paraId="3631BF2C" w14:textId="77777777" w:rsidR="00FE23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2D7FCBE9" w14:textId="77777777" w:rsidR="00FE23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ABE63B7" w14:textId="77777777" w:rsidR="00FE2321" w:rsidRDefault="00FE2321">
      <w:pPr>
        <w:pStyle w:val="BodyText"/>
        <w:spacing w:line="260" w:lineRule="exact"/>
        <w:ind w:firstLine="0"/>
        <w:jc w:val="left"/>
      </w:pPr>
    </w:p>
    <w:p w14:paraId="1504348E" w14:textId="77777777" w:rsidR="00FE2321" w:rsidRDefault="00000000">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7933EE8B" w14:textId="77777777">
        <w:trPr>
          <w:cantSplit/>
          <w:tblHeader/>
          <w:jc w:val="center"/>
        </w:trPr>
        <w:tc>
          <w:tcPr>
            <w:tcW w:w="2154" w:type="dxa"/>
          </w:tcPr>
          <w:p w14:paraId="5D60F397" w14:textId="77777777" w:rsidR="00FE2321" w:rsidRDefault="00000000">
            <w:pPr>
              <w:spacing w:line="300" w:lineRule="auto"/>
            </w:pPr>
            <w:r>
              <w:rPr>
                <w:rFonts w:ascii="Times New Roman" w:eastAsia="Times New Roman" w:hAnsi="Times New Roman"/>
                <w:b/>
                <w:sz w:val="26"/>
              </w:rPr>
              <w:t>Area</w:t>
            </w:r>
          </w:p>
        </w:tc>
        <w:tc>
          <w:tcPr>
            <w:tcW w:w="4932" w:type="dxa"/>
          </w:tcPr>
          <w:p w14:paraId="6B6DD70C" w14:textId="77777777" w:rsidR="00FE2321" w:rsidRDefault="00000000">
            <w:pPr>
              <w:spacing w:line="300" w:lineRule="auto"/>
            </w:pPr>
            <w:r>
              <w:rPr>
                <w:rFonts w:ascii="Times New Roman" w:eastAsia="Times New Roman" w:hAnsi="Times New Roman"/>
                <w:b/>
                <w:sz w:val="26"/>
              </w:rPr>
              <w:t>Main responsibility</w:t>
            </w:r>
          </w:p>
        </w:tc>
        <w:tc>
          <w:tcPr>
            <w:tcW w:w="2268" w:type="dxa"/>
          </w:tcPr>
          <w:p w14:paraId="6FDFD67A" w14:textId="77777777" w:rsidR="00FE2321" w:rsidRDefault="00000000">
            <w:pPr>
              <w:spacing w:line="300" w:lineRule="auto"/>
            </w:pPr>
            <w:r>
              <w:rPr>
                <w:rFonts w:ascii="Times New Roman" w:eastAsia="Times New Roman" w:hAnsi="Times New Roman"/>
                <w:b/>
                <w:sz w:val="26"/>
              </w:rPr>
              <w:t>Main exchanged information</w:t>
            </w:r>
          </w:p>
        </w:tc>
      </w:tr>
      <w:tr w:rsidR="00FE2321" w14:paraId="4EB3101C" w14:textId="77777777">
        <w:trPr>
          <w:cantSplit/>
          <w:jc w:val="center"/>
        </w:trPr>
        <w:tc>
          <w:tcPr>
            <w:tcW w:w="2154" w:type="dxa"/>
          </w:tcPr>
          <w:p w14:paraId="58533DCF" w14:textId="77777777" w:rsidR="00FE2321" w:rsidRDefault="00000000">
            <w:pPr>
              <w:spacing w:line="300" w:lineRule="auto"/>
            </w:pPr>
            <w:r>
              <w:rPr>
                <w:rFonts w:ascii="Times New Roman" w:eastAsia="Times New Roman" w:hAnsi="Times New Roman"/>
                <w:sz w:val="26"/>
              </w:rPr>
              <w:t>Edge control layer</w:t>
            </w:r>
          </w:p>
        </w:tc>
        <w:tc>
          <w:tcPr>
            <w:tcW w:w="4932" w:type="dxa"/>
          </w:tcPr>
          <w:p w14:paraId="0C771D06" w14:textId="77777777" w:rsidR="00FE23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50A11518" w14:textId="77777777" w:rsidR="00FE23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FE2321" w14:paraId="5DDF1C78" w14:textId="77777777">
        <w:trPr>
          <w:cantSplit/>
          <w:jc w:val="center"/>
        </w:trPr>
        <w:tc>
          <w:tcPr>
            <w:tcW w:w="2154" w:type="dxa"/>
          </w:tcPr>
          <w:p w14:paraId="467DEC92" w14:textId="77777777" w:rsidR="00FE2321" w:rsidRDefault="00000000">
            <w:pPr>
              <w:spacing w:line="300" w:lineRule="auto"/>
            </w:pPr>
            <w:r>
              <w:rPr>
                <w:rFonts w:ascii="Times New Roman" w:eastAsia="Times New Roman" w:hAnsi="Times New Roman"/>
                <w:sz w:val="26"/>
              </w:rPr>
              <w:t>Data Hub layer</w:t>
            </w:r>
          </w:p>
        </w:tc>
        <w:tc>
          <w:tcPr>
            <w:tcW w:w="4932" w:type="dxa"/>
          </w:tcPr>
          <w:p w14:paraId="67E9742E" w14:textId="77777777" w:rsidR="00FE23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021AEC12" w14:textId="77777777" w:rsidR="00FE2321" w:rsidRDefault="00000000">
            <w:pPr>
              <w:spacing w:line="300" w:lineRule="auto"/>
            </w:pPr>
            <w:r>
              <w:rPr>
                <w:rFonts w:ascii="Times New Roman" w:eastAsia="Times New Roman" w:hAnsi="Times New Roman"/>
                <w:sz w:val="26"/>
              </w:rPr>
              <w:t>Telemetry records, parameter commands, acknowledgements, summaries, status events</w:t>
            </w:r>
          </w:p>
        </w:tc>
      </w:tr>
      <w:tr w:rsidR="00FE2321" w14:paraId="00A16B18" w14:textId="77777777">
        <w:trPr>
          <w:cantSplit/>
          <w:jc w:val="center"/>
        </w:trPr>
        <w:tc>
          <w:tcPr>
            <w:tcW w:w="2154" w:type="dxa"/>
          </w:tcPr>
          <w:p w14:paraId="53540EB2" w14:textId="77777777" w:rsidR="00FE2321" w:rsidRDefault="00000000">
            <w:pPr>
              <w:spacing w:line="300" w:lineRule="auto"/>
            </w:pPr>
            <w:r>
              <w:rPr>
                <w:rFonts w:ascii="Times New Roman" w:eastAsia="Times New Roman" w:hAnsi="Times New Roman"/>
                <w:sz w:val="26"/>
              </w:rPr>
              <w:t>HMI layer</w:t>
            </w:r>
          </w:p>
        </w:tc>
        <w:tc>
          <w:tcPr>
            <w:tcW w:w="4932" w:type="dxa"/>
          </w:tcPr>
          <w:p w14:paraId="5AC4B11B" w14:textId="77777777" w:rsidR="00FE23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46CB4EF8" w14:textId="77777777" w:rsidR="00FE2321" w:rsidRDefault="00000000">
            <w:pPr>
              <w:spacing w:line="300" w:lineRule="auto"/>
            </w:pPr>
            <w:r>
              <w:rPr>
                <w:rFonts w:ascii="Times New Roman" w:eastAsia="Times New Roman" w:hAnsi="Times New Roman"/>
                <w:sz w:val="26"/>
              </w:rPr>
              <w:t>Current state, historical data, parameter forms, command status, alarms</w:t>
            </w:r>
          </w:p>
        </w:tc>
      </w:tr>
      <w:tr w:rsidR="00FE2321" w14:paraId="1C365789" w14:textId="77777777">
        <w:trPr>
          <w:cantSplit/>
          <w:jc w:val="center"/>
        </w:trPr>
        <w:tc>
          <w:tcPr>
            <w:tcW w:w="2154" w:type="dxa"/>
          </w:tcPr>
          <w:p w14:paraId="4B9639E1" w14:textId="77777777" w:rsidR="00FE2321" w:rsidRDefault="00000000">
            <w:pPr>
              <w:spacing w:line="300" w:lineRule="auto"/>
            </w:pPr>
            <w:r>
              <w:rPr>
                <w:rFonts w:ascii="Times New Roman" w:eastAsia="Times New Roman" w:hAnsi="Times New Roman"/>
                <w:sz w:val="26"/>
              </w:rPr>
              <w:t>Auxiliary decision-support mechanism</w:t>
            </w:r>
          </w:p>
        </w:tc>
        <w:tc>
          <w:tcPr>
            <w:tcW w:w="4932" w:type="dxa"/>
          </w:tcPr>
          <w:p w14:paraId="5D37557D" w14:textId="77777777" w:rsidR="00FE23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2ED77F2B" w14:textId="77777777" w:rsidR="00FE23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C8DE1C" w14:textId="77777777" w:rsidR="00FE2321" w:rsidRDefault="00FE2321">
      <w:pPr>
        <w:pStyle w:val="BodyText"/>
        <w:spacing w:line="260" w:lineRule="exact"/>
        <w:ind w:firstLine="0"/>
        <w:jc w:val="left"/>
      </w:pPr>
    </w:p>
    <w:p w14:paraId="13FDD2FB" w14:textId="77777777" w:rsidR="00FE23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0B93B5F0" w14:textId="77777777" w:rsidR="00FE2321" w:rsidRDefault="00000000">
      <w:pPr>
        <w:pStyle w:val="Heading2"/>
      </w:pPr>
      <w:r>
        <w:rPr>
          <w:rFonts w:ascii="Times New Roman" w:eastAsia="Times New Roman" w:hAnsi="Times New Roman"/>
        </w:rPr>
        <w:lastRenderedPageBreak/>
        <w:t>3.2 Edge control layer</w:t>
      </w:r>
    </w:p>
    <w:p w14:paraId="3CB767FE" w14:textId="77777777" w:rsidR="00FE23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631D50C4" w14:textId="77777777" w:rsidR="00FE23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76B052B4" w14:textId="77777777" w:rsidR="00FE23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6561CBFC" w14:textId="77777777" w:rsidR="00FE23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73DB617A" w14:textId="77777777" w:rsidR="00FE2321" w:rsidRDefault="00000000">
      <w:pPr>
        <w:pStyle w:val="Heading2"/>
      </w:pPr>
      <w:r>
        <w:rPr>
          <w:rFonts w:ascii="Times New Roman" w:eastAsia="Times New Roman" w:hAnsi="Times New Roman"/>
        </w:rPr>
        <w:t>3.3 Data Hub layer</w:t>
      </w:r>
    </w:p>
    <w:p w14:paraId="42378AD8" w14:textId="77777777" w:rsidR="00FE23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67D64E2B" w14:textId="77777777" w:rsidR="00FE23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2381AF53" w14:textId="77777777" w:rsidR="00FE23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412FC59D" w14:textId="77777777" w:rsidR="00FE23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60BCF64B" w14:textId="77777777" w:rsidR="00FE2321" w:rsidRDefault="00000000">
      <w:pPr>
        <w:pStyle w:val="Heading2"/>
      </w:pPr>
      <w:r>
        <w:rPr>
          <w:rFonts w:ascii="Times New Roman" w:eastAsia="Times New Roman" w:hAnsi="Times New Roman"/>
        </w:rPr>
        <w:t>3.4 HMI layer</w:t>
      </w:r>
    </w:p>
    <w:p w14:paraId="4C41886B" w14:textId="77777777" w:rsidR="00FE23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091B3D4D" w14:textId="77777777" w:rsidR="00FE23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750B70EF" w14:textId="77777777" w:rsidR="00FE23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2F88958" w14:textId="77777777" w:rsidR="00FE23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23B9CCDD" w14:textId="77777777" w:rsidR="00FE2321" w:rsidRDefault="00000000">
      <w:pPr>
        <w:pStyle w:val="Heading2"/>
      </w:pPr>
      <w:r>
        <w:rPr>
          <w:rFonts w:ascii="Times New Roman" w:eastAsia="Times New Roman" w:hAnsi="Times New Roman"/>
        </w:rPr>
        <w:lastRenderedPageBreak/>
        <w:t>3.5 Closed-loop data and command flow</w:t>
      </w:r>
    </w:p>
    <w:p w14:paraId="29F4F03C" w14:textId="77777777" w:rsidR="00FE23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34B0FF3F" w14:textId="77777777" w:rsidR="00FE23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53CD860" w14:textId="77777777" w:rsidR="00FE23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0A458F1B" w14:textId="77777777" w:rsidR="00FE23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298FA313" w14:textId="77777777" w:rsidR="00FE2321" w:rsidRDefault="00FE2321">
      <w:pPr>
        <w:pStyle w:val="BodyText"/>
        <w:spacing w:line="260" w:lineRule="exact"/>
        <w:ind w:firstLine="0"/>
        <w:jc w:val="left"/>
      </w:pPr>
    </w:p>
    <w:p w14:paraId="066FE673" w14:textId="77777777" w:rsidR="00FE2321" w:rsidRDefault="00000000">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2BD89095" w14:textId="77777777">
        <w:trPr>
          <w:cantSplit/>
          <w:tblHeader/>
          <w:jc w:val="center"/>
        </w:trPr>
        <w:tc>
          <w:tcPr>
            <w:tcW w:w="2154" w:type="dxa"/>
          </w:tcPr>
          <w:p w14:paraId="0DE87564" w14:textId="77777777" w:rsidR="00FE2321" w:rsidRDefault="00000000">
            <w:pPr>
              <w:spacing w:line="300" w:lineRule="auto"/>
            </w:pPr>
            <w:r>
              <w:rPr>
                <w:rFonts w:ascii="Times New Roman" w:eastAsia="Times New Roman" w:hAnsi="Times New Roman"/>
                <w:b/>
                <w:sz w:val="26"/>
              </w:rPr>
              <w:t>Step</w:t>
            </w:r>
          </w:p>
        </w:tc>
        <w:tc>
          <w:tcPr>
            <w:tcW w:w="4932" w:type="dxa"/>
          </w:tcPr>
          <w:p w14:paraId="29EC25DE" w14:textId="77777777" w:rsidR="00FE2321" w:rsidRDefault="00000000">
            <w:pPr>
              <w:spacing w:line="300" w:lineRule="auto"/>
            </w:pPr>
            <w:r>
              <w:rPr>
                <w:rFonts w:ascii="Times New Roman" w:eastAsia="Times New Roman" w:hAnsi="Times New Roman"/>
                <w:b/>
                <w:sz w:val="26"/>
              </w:rPr>
              <w:t>Responsible layer</w:t>
            </w:r>
          </w:p>
        </w:tc>
        <w:tc>
          <w:tcPr>
            <w:tcW w:w="2268" w:type="dxa"/>
          </w:tcPr>
          <w:p w14:paraId="63757363" w14:textId="77777777" w:rsidR="00FE2321" w:rsidRDefault="00000000">
            <w:pPr>
              <w:spacing w:line="300" w:lineRule="auto"/>
            </w:pPr>
            <w:r>
              <w:rPr>
                <w:rFonts w:ascii="Times New Roman" w:eastAsia="Times New Roman" w:hAnsi="Times New Roman"/>
                <w:b/>
                <w:sz w:val="26"/>
              </w:rPr>
              <w:t>Purpose</w:t>
            </w:r>
          </w:p>
        </w:tc>
      </w:tr>
      <w:tr w:rsidR="00FE2321" w14:paraId="7CBB95CF" w14:textId="77777777">
        <w:trPr>
          <w:cantSplit/>
          <w:jc w:val="center"/>
        </w:trPr>
        <w:tc>
          <w:tcPr>
            <w:tcW w:w="2154" w:type="dxa"/>
          </w:tcPr>
          <w:p w14:paraId="2E2F6205" w14:textId="77777777" w:rsidR="00FE2321" w:rsidRDefault="00000000">
            <w:pPr>
              <w:spacing w:line="300" w:lineRule="auto"/>
            </w:pPr>
            <w:r>
              <w:rPr>
                <w:rFonts w:ascii="Times New Roman" w:eastAsia="Times New Roman" w:hAnsi="Times New Roman"/>
                <w:sz w:val="26"/>
              </w:rPr>
              <w:t>Temperature measurement and local control</w:t>
            </w:r>
          </w:p>
        </w:tc>
        <w:tc>
          <w:tcPr>
            <w:tcW w:w="4932" w:type="dxa"/>
          </w:tcPr>
          <w:p w14:paraId="6AD03500" w14:textId="77777777" w:rsidR="00FE2321" w:rsidRDefault="00000000">
            <w:pPr>
              <w:spacing w:line="300" w:lineRule="auto"/>
            </w:pPr>
            <w:r>
              <w:rPr>
                <w:rFonts w:ascii="Times New Roman" w:eastAsia="Times New Roman" w:hAnsi="Times New Roman"/>
                <w:sz w:val="26"/>
              </w:rPr>
              <w:t>Edge control layer</w:t>
            </w:r>
          </w:p>
        </w:tc>
        <w:tc>
          <w:tcPr>
            <w:tcW w:w="2268" w:type="dxa"/>
          </w:tcPr>
          <w:p w14:paraId="508E4360" w14:textId="77777777" w:rsidR="00FE2321" w:rsidRDefault="00000000">
            <w:pPr>
              <w:spacing w:line="300" w:lineRule="auto"/>
            </w:pPr>
            <w:r>
              <w:rPr>
                <w:rFonts w:ascii="Times New Roman" w:eastAsia="Times New Roman" w:hAnsi="Times New Roman"/>
                <w:sz w:val="26"/>
              </w:rPr>
              <w:t>Maintain local feedback control near the controlled object</w:t>
            </w:r>
          </w:p>
        </w:tc>
      </w:tr>
      <w:tr w:rsidR="00FE2321" w14:paraId="21DE166F" w14:textId="77777777">
        <w:trPr>
          <w:cantSplit/>
          <w:jc w:val="center"/>
        </w:trPr>
        <w:tc>
          <w:tcPr>
            <w:tcW w:w="2154" w:type="dxa"/>
          </w:tcPr>
          <w:p w14:paraId="436F2188" w14:textId="77777777" w:rsidR="00FE2321" w:rsidRDefault="00000000">
            <w:pPr>
              <w:spacing w:line="300" w:lineRule="auto"/>
            </w:pPr>
            <w:r>
              <w:rPr>
                <w:rFonts w:ascii="Times New Roman" w:eastAsia="Times New Roman" w:hAnsi="Times New Roman"/>
                <w:sz w:val="26"/>
              </w:rPr>
              <w:t>Telemetry publishing</w:t>
            </w:r>
          </w:p>
        </w:tc>
        <w:tc>
          <w:tcPr>
            <w:tcW w:w="4932" w:type="dxa"/>
          </w:tcPr>
          <w:p w14:paraId="19663780" w14:textId="77777777" w:rsidR="00FE2321" w:rsidRDefault="00000000">
            <w:pPr>
              <w:spacing w:line="300" w:lineRule="auto"/>
            </w:pPr>
            <w:r>
              <w:rPr>
                <w:rFonts w:ascii="Times New Roman" w:eastAsia="Times New Roman" w:hAnsi="Times New Roman"/>
                <w:sz w:val="26"/>
              </w:rPr>
              <w:t>Edge control layer</w:t>
            </w:r>
          </w:p>
        </w:tc>
        <w:tc>
          <w:tcPr>
            <w:tcW w:w="2268" w:type="dxa"/>
          </w:tcPr>
          <w:p w14:paraId="016BDBDB" w14:textId="77777777" w:rsidR="00FE2321" w:rsidRDefault="00000000">
            <w:pPr>
              <w:spacing w:line="300" w:lineRule="auto"/>
            </w:pPr>
            <w:r>
              <w:rPr>
                <w:rFonts w:ascii="Times New Roman" w:eastAsia="Times New Roman" w:hAnsi="Times New Roman"/>
                <w:sz w:val="26"/>
              </w:rPr>
              <w:t>Send structured process and controller state to upper layers</w:t>
            </w:r>
          </w:p>
        </w:tc>
      </w:tr>
    </w:tbl>
    <w:p w14:paraId="600F6ACD" w14:textId="77777777" w:rsidR="00FE2321" w:rsidRDefault="00000000">
      <w:pPr>
        <w:pStyle w:val="BodyText"/>
        <w:keepNext/>
        <w:pageBreakBefore/>
        <w:ind w:firstLine="0"/>
        <w:jc w:val="left"/>
      </w:pPr>
      <w:r>
        <w:lastRenderedPageBreak/>
        <w:t>Continue of the 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33F6C66A" w14:textId="77777777">
        <w:trPr>
          <w:cantSplit/>
          <w:tblHeader/>
          <w:jc w:val="center"/>
        </w:trPr>
        <w:tc>
          <w:tcPr>
            <w:tcW w:w="2154" w:type="dxa"/>
          </w:tcPr>
          <w:p w14:paraId="4A8134F1" w14:textId="77777777" w:rsidR="00FE2321" w:rsidRDefault="00000000">
            <w:pPr>
              <w:spacing w:line="300" w:lineRule="auto"/>
            </w:pPr>
            <w:r>
              <w:rPr>
                <w:rFonts w:ascii="Times New Roman" w:eastAsia="Times New Roman" w:hAnsi="Times New Roman"/>
                <w:b/>
                <w:sz w:val="26"/>
              </w:rPr>
              <w:t>Step</w:t>
            </w:r>
          </w:p>
        </w:tc>
        <w:tc>
          <w:tcPr>
            <w:tcW w:w="4932" w:type="dxa"/>
          </w:tcPr>
          <w:p w14:paraId="59D8EA73" w14:textId="77777777" w:rsidR="00FE2321" w:rsidRDefault="00000000">
            <w:pPr>
              <w:spacing w:line="300" w:lineRule="auto"/>
            </w:pPr>
            <w:r>
              <w:rPr>
                <w:rFonts w:ascii="Times New Roman" w:eastAsia="Times New Roman" w:hAnsi="Times New Roman"/>
                <w:b/>
                <w:sz w:val="26"/>
              </w:rPr>
              <w:t>Responsible layer</w:t>
            </w:r>
          </w:p>
        </w:tc>
        <w:tc>
          <w:tcPr>
            <w:tcW w:w="2268" w:type="dxa"/>
          </w:tcPr>
          <w:p w14:paraId="71A72301" w14:textId="77777777" w:rsidR="00FE2321" w:rsidRDefault="00000000">
            <w:pPr>
              <w:spacing w:line="300" w:lineRule="auto"/>
            </w:pPr>
            <w:r>
              <w:rPr>
                <w:rFonts w:ascii="Times New Roman" w:eastAsia="Times New Roman" w:hAnsi="Times New Roman"/>
                <w:b/>
                <w:sz w:val="26"/>
              </w:rPr>
              <w:t>Purpose</w:t>
            </w:r>
          </w:p>
        </w:tc>
      </w:tr>
      <w:tr w:rsidR="00FE2321" w14:paraId="72809421" w14:textId="77777777">
        <w:trPr>
          <w:cantSplit/>
          <w:jc w:val="center"/>
        </w:trPr>
        <w:tc>
          <w:tcPr>
            <w:tcW w:w="2154" w:type="dxa"/>
          </w:tcPr>
          <w:p w14:paraId="1D269D50" w14:textId="77777777" w:rsidR="00FE2321" w:rsidRDefault="00000000">
            <w:pPr>
              <w:spacing w:line="300" w:lineRule="auto"/>
            </w:pPr>
            <w:r>
              <w:rPr>
                <w:rFonts w:ascii="Times New Roman" w:eastAsia="Times New Roman" w:hAnsi="Times New Roman"/>
                <w:sz w:val="26"/>
              </w:rPr>
              <w:t>Message ingestion and storage</w:t>
            </w:r>
          </w:p>
        </w:tc>
        <w:tc>
          <w:tcPr>
            <w:tcW w:w="4932" w:type="dxa"/>
          </w:tcPr>
          <w:p w14:paraId="6D6DC081" w14:textId="77777777" w:rsidR="00FE2321" w:rsidRDefault="00000000">
            <w:pPr>
              <w:spacing w:line="300" w:lineRule="auto"/>
            </w:pPr>
            <w:r>
              <w:rPr>
                <w:rFonts w:ascii="Times New Roman" w:eastAsia="Times New Roman" w:hAnsi="Times New Roman"/>
                <w:sz w:val="26"/>
              </w:rPr>
              <w:t>Data Hub layer</w:t>
            </w:r>
          </w:p>
        </w:tc>
        <w:tc>
          <w:tcPr>
            <w:tcW w:w="2268" w:type="dxa"/>
          </w:tcPr>
          <w:p w14:paraId="267F08C7" w14:textId="77777777" w:rsidR="00FE2321" w:rsidRDefault="00000000">
            <w:pPr>
              <w:spacing w:line="300" w:lineRule="auto"/>
            </w:pPr>
            <w:r>
              <w:rPr>
                <w:rFonts w:ascii="Times New Roman" w:eastAsia="Times New Roman" w:hAnsi="Times New Roman"/>
                <w:sz w:val="26"/>
              </w:rPr>
              <w:t>Preserve telemetry and status records for monitoring and analysis</w:t>
            </w:r>
          </w:p>
        </w:tc>
      </w:tr>
      <w:tr w:rsidR="00FE2321" w14:paraId="1C26EC75" w14:textId="77777777">
        <w:trPr>
          <w:cantSplit/>
          <w:jc w:val="center"/>
        </w:trPr>
        <w:tc>
          <w:tcPr>
            <w:tcW w:w="2154" w:type="dxa"/>
          </w:tcPr>
          <w:p w14:paraId="49BFAE06" w14:textId="77777777" w:rsidR="00FE2321" w:rsidRDefault="00000000">
            <w:pPr>
              <w:spacing w:line="300" w:lineRule="auto"/>
            </w:pPr>
            <w:r>
              <w:rPr>
                <w:rFonts w:ascii="Times New Roman" w:eastAsia="Times New Roman" w:hAnsi="Times New Roman"/>
                <w:sz w:val="26"/>
              </w:rPr>
              <w:t>Operator monitoring</w:t>
            </w:r>
          </w:p>
        </w:tc>
        <w:tc>
          <w:tcPr>
            <w:tcW w:w="4932" w:type="dxa"/>
          </w:tcPr>
          <w:p w14:paraId="5983F591" w14:textId="77777777" w:rsidR="00FE2321" w:rsidRDefault="00000000">
            <w:pPr>
              <w:spacing w:line="300" w:lineRule="auto"/>
            </w:pPr>
            <w:r>
              <w:rPr>
                <w:rFonts w:ascii="Times New Roman" w:eastAsia="Times New Roman" w:hAnsi="Times New Roman"/>
                <w:sz w:val="26"/>
              </w:rPr>
              <w:t>HMI layer</w:t>
            </w:r>
          </w:p>
        </w:tc>
        <w:tc>
          <w:tcPr>
            <w:tcW w:w="2268" w:type="dxa"/>
          </w:tcPr>
          <w:p w14:paraId="3670B044" w14:textId="77777777" w:rsidR="00FE2321" w:rsidRDefault="00000000">
            <w:pPr>
              <w:spacing w:line="300" w:lineRule="auto"/>
            </w:pPr>
            <w:r>
              <w:rPr>
                <w:rFonts w:ascii="Times New Roman" w:eastAsia="Times New Roman" w:hAnsi="Times New Roman"/>
                <w:sz w:val="26"/>
              </w:rPr>
              <w:t>Display current and historical behavior in a supervisory interface</w:t>
            </w:r>
          </w:p>
        </w:tc>
      </w:tr>
      <w:tr w:rsidR="00FE2321" w14:paraId="0BB69DD0" w14:textId="77777777">
        <w:trPr>
          <w:cantSplit/>
          <w:jc w:val="center"/>
        </w:trPr>
        <w:tc>
          <w:tcPr>
            <w:tcW w:w="2154" w:type="dxa"/>
          </w:tcPr>
          <w:p w14:paraId="1C4A107C" w14:textId="77777777" w:rsidR="00FE2321" w:rsidRDefault="00000000">
            <w:pPr>
              <w:spacing w:line="300" w:lineRule="auto"/>
            </w:pPr>
            <w:r>
              <w:rPr>
                <w:rFonts w:ascii="Times New Roman" w:eastAsia="Times New Roman" w:hAnsi="Times New Roman"/>
                <w:sz w:val="26"/>
              </w:rPr>
              <w:t>Parameter update</w:t>
            </w:r>
          </w:p>
        </w:tc>
        <w:tc>
          <w:tcPr>
            <w:tcW w:w="4932" w:type="dxa"/>
          </w:tcPr>
          <w:p w14:paraId="60671F90" w14:textId="77777777" w:rsidR="00FE2321" w:rsidRDefault="00000000">
            <w:pPr>
              <w:spacing w:line="300" w:lineRule="auto"/>
            </w:pPr>
            <w:r>
              <w:rPr>
                <w:rFonts w:ascii="Times New Roman" w:eastAsia="Times New Roman" w:hAnsi="Times New Roman"/>
                <w:sz w:val="26"/>
              </w:rPr>
              <w:t>HMI layer</w:t>
            </w:r>
          </w:p>
        </w:tc>
        <w:tc>
          <w:tcPr>
            <w:tcW w:w="2268" w:type="dxa"/>
          </w:tcPr>
          <w:p w14:paraId="6F32D231" w14:textId="77777777" w:rsidR="00FE2321" w:rsidRDefault="00000000">
            <w:pPr>
              <w:spacing w:line="300" w:lineRule="auto"/>
            </w:pPr>
            <w:r>
              <w:rPr>
                <w:rFonts w:ascii="Times New Roman" w:eastAsia="Times New Roman" w:hAnsi="Times New Roman"/>
                <w:sz w:val="26"/>
              </w:rPr>
              <w:t>Send controlled configuration changes through the command path</w:t>
            </w:r>
          </w:p>
        </w:tc>
      </w:tr>
      <w:tr w:rsidR="00FE2321" w14:paraId="145A2C0E" w14:textId="77777777">
        <w:trPr>
          <w:cantSplit/>
          <w:jc w:val="center"/>
        </w:trPr>
        <w:tc>
          <w:tcPr>
            <w:tcW w:w="2154" w:type="dxa"/>
          </w:tcPr>
          <w:p w14:paraId="77D0D959" w14:textId="77777777" w:rsidR="00FE2321" w:rsidRDefault="00000000">
            <w:pPr>
              <w:spacing w:line="300" w:lineRule="auto"/>
            </w:pPr>
            <w:r>
              <w:rPr>
                <w:rFonts w:ascii="Times New Roman" w:eastAsia="Times New Roman" w:hAnsi="Times New Roman"/>
                <w:sz w:val="26"/>
              </w:rPr>
              <w:t>Device acknowledgement</w:t>
            </w:r>
          </w:p>
        </w:tc>
        <w:tc>
          <w:tcPr>
            <w:tcW w:w="4932" w:type="dxa"/>
          </w:tcPr>
          <w:p w14:paraId="222F32A8" w14:textId="77777777" w:rsidR="00FE2321" w:rsidRDefault="00000000">
            <w:pPr>
              <w:spacing w:line="300" w:lineRule="auto"/>
            </w:pPr>
            <w:r>
              <w:rPr>
                <w:rFonts w:ascii="Times New Roman" w:eastAsia="Times New Roman" w:hAnsi="Times New Roman"/>
                <w:sz w:val="26"/>
              </w:rPr>
              <w:t>Edge control layer and Data Hub layer</w:t>
            </w:r>
          </w:p>
        </w:tc>
        <w:tc>
          <w:tcPr>
            <w:tcW w:w="2268" w:type="dxa"/>
          </w:tcPr>
          <w:p w14:paraId="07B70C29" w14:textId="77777777" w:rsidR="00FE2321" w:rsidRDefault="00000000">
            <w:pPr>
              <w:spacing w:line="300" w:lineRule="auto"/>
            </w:pPr>
            <w:r>
              <w:rPr>
                <w:rFonts w:ascii="Times New Roman" w:eastAsia="Times New Roman" w:hAnsi="Times New Roman"/>
                <w:sz w:val="26"/>
              </w:rPr>
              <w:t>Confirm whether the command was processed and store the result</w:t>
            </w:r>
          </w:p>
        </w:tc>
      </w:tr>
      <w:tr w:rsidR="00FE2321" w14:paraId="4CADE74C" w14:textId="77777777">
        <w:trPr>
          <w:cantSplit/>
          <w:jc w:val="center"/>
        </w:trPr>
        <w:tc>
          <w:tcPr>
            <w:tcW w:w="2154" w:type="dxa"/>
          </w:tcPr>
          <w:p w14:paraId="6258E089" w14:textId="77777777" w:rsidR="00FE2321" w:rsidRDefault="00000000">
            <w:pPr>
              <w:spacing w:line="300" w:lineRule="auto"/>
            </w:pPr>
            <w:r>
              <w:rPr>
                <w:rFonts w:ascii="Times New Roman" w:eastAsia="Times New Roman" w:hAnsi="Times New Roman"/>
                <w:sz w:val="26"/>
              </w:rPr>
              <w:t>Post-apply verification</w:t>
            </w:r>
          </w:p>
        </w:tc>
        <w:tc>
          <w:tcPr>
            <w:tcW w:w="4932" w:type="dxa"/>
          </w:tcPr>
          <w:p w14:paraId="06AAE49B" w14:textId="77777777" w:rsidR="00FE2321" w:rsidRDefault="00000000">
            <w:pPr>
              <w:spacing w:line="300" w:lineRule="auto"/>
            </w:pPr>
            <w:r>
              <w:rPr>
                <w:rFonts w:ascii="Times New Roman" w:eastAsia="Times New Roman" w:hAnsi="Times New Roman"/>
                <w:sz w:val="26"/>
              </w:rPr>
              <w:t>Data Hub layer and HMI layer</w:t>
            </w:r>
          </w:p>
        </w:tc>
        <w:tc>
          <w:tcPr>
            <w:tcW w:w="2268" w:type="dxa"/>
          </w:tcPr>
          <w:p w14:paraId="6510B2F2" w14:textId="77777777" w:rsidR="00FE2321" w:rsidRDefault="00000000">
            <w:pPr>
              <w:spacing w:line="300" w:lineRule="auto"/>
            </w:pPr>
            <w:r>
              <w:rPr>
                <w:rFonts w:ascii="Times New Roman" w:eastAsia="Times New Roman" w:hAnsi="Times New Roman"/>
                <w:sz w:val="26"/>
              </w:rPr>
              <w:t>Compare subsequent behavior with the previous operating state</w:t>
            </w:r>
          </w:p>
        </w:tc>
      </w:tr>
    </w:tbl>
    <w:p w14:paraId="468F3257" w14:textId="77777777" w:rsidR="00FE2321" w:rsidRDefault="00FE2321">
      <w:pPr>
        <w:pStyle w:val="BodyText"/>
        <w:spacing w:line="260" w:lineRule="exact"/>
        <w:ind w:firstLine="0"/>
        <w:jc w:val="left"/>
      </w:pPr>
    </w:p>
    <w:p w14:paraId="7E8B0460" w14:textId="77777777" w:rsidR="00FE2321" w:rsidRDefault="00000000">
      <w:pPr>
        <w:pStyle w:val="BodyText"/>
      </w:pPr>
      <w:r>
        <w:t>This flow shows that the developed architecture is not a simple one-way monitoring chain. It contains feedback at the control level and traceability at the engineering-system level.</w:t>
      </w:r>
    </w:p>
    <w:p w14:paraId="3633CFBC" w14:textId="77777777" w:rsidR="00FE2321" w:rsidRDefault="00000000">
      <w:pPr>
        <w:pStyle w:val="Heading2"/>
      </w:pPr>
      <w:r>
        <w:rPr>
          <w:rFonts w:ascii="Times New Roman" w:eastAsia="Times New Roman" w:hAnsi="Times New Roman"/>
        </w:rPr>
        <w:t>3.6 Communication protocol and data model</w:t>
      </w:r>
    </w:p>
    <w:p w14:paraId="7CB538AF" w14:textId="77777777" w:rsidR="00FE23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4F4C8629" w14:textId="77777777" w:rsidR="00FE23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45C3C503" w14:textId="77777777" w:rsidR="00FE23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0269D012" w14:textId="77777777" w:rsidR="00FE23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05FFD0F" w14:textId="77777777" w:rsidR="00FE23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6D7BFCF8" w14:textId="77777777" w:rsidR="00FE2321" w:rsidRDefault="00000000">
      <w:pPr>
        <w:pStyle w:val="Heading2"/>
      </w:pPr>
      <w:r>
        <w:rPr>
          <w:rFonts w:ascii="Times New Roman" w:eastAsia="Times New Roman" w:hAnsi="Times New Roman"/>
        </w:rPr>
        <w:t>3.7 Auxiliary decision-support interface</w:t>
      </w:r>
    </w:p>
    <w:p w14:paraId="48A4A2BD" w14:textId="77777777" w:rsidR="00FE23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6F041508" w14:textId="77777777" w:rsidR="00FE23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0AA7D516" w14:textId="5FCE8DBE" w:rsidR="00FE23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w:t>
      </w:r>
    </w:p>
    <w:p w14:paraId="63A66629" w14:textId="77777777" w:rsidR="00FE2321" w:rsidRDefault="00000000">
      <w:pPr>
        <w:pStyle w:val="Heading1"/>
      </w:pPr>
      <w:r>
        <w:rPr>
          <w:rFonts w:ascii="Times New Roman" w:eastAsia="Times New Roman" w:hAnsi="Times New Roman"/>
        </w:rPr>
        <w:lastRenderedPageBreak/>
        <w:t>4 IMPLEMENTATION OF THE EDGE CONTROL LAYER</w:t>
      </w:r>
    </w:p>
    <w:p w14:paraId="01AA2371" w14:textId="77777777" w:rsidR="00FE2321" w:rsidRDefault="00000000">
      <w:pPr>
        <w:pStyle w:val="Heading2"/>
      </w:pPr>
      <w:r>
        <w:rPr>
          <w:rFonts w:ascii="Times New Roman" w:eastAsia="Times New Roman" w:hAnsi="Times New Roman"/>
        </w:rPr>
        <w:t>4.1 Control target and hardware design scope</w:t>
      </w:r>
    </w:p>
    <w:p w14:paraId="771E52C8" w14:textId="77777777" w:rsidR="00FE23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615AAD5B" w14:textId="77777777" w:rsidR="00FE23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6EB9543F" w14:textId="77777777" w:rsidR="00FE2321" w:rsidRDefault="00FE2321">
      <w:pPr>
        <w:pStyle w:val="BodyText"/>
        <w:spacing w:line="260" w:lineRule="exact"/>
        <w:ind w:firstLine="0"/>
        <w:jc w:val="left"/>
      </w:pPr>
    </w:p>
    <w:p w14:paraId="56E1ED12" w14:textId="77777777" w:rsidR="00FE2321" w:rsidRDefault="00000000">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098FA2FF" w14:textId="77777777">
        <w:trPr>
          <w:cantSplit/>
          <w:tblHeader/>
          <w:jc w:val="center"/>
        </w:trPr>
        <w:tc>
          <w:tcPr>
            <w:tcW w:w="2154" w:type="dxa"/>
          </w:tcPr>
          <w:p w14:paraId="3450B2DE" w14:textId="77777777" w:rsidR="00FE2321" w:rsidRDefault="00000000">
            <w:pPr>
              <w:spacing w:line="300" w:lineRule="auto"/>
            </w:pPr>
            <w:r>
              <w:rPr>
                <w:rFonts w:ascii="Times New Roman" w:eastAsia="Times New Roman" w:hAnsi="Times New Roman"/>
                <w:b/>
                <w:sz w:val="26"/>
              </w:rPr>
              <w:t>Functional block</w:t>
            </w:r>
          </w:p>
        </w:tc>
        <w:tc>
          <w:tcPr>
            <w:tcW w:w="4932" w:type="dxa"/>
          </w:tcPr>
          <w:p w14:paraId="16EAB4A2" w14:textId="77777777" w:rsidR="00FE2321" w:rsidRDefault="00000000">
            <w:pPr>
              <w:spacing w:line="300" w:lineRule="auto"/>
            </w:pPr>
            <w:r>
              <w:rPr>
                <w:rFonts w:ascii="Times New Roman" w:eastAsia="Times New Roman" w:hAnsi="Times New Roman"/>
                <w:b/>
                <w:sz w:val="26"/>
              </w:rPr>
              <w:t>Selected hardware or solution</w:t>
            </w:r>
          </w:p>
        </w:tc>
        <w:tc>
          <w:tcPr>
            <w:tcW w:w="2268" w:type="dxa"/>
          </w:tcPr>
          <w:p w14:paraId="4520775A" w14:textId="77777777" w:rsidR="00FE2321" w:rsidRDefault="00000000">
            <w:pPr>
              <w:spacing w:line="300" w:lineRule="auto"/>
            </w:pPr>
            <w:r>
              <w:rPr>
                <w:rFonts w:ascii="Times New Roman" w:eastAsia="Times New Roman" w:hAnsi="Times New Roman"/>
                <w:b/>
                <w:sz w:val="26"/>
              </w:rPr>
              <w:t>Purpose</w:t>
            </w:r>
          </w:p>
        </w:tc>
      </w:tr>
      <w:tr w:rsidR="00FE2321" w14:paraId="081C439A" w14:textId="77777777">
        <w:trPr>
          <w:cantSplit/>
          <w:jc w:val="center"/>
        </w:trPr>
        <w:tc>
          <w:tcPr>
            <w:tcW w:w="2154" w:type="dxa"/>
          </w:tcPr>
          <w:p w14:paraId="666CC84E" w14:textId="77777777" w:rsidR="00FE2321" w:rsidRDefault="00000000">
            <w:pPr>
              <w:spacing w:line="300" w:lineRule="auto"/>
            </w:pPr>
            <w:r>
              <w:rPr>
                <w:rFonts w:ascii="Times New Roman" w:eastAsia="Times New Roman" w:hAnsi="Times New Roman"/>
                <w:sz w:val="26"/>
              </w:rPr>
              <w:t>Controller and communication</w:t>
            </w:r>
          </w:p>
        </w:tc>
        <w:tc>
          <w:tcPr>
            <w:tcW w:w="4932" w:type="dxa"/>
          </w:tcPr>
          <w:p w14:paraId="764D56F6" w14:textId="77777777" w:rsidR="00FE2321" w:rsidRDefault="00000000">
            <w:pPr>
              <w:spacing w:line="300" w:lineRule="auto"/>
            </w:pPr>
            <w:r>
              <w:rPr>
                <w:rFonts w:ascii="Times New Roman" w:eastAsia="Times New Roman" w:hAnsi="Times New Roman"/>
                <w:sz w:val="26"/>
              </w:rPr>
              <w:t>ESP32-WROOM-32 module</w:t>
            </w:r>
          </w:p>
        </w:tc>
        <w:tc>
          <w:tcPr>
            <w:tcW w:w="2268" w:type="dxa"/>
          </w:tcPr>
          <w:p w14:paraId="100E1A86" w14:textId="77777777" w:rsidR="00FE2321" w:rsidRDefault="00000000">
            <w:pPr>
              <w:spacing w:line="300" w:lineRule="auto"/>
            </w:pPr>
            <w:r>
              <w:rPr>
                <w:rFonts w:ascii="Times New Roman" w:eastAsia="Times New Roman" w:hAnsi="Times New Roman"/>
                <w:sz w:val="26"/>
              </w:rPr>
              <w:t>GPIO, PWM, Wi-Fi/MQTT, and serial debugging for local edge control</w:t>
            </w:r>
          </w:p>
        </w:tc>
      </w:tr>
      <w:tr w:rsidR="00FE2321" w14:paraId="76EFE1D8" w14:textId="77777777">
        <w:trPr>
          <w:cantSplit/>
          <w:jc w:val="center"/>
        </w:trPr>
        <w:tc>
          <w:tcPr>
            <w:tcW w:w="2154" w:type="dxa"/>
          </w:tcPr>
          <w:p w14:paraId="3F5A11E9" w14:textId="77777777" w:rsidR="00FE2321" w:rsidRDefault="00000000">
            <w:pPr>
              <w:spacing w:line="300" w:lineRule="auto"/>
            </w:pPr>
            <w:r>
              <w:rPr>
                <w:rFonts w:ascii="Times New Roman" w:eastAsia="Times New Roman" w:hAnsi="Times New Roman"/>
                <w:sz w:val="26"/>
              </w:rPr>
              <w:t>Temperature feedback</w:t>
            </w:r>
          </w:p>
        </w:tc>
        <w:tc>
          <w:tcPr>
            <w:tcW w:w="4932" w:type="dxa"/>
          </w:tcPr>
          <w:p w14:paraId="7D6DDC80" w14:textId="77777777" w:rsidR="00FE2321" w:rsidRDefault="00000000">
            <w:pPr>
              <w:spacing w:line="300" w:lineRule="auto"/>
            </w:pPr>
            <w:r>
              <w:rPr>
                <w:rFonts w:ascii="Times New Roman" w:eastAsia="Times New Roman" w:hAnsi="Times New Roman"/>
                <w:sz w:val="26"/>
              </w:rPr>
              <w:t>DS18B20 sensor with 4.7 kΩ OneWire pull-up</w:t>
            </w:r>
          </w:p>
        </w:tc>
        <w:tc>
          <w:tcPr>
            <w:tcW w:w="2268" w:type="dxa"/>
          </w:tcPr>
          <w:p w14:paraId="7AB117ED" w14:textId="77777777" w:rsidR="00FE2321" w:rsidRDefault="00000000">
            <w:pPr>
              <w:spacing w:line="300" w:lineRule="auto"/>
            </w:pPr>
            <w:r>
              <w:rPr>
                <w:rFonts w:ascii="Times New Roman" w:eastAsia="Times New Roman" w:hAnsi="Times New Roman"/>
                <w:sz w:val="26"/>
              </w:rPr>
              <w:t>Digital chamber-temperature feedback without analog conditioning</w:t>
            </w:r>
          </w:p>
        </w:tc>
      </w:tr>
      <w:tr w:rsidR="00FE2321" w14:paraId="5813CC12" w14:textId="77777777">
        <w:trPr>
          <w:cantSplit/>
          <w:jc w:val="center"/>
        </w:trPr>
        <w:tc>
          <w:tcPr>
            <w:tcW w:w="2154" w:type="dxa"/>
          </w:tcPr>
          <w:p w14:paraId="6BB81A52" w14:textId="77777777" w:rsidR="00FE2321" w:rsidRDefault="00000000">
            <w:pPr>
              <w:spacing w:line="300" w:lineRule="auto"/>
            </w:pPr>
            <w:r>
              <w:rPr>
                <w:rFonts w:ascii="Times New Roman" w:eastAsia="Times New Roman" w:hAnsi="Times New Roman"/>
                <w:sz w:val="26"/>
              </w:rPr>
              <w:t>Heater actuation</w:t>
            </w:r>
          </w:p>
        </w:tc>
        <w:tc>
          <w:tcPr>
            <w:tcW w:w="4932" w:type="dxa"/>
          </w:tcPr>
          <w:p w14:paraId="10D6A990" w14:textId="77777777" w:rsidR="00FE2321" w:rsidRDefault="00000000">
            <w:pPr>
              <w:spacing w:line="300" w:lineRule="auto"/>
            </w:pPr>
            <w:r>
              <w:rPr>
                <w:rFonts w:ascii="Times New Roman" w:eastAsia="Times New Roman" w:hAnsi="Times New Roman"/>
                <w:sz w:val="26"/>
              </w:rPr>
              <w:t>Low-side N-channel logic-level MOSFET switch</w:t>
            </w:r>
          </w:p>
        </w:tc>
        <w:tc>
          <w:tcPr>
            <w:tcW w:w="2268" w:type="dxa"/>
          </w:tcPr>
          <w:p w14:paraId="1633B0D6" w14:textId="77777777" w:rsidR="00FE2321" w:rsidRDefault="00000000">
            <w:pPr>
              <w:spacing w:line="300" w:lineRule="auto"/>
            </w:pPr>
            <w:r>
              <w:rPr>
                <w:rFonts w:ascii="Times New Roman" w:eastAsia="Times New Roman" w:hAnsi="Times New Roman"/>
                <w:sz w:val="26"/>
              </w:rPr>
              <w:t>Separates heater current from ESP32 GPIO and supports PWM power control</w:t>
            </w:r>
          </w:p>
        </w:tc>
      </w:tr>
      <w:tr w:rsidR="00FE2321" w14:paraId="5EF560F5" w14:textId="77777777">
        <w:trPr>
          <w:cantSplit/>
          <w:jc w:val="center"/>
        </w:trPr>
        <w:tc>
          <w:tcPr>
            <w:tcW w:w="2154" w:type="dxa"/>
          </w:tcPr>
          <w:p w14:paraId="0A88AF93" w14:textId="77777777" w:rsidR="00FE2321" w:rsidRDefault="00000000">
            <w:pPr>
              <w:spacing w:line="300" w:lineRule="auto"/>
            </w:pPr>
            <w:r>
              <w:rPr>
                <w:rFonts w:ascii="Times New Roman" w:eastAsia="Times New Roman" w:hAnsi="Times New Roman"/>
                <w:sz w:val="26"/>
              </w:rPr>
              <w:t>Power supply path</w:t>
            </w:r>
          </w:p>
        </w:tc>
        <w:tc>
          <w:tcPr>
            <w:tcW w:w="4932" w:type="dxa"/>
          </w:tcPr>
          <w:p w14:paraId="38C4567F" w14:textId="77777777" w:rsidR="00FE2321" w:rsidRDefault="00000000">
            <w:pPr>
              <w:spacing w:line="300" w:lineRule="auto"/>
            </w:pPr>
            <w:r>
              <w:rPr>
                <w:rFonts w:ascii="Times New Roman" w:eastAsia="Times New Roman" w:hAnsi="Times New Roman"/>
                <w:sz w:val="26"/>
              </w:rPr>
              <w:t>12 V input and 3.3 V buck-regulated logic rail</w:t>
            </w:r>
          </w:p>
        </w:tc>
        <w:tc>
          <w:tcPr>
            <w:tcW w:w="2268" w:type="dxa"/>
          </w:tcPr>
          <w:p w14:paraId="5F371389" w14:textId="77777777" w:rsidR="00FE2321" w:rsidRDefault="00000000">
            <w:pPr>
              <w:spacing w:line="300" w:lineRule="auto"/>
            </w:pPr>
            <w:r>
              <w:rPr>
                <w:rFonts w:ascii="Times New Roman" w:eastAsia="Times New Roman" w:hAnsi="Times New Roman"/>
                <w:sz w:val="26"/>
              </w:rPr>
              <w:t>Supplies the load side and stable low-voltage electronics</w:t>
            </w:r>
          </w:p>
        </w:tc>
      </w:tr>
      <w:tr w:rsidR="00FE2321" w14:paraId="427CC4FB" w14:textId="77777777">
        <w:trPr>
          <w:cantSplit/>
          <w:jc w:val="center"/>
        </w:trPr>
        <w:tc>
          <w:tcPr>
            <w:tcW w:w="2154" w:type="dxa"/>
          </w:tcPr>
          <w:p w14:paraId="06959051" w14:textId="77777777" w:rsidR="00FE2321" w:rsidRDefault="00000000">
            <w:pPr>
              <w:spacing w:line="300" w:lineRule="auto"/>
            </w:pPr>
            <w:r>
              <w:rPr>
                <w:rFonts w:ascii="Times New Roman" w:eastAsia="Times New Roman" w:hAnsi="Times New Roman"/>
                <w:sz w:val="26"/>
              </w:rPr>
              <w:lastRenderedPageBreak/>
              <w:t>Basic cutoff and testing</w:t>
            </w:r>
          </w:p>
        </w:tc>
        <w:tc>
          <w:tcPr>
            <w:tcW w:w="4932" w:type="dxa"/>
          </w:tcPr>
          <w:p w14:paraId="32CE29D3" w14:textId="77777777" w:rsidR="00FE2321" w:rsidRDefault="00000000">
            <w:pPr>
              <w:spacing w:line="300" w:lineRule="auto"/>
            </w:pPr>
            <w:r>
              <w:rPr>
                <w:rFonts w:ascii="Times New Roman" w:eastAsia="Times New Roman" w:hAnsi="Times New Roman"/>
                <w:sz w:val="26"/>
              </w:rPr>
              <w:t>Series heater-supply cutoff in the 12 V path</w:t>
            </w:r>
          </w:p>
        </w:tc>
        <w:tc>
          <w:tcPr>
            <w:tcW w:w="2268" w:type="dxa"/>
          </w:tcPr>
          <w:p w14:paraId="2A27588C" w14:textId="77777777" w:rsidR="00FE2321" w:rsidRDefault="00000000">
            <w:pPr>
              <w:spacing w:line="300" w:lineRule="auto"/>
            </w:pPr>
            <w:r>
              <w:rPr>
                <w:rFonts w:ascii="Times New Roman" w:eastAsia="Times New Roman" w:hAnsi="Times New Roman"/>
                <w:sz w:val="26"/>
              </w:rPr>
              <w:t>Allows load-side interruption during setup and abnormal tests</w:t>
            </w:r>
          </w:p>
        </w:tc>
      </w:tr>
    </w:tbl>
    <w:p w14:paraId="479DAE05" w14:textId="77777777" w:rsidR="00FE2321" w:rsidRDefault="00000000">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04BDFF5C" w14:textId="77777777">
        <w:trPr>
          <w:cantSplit/>
          <w:tblHeader/>
          <w:jc w:val="center"/>
        </w:trPr>
        <w:tc>
          <w:tcPr>
            <w:tcW w:w="2154" w:type="dxa"/>
          </w:tcPr>
          <w:p w14:paraId="0729D1AF" w14:textId="77777777" w:rsidR="00FE2321" w:rsidRDefault="00000000">
            <w:pPr>
              <w:spacing w:line="300" w:lineRule="auto"/>
            </w:pPr>
            <w:r>
              <w:rPr>
                <w:rFonts w:ascii="Times New Roman" w:eastAsia="Times New Roman" w:hAnsi="Times New Roman"/>
                <w:b/>
                <w:sz w:val="26"/>
              </w:rPr>
              <w:t>Functional block</w:t>
            </w:r>
          </w:p>
        </w:tc>
        <w:tc>
          <w:tcPr>
            <w:tcW w:w="4932" w:type="dxa"/>
          </w:tcPr>
          <w:p w14:paraId="6A5DCE36" w14:textId="77777777" w:rsidR="00FE2321" w:rsidRDefault="00000000">
            <w:pPr>
              <w:spacing w:line="300" w:lineRule="auto"/>
            </w:pPr>
            <w:r>
              <w:rPr>
                <w:rFonts w:ascii="Times New Roman" w:eastAsia="Times New Roman" w:hAnsi="Times New Roman"/>
                <w:b/>
                <w:sz w:val="26"/>
              </w:rPr>
              <w:t>Selected hardware or solution</w:t>
            </w:r>
          </w:p>
        </w:tc>
        <w:tc>
          <w:tcPr>
            <w:tcW w:w="2268" w:type="dxa"/>
          </w:tcPr>
          <w:p w14:paraId="2BBCCAD4" w14:textId="77777777" w:rsidR="00FE2321" w:rsidRDefault="00000000">
            <w:pPr>
              <w:spacing w:line="300" w:lineRule="auto"/>
            </w:pPr>
            <w:r>
              <w:rPr>
                <w:rFonts w:ascii="Times New Roman" w:eastAsia="Times New Roman" w:hAnsi="Times New Roman"/>
                <w:b/>
                <w:sz w:val="26"/>
              </w:rPr>
              <w:t>Purpose</w:t>
            </w:r>
          </w:p>
        </w:tc>
      </w:tr>
      <w:tr w:rsidR="00FE2321" w14:paraId="7E1A4B1B" w14:textId="77777777">
        <w:trPr>
          <w:cantSplit/>
          <w:jc w:val="center"/>
        </w:trPr>
        <w:tc>
          <w:tcPr>
            <w:tcW w:w="2154" w:type="dxa"/>
          </w:tcPr>
          <w:p w14:paraId="07FA25D2" w14:textId="77777777" w:rsidR="00FE2321" w:rsidRDefault="00000000">
            <w:pPr>
              <w:spacing w:line="300" w:lineRule="auto"/>
            </w:pPr>
            <w:r>
              <w:rPr>
                <w:rFonts w:ascii="Times New Roman" w:eastAsia="Times New Roman" w:hAnsi="Times New Roman"/>
                <w:sz w:val="26"/>
              </w:rPr>
              <w:t>Debugging and physical support</w:t>
            </w:r>
          </w:p>
        </w:tc>
        <w:tc>
          <w:tcPr>
            <w:tcW w:w="4932" w:type="dxa"/>
          </w:tcPr>
          <w:p w14:paraId="2289A203" w14:textId="77777777" w:rsidR="00FE23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151913D3" w14:textId="77777777" w:rsidR="00FE2321" w:rsidRDefault="00000000">
            <w:pPr>
              <w:spacing w:line="300" w:lineRule="auto"/>
            </w:pPr>
            <w:r>
              <w:rPr>
                <w:rFonts w:ascii="Times New Roman" w:eastAsia="Times New Roman" w:hAnsi="Times New Roman"/>
                <w:sz w:val="26"/>
              </w:rPr>
              <w:t>Supports assembly checks, diagnostics, and representative sensor placement</w:t>
            </w:r>
          </w:p>
        </w:tc>
      </w:tr>
    </w:tbl>
    <w:p w14:paraId="51C0599F" w14:textId="77777777" w:rsidR="00FE2321" w:rsidRDefault="00FE2321">
      <w:pPr>
        <w:pStyle w:val="BodyText"/>
        <w:spacing w:line="260" w:lineRule="exact"/>
        <w:ind w:firstLine="0"/>
        <w:jc w:val="left"/>
      </w:pPr>
    </w:p>
    <w:p w14:paraId="5B3B0A8B" w14:textId="77777777" w:rsidR="00FE23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031051EA" w14:textId="77777777" w:rsidR="00FE23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24232233" w14:textId="77777777" w:rsidR="00FE23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72E3CE1A" w14:textId="77777777" w:rsidR="00FE2321" w:rsidRDefault="00000000">
      <w:pPr>
        <w:pStyle w:val="BodyText"/>
      </w:pPr>
      <w:r>
        <w:t xml:space="preserve">The present project contains several hardware-design artifacts: the electrical schematic exported from the circuit-design environment, the component placement </w:t>
      </w:r>
      <w:r>
        <w:lastRenderedPageBreak/>
        <w:t>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2866A88B" w14:textId="77777777" w:rsidR="00FE23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055CA1F5" w14:textId="77777777" w:rsidR="00FE23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DBDF617" w14:textId="77777777" w:rsidR="00FE2321" w:rsidRDefault="00FE2321">
      <w:pPr>
        <w:pStyle w:val="BodyText"/>
        <w:spacing w:line="260" w:lineRule="exact"/>
        <w:ind w:firstLine="0"/>
        <w:jc w:val="left"/>
      </w:pPr>
    </w:p>
    <w:p w14:paraId="0B96B224" w14:textId="77777777" w:rsidR="00FE2321" w:rsidRDefault="00000000">
      <w:pPr>
        <w:keepNext/>
        <w:jc w:val="center"/>
      </w:pPr>
      <w:r>
        <w:rPr>
          <w:noProof/>
        </w:rPr>
        <w:drawing>
          <wp:inline distT="0" distB="0" distL="0" distR="0" wp14:anchorId="26E97FB7" wp14:editId="66D563D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2F3CC421" w14:textId="77777777" w:rsidR="00FE2321" w:rsidRDefault="00000000">
      <w:pPr>
        <w:pStyle w:val="FigureCaption"/>
      </w:pPr>
      <w:r>
        <w:t>Figure 4.1 – Electrical schematic of the edge temperature-control node</w:t>
      </w:r>
    </w:p>
    <w:p w14:paraId="493CF08B" w14:textId="77777777" w:rsidR="00FE2321" w:rsidRDefault="00FE2321">
      <w:pPr>
        <w:pStyle w:val="BodyText"/>
        <w:spacing w:line="260" w:lineRule="exact"/>
        <w:ind w:firstLine="0"/>
        <w:jc w:val="left"/>
      </w:pPr>
    </w:p>
    <w:p w14:paraId="41E4D412" w14:textId="77777777" w:rsidR="00FE2321" w:rsidRDefault="00000000">
      <w:pPr>
        <w:pStyle w:val="Heading2"/>
      </w:pPr>
      <w:r>
        <w:rPr>
          <w:rFonts w:ascii="Times New Roman" w:eastAsia="Times New Roman" w:hAnsi="Times New Roman"/>
        </w:rPr>
        <w:t>4.2 Electrical schematic and pin assignment</w:t>
      </w:r>
    </w:p>
    <w:p w14:paraId="02A88CA3" w14:textId="77777777" w:rsidR="00FE23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1727F161" w14:textId="77777777" w:rsidR="00FE23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7263D780" w14:textId="77777777" w:rsidR="00FE23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7B4F425B" w14:textId="77777777" w:rsidR="00FE23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(4.1)</w:t>
      </w:r>
    </w:p>
    <w:p w14:paraId="2AB19CD0" w14:textId="77777777" w:rsidR="00FE2321" w:rsidRDefault="00000000">
      <w:pPr>
        <w:pStyle w:val="BodyText"/>
        <w:tabs>
          <w:tab w:val="left" w:pos="907"/>
        </w:tabs>
        <w:ind w:firstLine="0"/>
        <w:jc w:val="left"/>
      </w:pPr>
      <w:r>
        <w:t xml:space="preserve">where </w:t>
      </w:r>
      <w:r>
        <w:tab/>
        <w:t>I_pullup – pull-up current, A;</w:t>
      </w:r>
    </w:p>
    <w:p w14:paraId="7AD9A5DC" w14:textId="77777777" w:rsidR="00FE2321" w:rsidRDefault="00000000">
      <w:pPr>
        <w:pStyle w:val="BodyText"/>
        <w:tabs>
          <w:tab w:val="left" w:pos="907"/>
        </w:tabs>
        <w:ind w:firstLine="0"/>
        <w:jc w:val="left"/>
      </w:pPr>
      <w:r>
        <w:tab/>
        <w:t>U_DD – logic supply voltage, V;</w:t>
      </w:r>
    </w:p>
    <w:p w14:paraId="0ABCE202" w14:textId="77777777" w:rsidR="00FE2321" w:rsidRDefault="00000000">
      <w:pPr>
        <w:pStyle w:val="BodyText"/>
        <w:tabs>
          <w:tab w:val="left" w:pos="907"/>
        </w:tabs>
        <w:ind w:firstLine="0"/>
        <w:jc w:val="left"/>
      </w:pPr>
      <w:r>
        <w:tab/>
        <w:t>R_pullup – pull-up resistance, Ω.</w:t>
      </w:r>
    </w:p>
    <w:p w14:paraId="0B372E96" w14:textId="77777777" w:rsidR="00FE23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5F02EB62" w14:textId="77777777" w:rsidR="00FE23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0E0D05F7" w14:textId="77777777" w:rsidR="00FE2321" w:rsidRDefault="00000000">
      <w:pPr>
        <w:pStyle w:val="Heading2"/>
      </w:pPr>
      <w:r>
        <w:rPr>
          <w:rFonts w:ascii="Times New Roman" w:eastAsia="Times New Roman" w:hAnsi="Times New Roman"/>
        </w:rPr>
        <w:lastRenderedPageBreak/>
        <w:t>4.3 Power path and MOSFET driver design</w:t>
      </w:r>
    </w:p>
    <w:p w14:paraId="24AA95C5" w14:textId="77777777" w:rsidR="00FE23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F407385" w14:textId="77777777" w:rsidR="00FE23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269C7DB3" w14:textId="77777777" w:rsidR="00FE23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(4.2)</w:t>
      </w:r>
    </w:p>
    <w:p w14:paraId="5C8F0156" w14:textId="77777777" w:rsidR="00FE2321" w:rsidRDefault="00000000">
      <w:pPr>
        <w:pStyle w:val="BodyText"/>
        <w:tabs>
          <w:tab w:val="left" w:pos="907"/>
        </w:tabs>
        <w:ind w:firstLine="0"/>
        <w:jc w:val="left"/>
      </w:pPr>
      <w:r>
        <w:t xml:space="preserve">where </w:t>
      </w:r>
      <w:r>
        <w:tab/>
        <w:t>U_avg – average load voltage over one PWM period, V;</w:t>
      </w:r>
    </w:p>
    <w:p w14:paraId="75331AC1" w14:textId="77777777" w:rsidR="00FE2321" w:rsidRDefault="00000000">
      <w:pPr>
        <w:pStyle w:val="BodyText"/>
        <w:tabs>
          <w:tab w:val="left" w:pos="907"/>
        </w:tabs>
        <w:ind w:firstLine="0"/>
        <w:jc w:val="left"/>
      </w:pPr>
      <w:r>
        <w:tab/>
        <w:t>D – PWM duty ratio;</w:t>
      </w:r>
    </w:p>
    <w:p w14:paraId="44964823" w14:textId="77777777" w:rsidR="00FE2321" w:rsidRDefault="00000000">
      <w:pPr>
        <w:pStyle w:val="BodyText"/>
        <w:tabs>
          <w:tab w:val="left" w:pos="907"/>
        </w:tabs>
        <w:ind w:firstLine="0"/>
        <w:jc w:val="left"/>
      </w:pPr>
      <w:r>
        <w:tab/>
        <w:t>U_s – load supply voltage, V.</w:t>
      </w:r>
    </w:p>
    <w:p w14:paraId="545A4174" w14:textId="77777777" w:rsidR="00FE2321" w:rsidRDefault="00000000">
      <w:pPr>
        <w:pStyle w:val="BodyText"/>
      </w:pPr>
      <w:r>
        <w:t>For a resistive heater, the load power depends on supply voltage and load resistance. The nominal heater power can be estimated by formula (4.3).</w:t>
      </w:r>
    </w:p>
    <w:p w14:paraId="258DD7B5" w14:textId="77777777" w:rsidR="00FE23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(4.3)</w:t>
      </w:r>
    </w:p>
    <w:p w14:paraId="4D99090E" w14:textId="77777777" w:rsidR="00FE2321" w:rsidRDefault="00000000">
      <w:pPr>
        <w:pStyle w:val="BodyText"/>
        <w:tabs>
          <w:tab w:val="left" w:pos="907"/>
        </w:tabs>
        <w:ind w:firstLine="0"/>
        <w:jc w:val="left"/>
      </w:pPr>
      <w:r>
        <w:t xml:space="preserve">where </w:t>
      </w:r>
      <w:r>
        <w:tab/>
        <w:t>P_load – heater load power, W;</w:t>
      </w:r>
    </w:p>
    <w:p w14:paraId="02FD30D0" w14:textId="77777777" w:rsidR="00FE2321" w:rsidRDefault="00000000">
      <w:pPr>
        <w:pStyle w:val="BodyText"/>
        <w:tabs>
          <w:tab w:val="left" w:pos="907"/>
        </w:tabs>
        <w:ind w:firstLine="0"/>
        <w:jc w:val="left"/>
      </w:pPr>
      <w:r>
        <w:tab/>
        <w:t>U_s – load supply voltage, V;</w:t>
      </w:r>
    </w:p>
    <w:p w14:paraId="46463D0E" w14:textId="77777777" w:rsidR="00FE2321" w:rsidRDefault="00000000">
      <w:pPr>
        <w:pStyle w:val="BodyText"/>
        <w:tabs>
          <w:tab w:val="left" w:pos="907"/>
        </w:tabs>
        <w:ind w:firstLine="0"/>
        <w:jc w:val="left"/>
      </w:pPr>
      <w:r>
        <w:tab/>
        <w:t>R_load – heater resistance, Ω.</w:t>
      </w:r>
    </w:p>
    <w:p w14:paraId="0FA12359" w14:textId="77777777" w:rsidR="00FE23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D5CEF8" w14:textId="77777777" w:rsidR="00FE23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2C71DE6E" w14:textId="77777777" w:rsidR="00FE23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(4.4)</w:t>
      </w:r>
    </w:p>
    <w:p w14:paraId="276EEFBD" w14:textId="77777777" w:rsidR="00FE2321" w:rsidRDefault="00000000">
      <w:pPr>
        <w:pStyle w:val="BodyText"/>
        <w:tabs>
          <w:tab w:val="left" w:pos="907"/>
        </w:tabs>
        <w:ind w:firstLine="0"/>
        <w:jc w:val="left"/>
      </w:pPr>
      <w:r>
        <w:t xml:space="preserve">where </w:t>
      </w:r>
      <w:r>
        <w:tab/>
        <w:t>P_Q – MOSFET conduction loss, W;</w:t>
      </w:r>
    </w:p>
    <w:p w14:paraId="65EFEDF7" w14:textId="77777777" w:rsidR="00FE2321" w:rsidRDefault="00000000">
      <w:pPr>
        <w:pStyle w:val="BodyText"/>
        <w:tabs>
          <w:tab w:val="left" w:pos="907"/>
        </w:tabs>
        <w:ind w:firstLine="0"/>
        <w:jc w:val="left"/>
      </w:pPr>
      <w:r>
        <w:tab/>
        <w:t>I_load – heater current, A;</w:t>
      </w:r>
    </w:p>
    <w:p w14:paraId="4089016F" w14:textId="77777777" w:rsidR="00FE2321" w:rsidRDefault="00000000">
      <w:pPr>
        <w:pStyle w:val="BodyText"/>
        <w:tabs>
          <w:tab w:val="left" w:pos="907"/>
        </w:tabs>
        <w:ind w:firstLine="0"/>
        <w:jc w:val="left"/>
      </w:pPr>
      <w:r>
        <w:tab/>
        <w:t>R_DS(on) – MOSFET drain-source on-state resistance, Ω.</w:t>
      </w:r>
    </w:p>
    <w:p w14:paraId="6308DDF5" w14:textId="77777777" w:rsidR="00FE23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637E9A7" w14:textId="77777777" w:rsidR="00FE23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0A0B89DB" w14:textId="77777777" w:rsidR="00FE2321" w:rsidRDefault="00000000">
      <w:pPr>
        <w:pStyle w:val="Heading2"/>
      </w:pPr>
      <w:r>
        <w:rPr>
          <w:rFonts w:ascii="Times New Roman" w:eastAsia="Times New Roman" w:hAnsi="Times New Roman"/>
        </w:rPr>
        <w:t>4.4 PCB and enclosure design</w:t>
      </w:r>
    </w:p>
    <w:p w14:paraId="77B45665" w14:textId="77777777" w:rsidR="00FE23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C63579A" w14:textId="77777777" w:rsidR="00FE2321" w:rsidRDefault="00FE2321">
      <w:pPr>
        <w:pStyle w:val="BodyText"/>
        <w:spacing w:line="260" w:lineRule="exact"/>
        <w:ind w:firstLine="0"/>
        <w:jc w:val="left"/>
      </w:pPr>
    </w:p>
    <w:p w14:paraId="6A2492F9" w14:textId="77777777" w:rsidR="00FE2321" w:rsidRDefault="00000000">
      <w:pPr>
        <w:keepNext/>
        <w:jc w:val="center"/>
      </w:pPr>
      <w:r>
        <w:rPr>
          <w:noProof/>
        </w:rPr>
        <w:lastRenderedPageBreak/>
        <w:drawing>
          <wp:inline distT="0" distB="0" distL="0" distR="0" wp14:anchorId="236469E7" wp14:editId="5E3F963D">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1827471B" w14:textId="77777777" w:rsidR="00FE2321" w:rsidRDefault="00000000">
      <w:pPr>
        <w:pStyle w:val="FigureCaption"/>
      </w:pPr>
      <w:r>
        <w:t>Figure 4.2 – Component placement of the edge control node</w:t>
      </w:r>
    </w:p>
    <w:p w14:paraId="35DF98D2" w14:textId="77777777" w:rsidR="00FE2321" w:rsidRDefault="00FE2321">
      <w:pPr>
        <w:pStyle w:val="BodyText"/>
        <w:spacing w:line="260" w:lineRule="exact"/>
        <w:ind w:firstLine="0"/>
        <w:jc w:val="left"/>
      </w:pPr>
    </w:p>
    <w:p w14:paraId="5DF68B1A" w14:textId="77777777" w:rsidR="00FE23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564343FA" w14:textId="77777777" w:rsidR="00FE23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D93BE5C" w14:textId="77777777" w:rsidR="00FE23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57FAC8E1" w14:textId="77777777" w:rsidR="00FE2321" w:rsidRDefault="00FE2321">
      <w:pPr>
        <w:pStyle w:val="BodyText"/>
        <w:spacing w:line="260" w:lineRule="exact"/>
        <w:ind w:firstLine="0"/>
        <w:jc w:val="left"/>
      </w:pPr>
    </w:p>
    <w:p w14:paraId="4AF94A83" w14:textId="77777777" w:rsidR="00FE2321" w:rsidRDefault="00000000">
      <w:pPr>
        <w:keepNext/>
        <w:jc w:val="center"/>
      </w:pPr>
      <w:r>
        <w:rPr>
          <w:noProof/>
        </w:rPr>
        <w:lastRenderedPageBreak/>
        <w:drawing>
          <wp:inline distT="0" distB="0" distL="0" distR="0" wp14:anchorId="48737B66" wp14:editId="1151DEB6">
            <wp:extent cx="4032000" cy="3427200"/>
            <wp:effectExtent l="0" t="0" r="0" b="0"/>
            <wp:docPr id="2023257070" name="Picture 202325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58AC5735" w14:textId="77777777" w:rsidR="00FE2321" w:rsidRDefault="00000000">
      <w:pPr>
        <w:pStyle w:val="FigureCaption"/>
      </w:pPr>
      <w:r>
        <w:t>Figure 4.3 – Three-dimensional enclosure layout with PCB reference</w:t>
      </w:r>
    </w:p>
    <w:p w14:paraId="669A815D" w14:textId="77777777" w:rsidR="00FE2321" w:rsidRDefault="00FE2321">
      <w:pPr>
        <w:pStyle w:val="BodyText"/>
        <w:spacing w:line="260" w:lineRule="exact"/>
        <w:ind w:firstLine="0"/>
        <w:jc w:val="left"/>
      </w:pPr>
    </w:p>
    <w:p w14:paraId="5061C951" w14:textId="77777777" w:rsidR="00FE23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5274FDEB" w14:textId="77777777" w:rsidR="00FE2321" w:rsidRDefault="00FE2321">
      <w:pPr>
        <w:pStyle w:val="BodyText"/>
        <w:spacing w:line="260" w:lineRule="exact"/>
        <w:ind w:firstLine="0"/>
        <w:jc w:val="left"/>
      </w:pPr>
    </w:p>
    <w:p w14:paraId="6D3E03E0" w14:textId="77777777" w:rsidR="00FE2321" w:rsidRDefault="00000000">
      <w:pPr>
        <w:keepNext/>
        <w:jc w:val="center"/>
      </w:pPr>
      <w:r>
        <w:rPr>
          <w:noProof/>
        </w:rPr>
        <w:lastRenderedPageBreak/>
        <w:drawing>
          <wp:inline distT="0" distB="0" distL="0" distR="0" wp14:anchorId="0CD999C1" wp14:editId="12EC25FB">
            <wp:extent cx="4860000" cy="3341250"/>
            <wp:effectExtent l="0" t="0" r="0" b="0"/>
            <wp:docPr id="1367782233" name="Picture 136778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F278A9A" w14:textId="77777777" w:rsidR="00FE2321" w:rsidRDefault="00000000">
      <w:pPr>
        <w:pStyle w:val="FigureCaption"/>
      </w:pPr>
      <w:r>
        <w:t>Figure 4.4 – Printable enclosure parts prepared for later fabrication</w:t>
      </w:r>
    </w:p>
    <w:p w14:paraId="2AFD3B3F" w14:textId="77777777" w:rsidR="00FE2321" w:rsidRDefault="00FE2321">
      <w:pPr>
        <w:pStyle w:val="BodyText"/>
        <w:spacing w:line="260" w:lineRule="exact"/>
        <w:ind w:firstLine="0"/>
        <w:jc w:val="left"/>
      </w:pPr>
    </w:p>
    <w:p w14:paraId="4FD698C2" w14:textId="77777777" w:rsidR="00FE2321" w:rsidRDefault="00000000">
      <w:pPr>
        <w:pStyle w:val="BodyText"/>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76AF1F24" w14:textId="77777777" w:rsidR="00FE23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374AB206" w14:textId="77777777" w:rsidR="00FE2321" w:rsidRDefault="00000000">
      <w:pPr>
        <w:pStyle w:val="Heading2"/>
      </w:pPr>
      <w:r>
        <w:rPr>
          <w:rFonts w:ascii="Times New Roman" w:eastAsia="Times New Roman" w:hAnsi="Times New Roman"/>
        </w:rPr>
        <w:t>4.5 Temperature measurement, feedback, and local control algorithm</w:t>
      </w:r>
    </w:p>
    <w:p w14:paraId="479C5317" w14:textId="77777777" w:rsidR="00FE2321" w:rsidRDefault="00000000">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32C7B10" w14:textId="77777777" w:rsidR="00FE23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6C79E941" w14:textId="77777777" w:rsidR="00FE23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BF657A7" w14:textId="77777777" w:rsidR="00FE23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548D70DE" w14:textId="77777777" w:rsidR="00FE23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(4.5)</w:t>
      </w:r>
    </w:p>
    <w:p w14:paraId="512FCE43" w14:textId="77777777" w:rsidR="00FE2321" w:rsidRDefault="00000000">
      <w:pPr>
        <w:pStyle w:val="BodyText"/>
        <w:tabs>
          <w:tab w:val="left" w:pos="907"/>
        </w:tabs>
        <w:ind w:firstLine="0"/>
        <w:jc w:val="left"/>
      </w:pPr>
      <w:r>
        <w:t xml:space="preserve">where </w:t>
      </w:r>
      <w:r>
        <w:tab/>
        <w:t>e(t) – temperature-control error, °C;</w:t>
      </w:r>
    </w:p>
    <w:p w14:paraId="3208C379" w14:textId="77777777" w:rsidR="00FE2321" w:rsidRDefault="00000000">
      <w:pPr>
        <w:pStyle w:val="BodyText"/>
        <w:tabs>
          <w:tab w:val="left" w:pos="907"/>
        </w:tabs>
        <w:ind w:firstLine="0"/>
        <w:jc w:val="left"/>
      </w:pPr>
      <w:r>
        <w:tab/>
        <w:t>T_set – target temperature, °C;</w:t>
      </w:r>
    </w:p>
    <w:p w14:paraId="153FB859" w14:textId="77777777" w:rsidR="00FE2321" w:rsidRDefault="00000000">
      <w:pPr>
        <w:pStyle w:val="BodyText"/>
        <w:tabs>
          <w:tab w:val="left" w:pos="907"/>
        </w:tabs>
        <w:ind w:firstLine="0"/>
        <w:jc w:val="left"/>
      </w:pPr>
      <w:r>
        <w:tab/>
        <w:t>T(t) – measured or simulated controlled temperature, °C.</w:t>
      </w:r>
    </w:p>
    <w:p w14:paraId="488FFB6F" w14:textId="77777777" w:rsidR="00FE2321" w:rsidRDefault="00000000">
      <w:pPr>
        <w:pStyle w:val="BodyText"/>
      </w:pPr>
      <w:r>
        <w:t>The general continuous PID control law used as the reference form is given by formula (4.6).</w:t>
      </w:r>
    </w:p>
    <w:p w14:paraId="56ADA7A4" w14:textId="77777777" w:rsidR="00FE23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(4.6)</w:t>
      </w:r>
    </w:p>
    <w:p w14:paraId="5F052202" w14:textId="77777777" w:rsidR="00FE2321" w:rsidRDefault="00000000">
      <w:pPr>
        <w:pStyle w:val="BodyText"/>
        <w:tabs>
          <w:tab w:val="left" w:pos="907"/>
        </w:tabs>
        <w:ind w:firstLine="0"/>
        <w:jc w:val="left"/>
      </w:pPr>
      <w:r>
        <w:t xml:space="preserve">where </w:t>
      </w:r>
      <w:r>
        <w:tab/>
        <w:t>u(t) – controller output before limiting;</w:t>
      </w:r>
    </w:p>
    <w:p w14:paraId="62F681FD" w14:textId="77777777" w:rsidR="00FE2321" w:rsidRDefault="00000000">
      <w:pPr>
        <w:pStyle w:val="BodyText"/>
        <w:tabs>
          <w:tab w:val="left" w:pos="907"/>
        </w:tabs>
        <w:ind w:firstLine="0"/>
        <w:jc w:val="left"/>
      </w:pPr>
      <w:r>
        <w:tab/>
        <w:t>K_p – proportional gain;</w:t>
      </w:r>
    </w:p>
    <w:p w14:paraId="25E5A9E4" w14:textId="77777777" w:rsidR="00FE2321" w:rsidRDefault="00000000">
      <w:pPr>
        <w:pStyle w:val="BodyText"/>
        <w:tabs>
          <w:tab w:val="left" w:pos="907"/>
        </w:tabs>
        <w:ind w:firstLine="0"/>
        <w:jc w:val="left"/>
      </w:pPr>
      <w:r>
        <w:tab/>
        <w:t>K_i – integral gain;</w:t>
      </w:r>
    </w:p>
    <w:p w14:paraId="76B367A4" w14:textId="77777777" w:rsidR="00FE2321" w:rsidRDefault="00000000">
      <w:pPr>
        <w:pStyle w:val="BodyText"/>
        <w:tabs>
          <w:tab w:val="left" w:pos="907"/>
        </w:tabs>
        <w:ind w:firstLine="0"/>
        <w:jc w:val="left"/>
      </w:pPr>
      <w:r>
        <w:tab/>
        <w:t>K_d – derivative gain.</w:t>
      </w:r>
    </w:p>
    <w:p w14:paraId="5B9BFA49" w14:textId="77777777" w:rsidR="00FE2321" w:rsidRDefault="00000000">
      <w:pPr>
        <w:pStyle w:val="BodyText"/>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09DD982B" w14:textId="77777777" w:rsidR="00FE23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(4.7)</w:t>
      </w:r>
    </w:p>
    <w:p w14:paraId="15234E57" w14:textId="77777777" w:rsidR="00FE2321" w:rsidRDefault="00000000">
      <w:pPr>
        <w:pStyle w:val="BodyText"/>
        <w:tabs>
          <w:tab w:val="left" w:pos="907"/>
        </w:tabs>
        <w:ind w:firstLine="0"/>
        <w:jc w:val="left"/>
      </w:pPr>
      <w:r>
        <w:t xml:space="preserve">where </w:t>
      </w:r>
      <w:r>
        <w:tab/>
        <w:t>K_u – ultimate proportional gain obtained from the onset of sustained oscillation;</w:t>
      </w:r>
    </w:p>
    <w:p w14:paraId="0681133C" w14:textId="77777777" w:rsidR="00FE2321" w:rsidRDefault="00000000">
      <w:pPr>
        <w:pStyle w:val="BodyText"/>
        <w:tabs>
          <w:tab w:val="left" w:pos="907"/>
        </w:tabs>
        <w:ind w:firstLine="0"/>
        <w:jc w:val="left"/>
      </w:pPr>
      <w:r>
        <w:tab/>
        <w:t>T_u – ultimate oscillation period, s.</w:t>
      </w:r>
    </w:p>
    <w:p w14:paraId="20CB9E0B" w14:textId="77777777" w:rsidR="00FE23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E7ADD25" w14:textId="77777777" w:rsidR="00FE23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82A36B" w14:textId="77777777" w:rsidR="00FE23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(4.8)</w:t>
      </w:r>
    </w:p>
    <w:p w14:paraId="50C40494" w14:textId="77777777" w:rsidR="00FE2321" w:rsidRDefault="00000000">
      <w:pPr>
        <w:pStyle w:val="BodyText"/>
        <w:tabs>
          <w:tab w:val="left" w:pos="907"/>
        </w:tabs>
        <w:ind w:firstLine="0"/>
        <w:jc w:val="left"/>
      </w:pPr>
      <w:r>
        <w:t xml:space="preserve">where </w:t>
      </w:r>
      <w:r>
        <w:tab/>
        <w:t>D – normalized PWM duty ratio;</w:t>
      </w:r>
    </w:p>
    <w:p w14:paraId="0AF09143" w14:textId="77777777" w:rsidR="00FE2321" w:rsidRDefault="00000000">
      <w:pPr>
        <w:pStyle w:val="BodyText"/>
        <w:tabs>
          <w:tab w:val="left" w:pos="907"/>
        </w:tabs>
        <w:ind w:firstLine="0"/>
        <w:jc w:val="left"/>
      </w:pPr>
      <w:r>
        <w:tab/>
        <w:t>u – limited controller output.</w:t>
      </w:r>
    </w:p>
    <w:p w14:paraId="4A01759B" w14:textId="77777777" w:rsidR="00FE23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350992FA" w14:textId="77777777" w:rsidR="00FE2321" w:rsidRDefault="00000000">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4B58483A" w14:textId="77777777" w:rsidR="00FE2321" w:rsidRDefault="00FE2321">
      <w:pPr>
        <w:pStyle w:val="BodyText"/>
        <w:spacing w:line="260" w:lineRule="exact"/>
        <w:ind w:firstLine="0"/>
        <w:jc w:val="left"/>
      </w:pPr>
    </w:p>
    <w:p w14:paraId="14D7B6E2" w14:textId="77777777" w:rsidR="00FE2321" w:rsidRDefault="00000000">
      <w:pPr>
        <w:keepNext/>
        <w:jc w:val="center"/>
      </w:pPr>
      <w:r>
        <w:rPr>
          <w:noProof/>
        </w:rPr>
        <w:drawing>
          <wp:inline distT="0" distB="0" distL="0" distR="0" wp14:anchorId="0879CFC0" wp14:editId="4423A9C1">
            <wp:extent cx="5940000" cy="3748800"/>
            <wp:effectExtent l="0" t="0" r="0" b="0"/>
            <wp:docPr id="1706188283" name="Picture 170618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328FBF77" w14:textId="77777777" w:rsidR="00FE2321" w:rsidRDefault="00000000">
      <w:pPr>
        <w:pStyle w:val="FigureCaption"/>
      </w:pPr>
      <w:r>
        <w:t>Figure 4.5 – PID output limiting and anti-windup implementation fragment</w:t>
      </w:r>
    </w:p>
    <w:p w14:paraId="4FB0F705" w14:textId="77777777" w:rsidR="00FE2321" w:rsidRDefault="00FE2321">
      <w:pPr>
        <w:pStyle w:val="BodyText"/>
        <w:spacing w:line="260" w:lineRule="exact"/>
        <w:ind w:firstLine="0"/>
        <w:jc w:val="left"/>
      </w:pPr>
    </w:p>
    <w:p w14:paraId="53015CE6" w14:textId="77777777" w:rsidR="00FE2321" w:rsidRDefault="00000000">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7655B479" w14:textId="77777777" w:rsidR="00FE2321" w:rsidRDefault="00000000">
      <w:pPr>
        <w:pStyle w:val="Heading2"/>
      </w:pPr>
      <w:r>
        <w:rPr>
          <w:rFonts w:ascii="Times New Roman" w:eastAsia="Times New Roman" w:hAnsi="Times New Roman"/>
        </w:rPr>
        <w:t>4.6 Runtime configuration, MQTT handling, and safety validation</w:t>
      </w:r>
    </w:p>
    <w:p w14:paraId="50F98CC1" w14:textId="77777777" w:rsidR="00FE23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10999944" w14:textId="77777777" w:rsidR="00FE2321" w:rsidRDefault="00000000">
      <w:pPr>
        <w:pStyle w:val="BodyText"/>
      </w:pPr>
      <w:r>
        <w:lastRenderedPageBreak/>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F996E50" w14:textId="77777777" w:rsidR="00FE23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6C29DE22" w14:textId="77777777" w:rsidR="00FE23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D3BADEC" w14:textId="77777777" w:rsidR="00FE2321" w:rsidRDefault="00000000">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58BFC0C" w14:textId="77777777" w:rsidR="00FE23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6510C83" w14:textId="77777777" w:rsidR="00FE2321" w:rsidRDefault="00FE2321">
      <w:pPr>
        <w:pStyle w:val="BodyText"/>
        <w:spacing w:line="260" w:lineRule="exact"/>
        <w:ind w:firstLine="0"/>
        <w:jc w:val="left"/>
      </w:pPr>
    </w:p>
    <w:p w14:paraId="5E59C140" w14:textId="77777777" w:rsidR="00FE2321" w:rsidRDefault="00000000">
      <w:pPr>
        <w:keepNext/>
        <w:jc w:val="center"/>
      </w:pPr>
      <w:r>
        <w:rPr>
          <w:noProof/>
        </w:rPr>
        <w:lastRenderedPageBreak/>
        <w:drawing>
          <wp:inline distT="0" distB="0" distL="0" distR="0" wp14:anchorId="27342303" wp14:editId="162FF206">
            <wp:extent cx="5940000" cy="5768400"/>
            <wp:effectExtent l="0" t="0" r="0" b="0"/>
            <wp:docPr id="2085928118" name="Picture 208592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34578EEA" w14:textId="77777777" w:rsidR="00FE2321" w:rsidRDefault="00000000">
      <w:pPr>
        <w:pStyle w:val="FigureCaption"/>
      </w:pPr>
      <w:r>
        <w:t>Figure 4.6 – Edge control tick with safety forcing and telemetry publishing</w:t>
      </w:r>
    </w:p>
    <w:p w14:paraId="1E12789B" w14:textId="77777777" w:rsidR="00FE2321" w:rsidRDefault="00FE2321">
      <w:pPr>
        <w:pStyle w:val="BodyText"/>
        <w:spacing w:line="260" w:lineRule="exact"/>
        <w:ind w:firstLine="0"/>
        <w:jc w:val="left"/>
      </w:pPr>
    </w:p>
    <w:p w14:paraId="45A9A4BB" w14:textId="77777777" w:rsidR="00FE2321" w:rsidRDefault="00000000">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18216C48" w14:textId="77777777" w:rsidR="00FE2321" w:rsidRDefault="00000000">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5543D188" w14:textId="77777777" w:rsidR="00FE23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25CA4445" w14:textId="77777777" w:rsidR="00FE23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5BA9DA30" w14:textId="77777777" w:rsidR="00FE23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E245C73" w14:textId="77777777" w:rsidR="00FE23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73FB68AA" w14:textId="77777777" w:rsidR="00FE2321" w:rsidRDefault="00000000">
      <w:pPr>
        <w:pStyle w:val="Heading1"/>
      </w:pPr>
      <w:r>
        <w:rPr>
          <w:rFonts w:ascii="Times New Roman" w:eastAsia="Times New Roman" w:hAnsi="Times New Roman"/>
        </w:rPr>
        <w:lastRenderedPageBreak/>
        <w:t>5 IMPLEMENTATION OF THE DATA HUB AND HMI LAYERS</w:t>
      </w:r>
    </w:p>
    <w:p w14:paraId="0EEB2724" w14:textId="77777777" w:rsidR="00FE2321" w:rsidRDefault="00000000">
      <w:pPr>
        <w:pStyle w:val="Heading2"/>
      </w:pPr>
      <w:r>
        <w:rPr>
          <w:rFonts w:ascii="Times New Roman" w:eastAsia="Times New Roman" w:hAnsi="Times New Roman"/>
        </w:rPr>
        <w:t>5.1 MQTT ingestion pipeline</w:t>
      </w:r>
    </w:p>
    <w:p w14:paraId="6E493A69" w14:textId="77777777" w:rsidR="00FE23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A52C00A" w14:textId="77777777" w:rsidR="00FE23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239DF6B5" w14:textId="77777777" w:rsidR="00FE23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7E0E44A2" w14:textId="77777777" w:rsidR="00FE23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46BF49D" w14:textId="77777777" w:rsidR="00FE2321" w:rsidRDefault="00FE2321">
      <w:pPr>
        <w:pStyle w:val="BodyText"/>
        <w:spacing w:line="260" w:lineRule="exact"/>
        <w:ind w:firstLine="0"/>
        <w:jc w:val="left"/>
      </w:pPr>
    </w:p>
    <w:p w14:paraId="3C93E4F5" w14:textId="77777777" w:rsidR="00FE2321" w:rsidRDefault="00000000">
      <w:pPr>
        <w:keepNext/>
        <w:jc w:val="center"/>
      </w:pPr>
      <w:r>
        <w:rPr>
          <w:noProof/>
        </w:rPr>
        <w:lastRenderedPageBreak/>
        <w:drawing>
          <wp:inline distT="0" distB="0" distL="0" distR="0" wp14:anchorId="4864920B" wp14:editId="55437CDF">
            <wp:extent cx="5940000" cy="2626800"/>
            <wp:effectExtent l="0" t="0" r="0" b="0"/>
            <wp:docPr id="1493486738" name="Picture 149348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10C34E25" w14:textId="77777777" w:rsidR="00FE2321" w:rsidRDefault="00000000">
      <w:pPr>
        <w:pStyle w:val="FigureCaption"/>
      </w:pPr>
      <w:r>
        <w:t>Figure 5.1 – Data Hub bounded MQTT ingestion implementation fragment</w:t>
      </w:r>
    </w:p>
    <w:p w14:paraId="2F998B54" w14:textId="77777777" w:rsidR="00FE2321" w:rsidRDefault="00FE2321">
      <w:pPr>
        <w:pStyle w:val="BodyText"/>
        <w:spacing w:line="260" w:lineRule="exact"/>
        <w:ind w:firstLine="0"/>
        <w:jc w:val="left"/>
      </w:pPr>
    </w:p>
    <w:p w14:paraId="3082DD99" w14:textId="77777777" w:rsidR="00FE23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277C0662" w14:textId="77777777" w:rsidR="00FE23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5C0DA23C" w14:textId="77777777" w:rsidR="00FE2321" w:rsidRDefault="00FE2321">
      <w:pPr>
        <w:pStyle w:val="BodyText"/>
        <w:spacing w:line="260" w:lineRule="exact"/>
        <w:ind w:firstLine="0"/>
        <w:jc w:val="left"/>
      </w:pPr>
    </w:p>
    <w:p w14:paraId="1215C053" w14:textId="77777777" w:rsidR="00FE2321" w:rsidRDefault="00000000">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7F87CE17" w14:textId="77777777">
        <w:trPr>
          <w:cantSplit/>
          <w:tblHeader/>
          <w:jc w:val="center"/>
        </w:trPr>
        <w:tc>
          <w:tcPr>
            <w:tcW w:w="2154" w:type="dxa"/>
          </w:tcPr>
          <w:p w14:paraId="677FF289" w14:textId="77777777" w:rsidR="00FE2321" w:rsidRDefault="00000000">
            <w:pPr>
              <w:spacing w:line="300" w:lineRule="auto"/>
            </w:pPr>
            <w:r>
              <w:rPr>
                <w:rFonts w:ascii="Times New Roman" w:eastAsia="Times New Roman" w:hAnsi="Times New Roman"/>
                <w:b/>
                <w:sz w:val="26"/>
              </w:rPr>
              <w:t>Function</w:t>
            </w:r>
          </w:p>
        </w:tc>
        <w:tc>
          <w:tcPr>
            <w:tcW w:w="4932" w:type="dxa"/>
          </w:tcPr>
          <w:p w14:paraId="32886F6D" w14:textId="77777777" w:rsidR="00FE2321" w:rsidRDefault="00000000">
            <w:pPr>
              <w:spacing w:line="300" w:lineRule="auto"/>
            </w:pPr>
            <w:r>
              <w:rPr>
                <w:rFonts w:ascii="Times New Roman" w:eastAsia="Times New Roman" w:hAnsi="Times New Roman"/>
                <w:b/>
                <w:sz w:val="26"/>
              </w:rPr>
              <w:t>Implemented mechanism</w:t>
            </w:r>
          </w:p>
        </w:tc>
        <w:tc>
          <w:tcPr>
            <w:tcW w:w="2268" w:type="dxa"/>
          </w:tcPr>
          <w:p w14:paraId="37277387" w14:textId="77777777" w:rsidR="00FE2321" w:rsidRDefault="00000000">
            <w:pPr>
              <w:spacing w:line="300" w:lineRule="auto"/>
            </w:pPr>
            <w:r>
              <w:rPr>
                <w:rFonts w:ascii="Times New Roman" w:eastAsia="Times New Roman" w:hAnsi="Times New Roman"/>
                <w:b/>
                <w:sz w:val="26"/>
              </w:rPr>
              <w:t>Engineering purpose</w:t>
            </w:r>
          </w:p>
        </w:tc>
      </w:tr>
      <w:tr w:rsidR="00FE2321" w14:paraId="415BF450" w14:textId="77777777">
        <w:trPr>
          <w:cantSplit/>
          <w:jc w:val="center"/>
        </w:trPr>
        <w:tc>
          <w:tcPr>
            <w:tcW w:w="2154" w:type="dxa"/>
          </w:tcPr>
          <w:p w14:paraId="17FA5692" w14:textId="77777777" w:rsidR="00FE2321" w:rsidRDefault="00000000">
            <w:pPr>
              <w:spacing w:line="300" w:lineRule="auto"/>
            </w:pPr>
            <w:r>
              <w:rPr>
                <w:rFonts w:ascii="Times New Roman" w:eastAsia="Times New Roman" w:hAnsi="Times New Roman"/>
                <w:sz w:val="26"/>
              </w:rPr>
              <w:t>MQTT ingestion</w:t>
            </w:r>
          </w:p>
        </w:tc>
        <w:tc>
          <w:tcPr>
            <w:tcW w:w="4932" w:type="dxa"/>
          </w:tcPr>
          <w:p w14:paraId="79D7EF6F" w14:textId="77777777" w:rsidR="00FE23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6C0971B4" w14:textId="77777777" w:rsidR="00FE2321" w:rsidRDefault="00000000">
            <w:pPr>
              <w:spacing w:line="300" w:lineRule="auto"/>
            </w:pPr>
            <w:r>
              <w:rPr>
                <w:rFonts w:ascii="Times New Roman" w:eastAsia="Times New Roman" w:hAnsi="Times New Roman"/>
                <w:sz w:val="26"/>
              </w:rPr>
              <w:t>Continuous reception of edge-layer messages</w:t>
            </w:r>
          </w:p>
        </w:tc>
      </w:tr>
      <w:tr w:rsidR="00FE2321" w14:paraId="141BE2F6" w14:textId="77777777">
        <w:trPr>
          <w:cantSplit/>
          <w:jc w:val="center"/>
        </w:trPr>
        <w:tc>
          <w:tcPr>
            <w:tcW w:w="2154" w:type="dxa"/>
          </w:tcPr>
          <w:p w14:paraId="7FB86684" w14:textId="77777777" w:rsidR="00FE2321" w:rsidRDefault="00000000">
            <w:pPr>
              <w:spacing w:line="300" w:lineRule="auto"/>
            </w:pPr>
            <w:r>
              <w:rPr>
                <w:rFonts w:ascii="Times New Roman" w:eastAsia="Times New Roman" w:hAnsi="Times New Roman"/>
                <w:sz w:val="26"/>
              </w:rPr>
              <w:t>Message parsing</w:t>
            </w:r>
          </w:p>
        </w:tc>
        <w:tc>
          <w:tcPr>
            <w:tcW w:w="4932" w:type="dxa"/>
          </w:tcPr>
          <w:p w14:paraId="6041E4C4" w14:textId="77777777" w:rsidR="00FE23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5AF214FC" w14:textId="77777777" w:rsidR="00FE2321" w:rsidRDefault="00000000">
            <w:pPr>
              <w:spacing w:line="300" w:lineRule="auto"/>
            </w:pPr>
            <w:r>
              <w:rPr>
                <w:rFonts w:ascii="Times New Roman" w:eastAsia="Times New Roman" w:hAnsi="Times New Roman"/>
                <w:sz w:val="26"/>
              </w:rPr>
              <w:t>Separation of raw MQTT exchange from internal data processing</w:t>
            </w:r>
          </w:p>
        </w:tc>
      </w:tr>
    </w:tbl>
    <w:p w14:paraId="0CDEC1ED" w14:textId="77777777" w:rsidR="00FE2321" w:rsidRDefault="00000000">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395DCEB1" w14:textId="77777777">
        <w:trPr>
          <w:cantSplit/>
          <w:tblHeader/>
          <w:jc w:val="center"/>
        </w:trPr>
        <w:tc>
          <w:tcPr>
            <w:tcW w:w="2154" w:type="dxa"/>
          </w:tcPr>
          <w:p w14:paraId="58C24A4F" w14:textId="77777777" w:rsidR="00FE2321" w:rsidRDefault="00000000">
            <w:pPr>
              <w:spacing w:line="300" w:lineRule="auto"/>
            </w:pPr>
            <w:r>
              <w:rPr>
                <w:rFonts w:ascii="Times New Roman" w:eastAsia="Times New Roman" w:hAnsi="Times New Roman"/>
                <w:b/>
                <w:sz w:val="26"/>
              </w:rPr>
              <w:t>Function</w:t>
            </w:r>
          </w:p>
        </w:tc>
        <w:tc>
          <w:tcPr>
            <w:tcW w:w="4932" w:type="dxa"/>
          </w:tcPr>
          <w:p w14:paraId="30A98ECB" w14:textId="77777777" w:rsidR="00FE2321" w:rsidRDefault="00000000">
            <w:pPr>
              <w:spacing w:line="300" w:lineRule="auto"/>
            </w:pPr>
            <w:r>
              <w:rPr>
                <w:rFonts w:ascii="Times New Roman" w:eastAsia="Times New Roman" w:hAnsi="Times New Roman"/>
                <w:b/>
                <w:sz w:val="26"/>
              </w:rPr>
              <w:t>Implemented mechanism</w:t>
            </w:r>
          </w:p>
        </w:tc>
        <w:tc>
          <w:tcPr>
            <w:tcW w:w="2268" w:type="dxa"/>
          </w:tcPr>
          <w:p w14:paraId="73D7D045" w14:textId="77777777" w:rsidR="00FE2321" w:rsidRDefault="00000000">
            <w:pPr>
              <w:spacing w:line="300" w:lineRule="auto"/>
            </w:pPr>
            <w:r>
              <w:rPr>
                <w:rFonts w:ascii="Times New Roman" w:eastAsia="Times New Roman" w:hAnsi="Times New Roman"/>
                <w:b/>
                <w:sz w:val="26"/>
              </w:rPr>
              <w:t>Engineering purpose</w:t>
            </w:r>
          </w:p>
        </w:tc>
      </w:tr>
      <w:tr w:rsidR="00FE2321" w14:paraId="46634034" w14:textId="77777777">
        <w:trPr>
          <w:cantSplit/>
          <w:jc w:val="center"/>
        </w:trPr>
        <w:tc>
          <w:tcPr>
            <w:tcW w:w="2154" w:type="dxa"/>
          </w:tcPr>
          <w:p w14:paraId="5ECF3E3B" w14:textId="77777777" w:rsidR="00FE2321" w:rsidRDefault="00000000">
            <w:pPr>
              <w:spacing w:line="300" w:lineRule="auto"/>
            </w:pPr>
            <w:r>
              <w:rPr>
                <w:rFonts w:ascii="Times New Roman" w:eastAsia="Times New Roman" w:hAnsi="Times New Roman"/>
                <w:sz w:val="26"/>
              </w:rPr>
              <w:t>Bounded processing</w:t>
            </w:r>
          </w:p>
        </w:tc>
        <w:tc>
          <w:tcPr>
            <w:tcW w:w="4932" w:type="dxa"/>
          </w:tcPr>
          <w:p w14:paraId="4F9346C8" w14:textId="77777777" w:rsidR="00FE23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00F4F54" w14:textId="77777777" w:rsidR="00FE2321" w:rsidRDefault="00000000">
            <w:pPr>
              <w:spacing w:line="300" w:lineRule="auto"/>
            </w:pPr>
            <w:r>
              <w:rPr>
                <w:rFonts w:ascii="Times New Roman" w:eastAsia="Times New Roman" w:hAnsi="Times New Roman"/>
                <w:sz w:val="26"/>
              </w:rPr>
              <w:t>Stable operation under burst traffic and multiple devices</w:t>
            </w:r>
          </w:p>
        </w:tc>
      </w:tr>
      <w:tr w:rsidR="00FE2321" w14:paraId="1341AE0F" w14:textId="77777777">
        <w:trPr>
          <w:cantSplit/>
          <w:jc w:val="center"/>
        </w:trPr>
        <w:tc>
          <w:tcPr>
            <w:tcW w:w="2154" w:type="dxa"/>
          </w:tcPr>
          <w:p w14:paraId="68A2D9F0" w14:textId="77777777" w:rsidR="00FE2321" w:rsidRDefault="00000000">
            <w:pPr>
              <w:spacing w:line="300" w:lineRule="auto"/>
            </w:pPr>
            <w:r>
              <w:rPr>
                <w:rFonts w:ascii="Times New Roman" w:eastAsia="Times New Roman" w:hAnsi="Times New Roman"/>
                <w:sz w:val="26"/>
              </w:rPr>
              <w:t>Persistence handoff</w:t>
            </w:r>
          </w:p>
        </w:tc>
        <w:tc>
          <w:tcPr>
            <w:tcW w:w="4932" w:type="dxa"/>
          </w:tcPr>
          <w:p w14:paraId="4A8FBE3A" w14:textId="77777777" w:rsidR="00FE23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0781A272" w14:textId="77777777" w:rsidR="00FE2321" w:rsidRDefault="00000000">
            <w:pPr>
              <w:spacing w:line="300" w:lineRule="auto"/>
            </w:pPr>
            <w:r>
              <w:rPr>
                <w:rFonts w:ascii="Times New Roman" w:eastAsia="Times New Roman" w:hAnsi="Times New Roman"/>
                <w:sz w:val="26"/>
              </w:rPr>
              <w:t>Reproducible data storage and later analysis</w:t>
            </w:r>
          </w:p>
        </w:tc>
      </w:tr>
      <w:tr w:rsidR="00FE2321" w14:paraId="4B9160D2" w14:textId="77777777">
        <w:trPr>
          <w:cantSplit/>
          <w:jc w:val="center"/>
        </w:trPr>
        <w:tc>
          <w:tcPr>
            <w:tcW w:w="2154" w:type="dxa"/>
          </w:tcPr>
          <w:p w14:paraId="59BF233B" w14:textId="77777777" w:rsidR="00FE2321" w:rsidRDefault="00000000">
            <w:pPr>
              <w:spacing w:line="300" w:lineRule="auto"/>
            </w:pPr>
            <w:r>
              <w:rPr>
                <w:rFonts w:ascii="Times New Roman" w:eastAsia="Times New Roman" w:hAnsi="Times New Roman"/>
                <w:sz w:val="26"/>
              </w:rPr>
              <w:t>Device state tracking</w:t>
            </w:r>
          </w:p>
        </w:tc>
        <w:tc>
          <w:tcPr>
            <w:tcW w:w="4932" w:type="dxa"/>
          </w:tcPr>
          <w:p w14:paraId="14B7679A" w14:textId="77777777" w:rsidR="00FE23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5B0E3844" w14:textId="77777777" w:rsidR="00FE2321" w:rsidRDefault="00000000">
            <w:pPr>
              <w:spacing w:line="300" w:lineRule="auto"/>
            </w:pPr>
            <w:r>
              <w:rPr>
                <w:rFonts w:ascii="Times New Roman" w:eastAsia="Times New Roman" w:hAnsi="Times New Roman"/>
                <w:sz w:val="26"/>
              </w:rPr>
              <w:t>HMI visibility of device availability</w:t>
            </w:r>
          </w:p>
        </w:tc>
      </w:tr>
      <w:tr w:rsidR="00FE2321" w14:paraId="571855B1" w14:textId="77777777">
        <w:trPr>
          <w:cantSplit/>
          <w:jc w:val="center"/>
        </w:trPr>
        <w:tc>
          <w:tcPr>
            <w:tcW w:w="2154" w:type="dxa"/>
          </w:tcPr>
          <w:p w14:paraId="233C2325" w14:textId="77777777" w:rsidR="00FE2321" w:rsidRDefault="00000000">
            <w:pPr>
              <w:spacing w:line="300" w:lineRule="auto"/>
            </w:pPr>
            <w:r>
              <w:rPr>
                <w:rFonts w:ascii="Times New Roman" w:eastAsia="Times New Roman" w:hAnsi="Times New Roman"/>
                <w:sz w:val="26"/>
              </w:rPr>
              <w:t>Operational metrics</w:t>
            </w:r>
          </w:p>
        </w:tc>
        <w:tc>
          <w:tcPr>
            <w:tcW w:w="4932" w:type="dxa"/>
          </w:tcPr>
          <w:p w14:paraId="551D0786" w14:textId="77777777" w:rsidR="00FE23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55B68BA6" w14:textId="77777777" w:rsidR="00FE2321" w:rsidRDefault="00000000">
            <w:pPr>
              <w:spacing w:line="300" w:lineRule="auto"/>
            </w:pPr>
            <w:r>
              <w:rPr>
                <w:rFonts w:ascii="Times New Roman" w:eastAsia="Times New Roman" w:hAnsi="Times New Roman"/>
                <w:sz w:val="26"/>
              </w:rPr>
              <w:t>Runtime observability and troubleshooting</w:t>
            </w:r>
          </w:p>
        </w:tc>
      </w:tr>
    </w:tbl>
    <w:p w14:paraId="5B9C40D7" w14:textId="77777777" w:rsidR="00FE2321" w:rsidRDefault="00FE2321">
      <w:pPr>
        <w:pStyle w:val="BodyText"/>
        <w:spacing w:line="260" w:lineRule="exact"/>
        <w:ind w:firstLine="0"/>
        <w:jc w:val="left"/>
      </w:pPr>
    </w:p>
    <w:p w14:paraId="14705445" w14:textId="77777777" w:rsidR="00FE2321" w:rsidRDefault="00000000">
      <w:pPr>
        <w:pStyle w:val="Heading2"/>
      </w:pPr>
      <w:r>
        <w:rPr>
          <w:rFonts w:ascii="Times New Roman" w:eastAsia="Times New Roman" w:hAnsi="Times New Roman"/>
        </w:rPr>
        <w:t>5.2 Message parsing and topic model</w:t>
      </w:r>
    </w:p>
    <w:p w14:paraId="345D9E94" w14:textId="77777777" w:rsidR="00FE23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0699607F" w14:textId="77777777" w:rsidR="00FE23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5179B9D" w14:textId="77777777" w:rsidR="00FE23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35B9A7B5" w14:textId="77777777" w:rsidR="00FE2321" w:rsidRDefault="00000000">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E63A425" w14:textId="77777777" w:rsidR="00FE23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F9CEDAB" w14:textId="77777777" w:rsidR="00FE2321" w:rsidRDefault="00000000">
      <w:pPr>
        <w:pStyle w:val="Heading2"/>
      </w:pPr>
      <w:r>
        <w:rPr>
          <w:rFonts w:ascii="Times New Roman" w:eastAsia="Times New Roman" w:hAnsi="Times New Roman"/>
        </w:rPr>
        <w:t>5.3 Telemetry filtering, aggregation, and storage</w:t>
      </w:r>
    </w:p>
    <w:p w14:paraId="025684E1" w14:textId="77777777" w:rsidR="00FE23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C34515A" w14:textId="77777777" w:rsidR="00FE23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E21CA95" w14:textId="77777777" w:rsidR="00FE23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1657B4A" w14:textId="77777777" w:rsidR="00FE2321" w:rsidRDefault="00000000">
      <w:pPr>
        <w:pStyle w:val="BodyText"/>
      </w:pPr>
      <w:r>
        <w:t xml:space="preserve">Filtering and aggregation are used to 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6D379275" w14:textId="77777777" w:rsidR="00FE23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7FA84C6" w14:textId="77777777" w:rsidR="00FE2321" w:rsidRDefault="00000000">
      <w:pPr>
        <w:pStyle w:val="Heading2"/>
      </w:pPr>
      <w:r>
        <w:rPr>
          <w:rFonts w:ascii="Times New Roman" w:eastAsia="Times New Roman" w:hAnsi="Times New Roman"/>
        </w:rPr>
        <w:t>5.4 Alarm and rule processing</w:t>
      </w:r>
    </w:p>
    <w:p w14:paraId="30C4538E" w14:textId="77777777" w:rsidR="00FE23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76C64E31" w14:textId="77777777" w:rsidR="00FE23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0B2A550" w14:textId="77777777" w:rsidR="00FE23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507CBD1C" w14:textId="77777777" w:rsidR="00FE23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C6FCD36" w14:textId="77777777" w:rsidR="00FE2321" w:rsidRDefault="00000000">
      <w:pPr>
        <w:pStyle w:val="Heading2"/>
      </w:pPr>
      <w:r>
        <w:rPr>
          <w:rFonts w:ascii="Times New Roman" w:eastAsia="Times New Roman" w:hAnsi="Times New Roman"/>
        </w:rPr>
        <w:lastRenderedPageBreak/>
        <w:t>5.5 HMI backend and frontend</w:t>
      </w:r>
    </w:p>
    <w:p w14:paraId="48207BFD" w14:textId="77777777" w:rsidR="00FE2321" w:rsidRDefault="00000000">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21417DEA" w14:textId="77777777" w:rsidR="00FE23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68884E26" w14:textId="77777777" w:rsidR="00FE23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02B0755" w14:textId="77777777" w:rsidR="00FE23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1DC52791" w14:textId="77777777" w:rsidR="00FE2321" w:rsidRDefault="00FE2321">
      <w:pPr>
        <w:pStyle w:val="BodyText"/>
        <w:spacing w:line="260" w:lineRule="exact"/>
        <w:ind w:firstLine="0"/>
        <w:jc w:val="left"/>
      </w:pPr>
    </w:p>
    <w:p w14:paraId="2F8B976E" w14:textId="77777777" w:rsidR="00FE2321" w:rsidRDefault="00000000">
      <w:pPr>
        <w:keepNext/>
        <w:jc w:val="center"/>
      </w:pPr>
      <w:r>
        <w:rPr>
          <w:noProof/>
        </w:rPr>
        <w:lastRenderedPageBreak/>
        <w:drawing>
          <wp:inline distT="0" distB="0" distL="0" distR="0" wp14:anchorId="191A5ECA" wp14:editId="23B334D1">
            <wp:extent cx="5940000" cy="3895889"/>
            <wp:effectExtent l="0" t="0" r="0" b="0"/>
            <wp:docPr id="583718374" name="Picture 58371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93D21D1" w14:textId="77777777" w:rsidR="00FE2321" w:rsidRDefault="00000000">
      <w:pPr>
        <w:pStyle w:val="FigureCaption"/>
      </w:pPr>
      <w:r>
        <w:t>Figure 5.2 – HMI device detail screen for monitoring and parameter configuration</w:t>
      </w:r>
    </w:p>
    <w:p w14:paraId="59471402" w14:textId="77777777" w:rsidR="00FE2321" w:rsidRDefault="00FE2321">
      <w:pPr>
        <w:pStyle w:val="BodyText"/>
        <w:spacing w:line="260" w:lineRule="exact"/>
        <w:ind w:firstLine="0"/>
        <w:jc w:val="left"/>
      </w:pPr>
    </w:p>
    <w:p w14:paraId="16D77CB3" w14:textId="77777777" w:rsidR="00FE23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63D7AF0D" w14:textId="77777777" w:rsidR="00FE23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64635F43" w14:textId="77777777" w:rsidR="00FE23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534A6980" w14:textId="77777777" w:rsidR="00FE2321" w:rsidRDefault="00FE2321">
      <w:pPr>
        <w:pStyle w:val="BodyText"/>
        <w:spacing w:line="260" w:lineRule="exact"/>
        <w:ind w:firstLine="0"/>
        <w:jc w:val="left"/>
      </w:pPr>
    </w:p>
    <w:p w14:paraId="68BE3D5F" w14:textId="77777777" w:rsidR="00FE2321" w:rsidRDefault="00000000">
      <w:pPr>
        <w:keepNext/>
        <w:jc w:val="center"/>
      </w:pPr>
      <w:r>
        <w:rPr>
          <w:noProof/>
        </w:rPr>
        <w:lastRenderedPageBreak/>
        <w:drawing>
          <wp:inline distT="0" distB="0" distL="0" distR="0" wp14:anchorId="2CFDE9B4" wp14:editId="23FB6593">
            <wp:extent cx="5940000" cy="3895889"/>
            <wp:effectExtent l="0" t="0" r="0" b="0"/>
            <wp:docPr id="440322210" name="Picture 44032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6545589A" w14:textId="77777777" w:rsidR="00FE2321" w:rsidRDefault="00000000">
      <w:pPr>
        <w:pStyle w:val="FigureCaption"/>
      </w:pPr>
      <w:r>
        <w:t>Figure 5.3 – HMI operations console for Data Hub and ingestion monitoring</w:t>
      </w:r>
    </w:p>
    <w:p w14:paraId="3064E5C9" w14:textId="77777777" w:rsidR="00FE2321" w:rsidRDefault="00FE2321">
      <w:pPr>
        <w:pStyle w:val="BodyText"/>
        <w:spacing w:line="260" w:lineRule="exact"/>
        <w:ind w:firstLine="0"/>
        <w:jc w:val="left"/>
      </w:pPr>
    </w:p>
    <w:p w14:paraId="29D021B1" w14:textId="77777777" w:rsidR="00FE2321" w:rsidRDefault="00000000">
      <w:pPr>
        <w:pStyle w:val="Heading2"/>
      </w:pPr>
      <w:r>
        <w:rPr>
          <w:rFonts w:ascii="Times New Roman" w:eastAsia="Times New Roman" w:hAnsi="Times New Roman"/>
        </w:rPr>
        <w:t>5.6 Device monitoring and parameter configuration</w:t>
      </w:r>
    </w:p>
    <w:p w14:paraId="30A95CB1" w14:textId="77777777" w:rsidR="00FE23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6C55C086" w14:textId="77777777" w:rsidR="00FE23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30C7C6CC" w14:textId="77777777" w:rsidR="00FE23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7B224C29" w14:textId="77777777" w:rsidR="00FE2321" w:rsidRDefault="00FE2321">
      <w:pPr>
        <w:pStyle w:val="BodyText"/>
        <w:spacing w:line="260" w:lineRule="exact"/>
        <w:ind w:firstLine="0"/>
        <w:jc w:val="left"/>
      </w:pPr>
    </w:p>
    <w:p w14:paraId="6DD0A8BE" w14:textId="77777777" w:rsidR="00FE2321" w:rsidRDefault="00000000">
      <w:pPr>
        <w:keepNext/>
        <w:jc w:val="center"/>
      </w:pPr>
      <w:r>
        <w:rPr>
          <w:noProof/>
        </w:rPr>
        <w:drawing>
          <wp:inline distT="0" distB="0" distL="0" distR="0" wp14:anchorId="7E74814E" wp14:editId="5691836C">
            <wp:extent cx="5940000" cy="2065800"/>
            <wp:effectExtent l="0" t="0" r="0" b="0"/>
            <wp:docPr id="1887126402" name="Picture 188712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78E677C8" w14:textId="77777777" w:rsidR="00FE2321" w:rsidRDefault="00000000">
      <w:pPr>
        <w:pStyle w:val="FigureCaption"/>
      </w:pPr>
      <w:r>
        <w:t>Figure 5.4 – HMI backend parameter command publishing fragment</w:t>
      </w:r>
    </w:p>
    <w:p w14:paraId="3C8E301D" w14:textId="77777777" w:rsidR="00FE2321" w:rsidRDefault="00FE2321">
      <w:pPr>
        <w:pStyle w:val="BodyText"/>
        <w:spacing w:line="260" w:lineRule="exact"/>
        <w:ind w:firstLine="0"/>
        <w:jc w:val="left"/>
      </w:pPr>
    </w:p>
    <w:p w14:paraId="35D89723" w14:textId="77777777" w:rsidR="00FE23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12AE1F2" w14:textId="77777777" w:rsidR="00FE23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752ADEA5" w14:textId="77777777" w:rsidR="00FE23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8AC6910" w14:textId="77777777" w:rsidR="00FE23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59474DB9" w14:textId="77777777" w:rsidR="00FE2321" w:rsidRDefault="00000000">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1F7D93EA" w14:textId="77777777" w:rsidR="00FE23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2FA04C74" w14:textId="77777777" w:rsidR="00FE23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33A1CCD1" w14:textId="77777777" w:rsidR="00FE23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613B3D20" w14:textId="77777777" w:rsidR="00FE23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38A4CE3D" w14:textId="77777777" w:rsidR="00FE2321" w:rsidRDefault="00000000">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2588DD4B" w14:textId="77777777" w:rsidR="00FE23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E9E45A4" w14:textId="77777777" w:rsidR="00FE23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68E24B50" w14:textId="77777777" w:rsidR="00FE2321" w:rsidRDefault="00000000">
      <w:pPr>
        <w:pStyle w:val="Heading1"/>
      </w:pPr>
      <w:r>
        <w:rPr>
          <w:rFonts w:ascii="Times New Roman" w:eastAsia="Times New Roman" w:hAnsi="Times New Roman"/>
        </w:rPr>
        <w:lastRenderedPageBreak/>
        <w:t>6 AUXILIARY DECISION-SUPPORT AND SYSTEM VALIDATION</w:t>
      </w:r>
    </w:p>
    <w:p w14:paraId="4C7038BE" w14:textId="77777777" w:rsidR="00FE2321" w:rsidRDefault="00000000">
      <w:pPr>
        <w:pStyle w:val="Heading2"/>
      </w:pPr>
      <w:r>
        <w:rPr>
          <w:rFonts w:ascii="Times New Roman" w:eastAsia="Times New Roman" w:hAnsi="Times New Roman"/>
        </w:rPr>
        <w:t>6.1 Purpose of decision support</w:t>
      </w:r>
    </w:p>
    <w:p w14:paraId="083DB475" w14:textId="77777777" w:rsidR="00FE23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4240A167" w14:textId="77777777" w:rsidR="00FE23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447CCF66" w14:textId="77777777" w:rsidR="00FE23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32D53E0" w14:textId="77777777" w:rsidR="00FE2321" w:rsidRDefault="00000000">
      <w:pPr>
        <w:pStyle w:val="Heading2"/>
      </w:pPr>
      <w:r>
        <w:rPr>
          <w:rFonts w:ascii="Times New Roman" w:eastAsia="Times New Roman" w:hAnsi="Times New Roman"/>
        </w:rPr>
        <w:t>6.2 Data preparation and feature extraction</w:t>
      </w:r>
    </w:p>
    <w:p w14:paraId="7CF7675A" w14:textId="77777777" w:rsidR="00FE23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3A44E3A1" w14:textId="77777777" w:rsidR="00FE23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7FDD7286" w14:textId="77777777" w:rsidR="00FE23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6D7F731E" w14:textId="77777777" w:rsidR="00FE2321" w:rsidRDefault="00FE2321">
      <w:pPr>
        <w:pStyle w:val="BodyText"/>
        <w:spacing w:line="260" w:lineRule="exact"/>
        <w:ind w:firstLine="0"/>
        <w:jc w:val="left"/>
      </w:pPr>
    </w:p>
    <w:p w14:paraId="4D702A14" w14:textId="77777777" w:rsidR="00FE2321" w:rsidRDefault="00000000">
      <w:pPr>
        <w:keepNext/>
        <w:jc w:val="center"/>
      </w:pPr>
      <w:r>
        <w:rPr>
          <w:noProof/>
        </w:rPr>
        <w:drawing>
          <wp:inline distT="0" distB="0" distL="0" distR="0" wp14:anchorId="276BAA44" wp14:editId="686FB8FC">
            <wp:extent cx="5940000" cy="5095200"/>
            <wp:effectExtent l="0" t="0" r="0" b="0"/>
            <wp:docPr id="1328607469" name="Picture 132860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30B158F" w14:textId="77777777" w:rsidR="00FE2321" w:rsidRDefault="00000000">
      <w:pPr>
        <w:pStyle w:val="FigureCaption"/>
      </w:pPr>
      <w:r>
        <w:t>Figure 6.1 – Feature extraction for control-behavior analysis</w:t>
      </w:r>
    </w:p>
    <w:p w14:paraId="3B46F60D" w14:textId="77777777" w:rsidR="00FE2321" w:rsidRDefault="00FE2321">
      <w:pPr>
        <w:pStyle w:val="BodyText"/>
        <w:spacing w:line="260" w:lineRule="exact"/>
        <w:ind w:firstLine="0"/>
        <w:jc w:val="left"/>
      </w:pPr>
    </w:p>
    <w:p w14:paraId="2C5A282A" w14:textId="77777777" w:rsidR="00FE2321" w:rsidRDefault="00000000">
      <w:r>
        <w:br w:type="page"/>
      </w:r>
    </w:p>
    <w:p w14:paraId="19C3AC20" w14:textId="77777777" w:rsidR="00FE2321" w:rsidRDefault="00000000">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152ED651" w14:textId="77777777">
        <w:trPr>
          <w:cantSplit/>
          <w:tblHeader/>
          <w:jc w:val="center"/>
        </w:trPr>
        <w:tc>
          <w:tcPr>
            <w:tcW w:w="2154" w:type="dxa"/>
          </w:tcPr>
          <w:p w14:paraId="02AF0B70" w14:textId="77777777" w:rsidR="00FE2321" w:rsidRDefault="00000000">
            <w:pPr>
              <w:spacing w:line="300" w:lineRule="auto"/>
            </w:pPr>
            <w:r>
              <w:rPr>
                <w:rFonts w:ascii="Times New Roman" w:eastAsia="Times New Roman" w:hAnsi="Times New Roman"/>
                <w:b/>
                <w:sz w:val="26"/>
              </w:rPr>
              <w:t>Indicator</w:t>
            </w:r>
          </w:p>
        </w:tc>
        <w:tc>
          <w:tcPr>
            <w:tcW w:w="4932" w:type="dxa"/>
          </w:tcPr>
          <w:p w14:paraId="105689ED" w14:textId="77777777" w:rsidR="00FE2321" w:rsidRDefault="00000000">
            <w:pPr>
              <w:spacing w:line="300" w:lineRule="auto"/>
            </w:pPr>
            <w:r>
              <w:rPr>
                <w:rFonts w:ascii="Times New Roman" w:eastAsia="Times New Roman" w:hAnsi="Times New Roman"/>
                <w:b/>
                <w:sz w:val="26"/>
              </w:rPr>
              <w:t>Calculation basis</w:t>
            </w:r>
          </w:p>
        </w:tc>
        <w:tc>
          <w:tcPr>
            <w:tcW w:w="2268" w:type="dxa"/>
          </w:tcPr>
          <w:p w14:paraId="62F61274" w14:textId="77777777" w:rsidR="00FE2321" w:rsidRDefault="00000000">
            <w:pPr>
              <w:spacing w:line="300" w:lineRule="auto"/>
            </w:pPr>
            <w:r>
              <w:rPr>
                <w:rFonts w:ascii="Times New Roman" w:eastAsia="Times New Roman" w:hAnsi="Times New Roman"/>
                <w:b/>
                <w:sz w:val="26"/>
              </w:rPr>
              <w:t>Engineering meaning</w:t>
            </w:r>
          </w:p>
        </w:tc>
      </w:tr>
      <w:tr w:rsidR="00FE2321" w14:paraId="2703540F" w14:textId="77777777">
        <w:trPr>
          <w:cantSplit/>
          <w:jc w:val="center"/>
        </w:trPr>
        <w:tc>
          <w:tcPr>
            <w:tcW w:w="2154" w:type="dxa"/>
          </w:tcPr>
          <w:p w14:paraId="40E0A3AA" w14:textId="77777777" w:rsidR="00FE2321" w:rsidRDefault="00000000">
            <w:pPr>
              <w:spacing w:line="300" w:lineRule="auto"/>
            </w:pPr>
            <w:r>
              <w:rPr>
                <w:rFonts w:ascii="Times New Roman" w:eastAsia="Times New Roman" w:hAnsi="Times New Roman"/>
                <w:sz w:val="26"/>
              </w:rPr>
              <w:t>Mean absolute error</w:t>
            </w:r>
          </w:p>
        </w:tc>
        <w:tc>
          <w:tcPr>
            <w:tcW w:w="4932" w:type="dxa"/>
          </w:tcPr>
          <w:p w14:paraId="04F37A1E" w14:textId="77777777" w:rsidR="00FE23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0BA07DB6" w14:textId="77777777" w:rsidR="00FE2321" w:rsidRDefault="00000000">
            <w:pPr>
              <w:spacing w:line="300" w:lineRule="auto"/>
            </w:pPr>
            <w:r>
              <w:rPr>
                <w:rFonts w:ascii="Times New Roman" w:eastAsia="Times New Roman" w:hAnsi="Times New Roman"/>
                <w:sz w:val="26"/>
              </w:rPr>
              <w:t>General tracking quality</w:t>
            </w:r>
          </w:p>
        </w:tc>
      </w:tr>
      <w:tr w:rsidR="00FE2321" w14:paraId="2FDFBF35" w14:textId="77777777">
        <w:trPr>
          <w:cantSplit/>
          <w:jc w:val="center"/>
        </w:trPr>
        <w:tc>
          <w:tcPr>
            <w:tcW w:w="2154" w:type="dxa"/>
          </w:tcPr>
          <w:p w14:paraId="45BC8BFB" w14:textId="77777777" w:rsidR="00FE2321" w:rsidRDefault="00000000">
            <w:pPr>
              <w:spacing w:line="300" w:lineRule="auto"/>
            </w:pPr>
            <w:r>
              <w:rPr>
                <w:rFonts w:ascii="Times New Roman" w:eastAsia="Times New Roman" w:hAnsi="Times New Roman"/>
                <w:sz w:val="26"/>
              </w:rPr>
              <w:t>In-band ratio</w:t>
            </w:r>
          </w:p>
        </w:tc>
        <w:tc>
          <w:tcPr>
            <w:tcW w:w="4932" w:type="dxa"/>
          </w:tcPr>
          <w:p w14:paraId="6D52EF6D" w14:textId="77777777" w:rsidR="00FE2321" w:rsidRDefault="00000000">
            <w:pPr>
              <w:spacing w:line="300" w:lineRule="auto"/>
            </w:pPr>
            <w:r>
              <w:rPr>
                <w:rFonts w:ascii="Times New Roman" w:eastAsia="Times New Roman" w:hAnsi="Times New Roman"/>
                <w:sz w:val="26"/>
              </w:rPr>
              <w:t>Share of samples inside the target band</w:t>
            </w:r>
          </w:p>
        </w:tc>
        <w:tc>
          <w:tcPr>
            <w:tcW w:w="2268" w:type="dxa"/>
          </w:tcPr>
          <w:p w14:paraId="21B8213C" w14:textId="77777777" w:rsidR="00FE2321" w:rsidRDefault="00000000">
            <w:pPr>
              <w:spacing w:line="300" w:lineRule="auto"/>
            </w:pPr>
            <w:r>
              <w:rPr>
                <w:rFonts w:ascii="Times New Roman" w:eastAsia="Times New Roman" w:hAnsi="Times New Roman"/>
                <w:sz w:val="26"/>
              </w:rPr>
              <w:t>Stability around the setpoint</w:t>
            </w:r>
          </w:p>
        </w:tc>
      </w:tr>
      <w:tr w:rsidR="00FE2321" w14:paraId="0ACDE13E" w14:textId="77777777">
        <w:trPr>
          <w:cantSplit/>
          <w:jc w:val="center"/>
        </w:trPr>
        <w:tc>
          <w:tcPr>
            <w:tcW w:w="2154" w:type="dxa"/>
          </w:tcPr>
          <w:p w14:paraId="35B727E0" w14:textId="77777777" w:rsidR="00FE2321" w:rsidRDefault="00000000">
            <w:pPr>
              <w:spacing w:line="300" w:lineRule="auto"/>
            </w:pPr>
            <w:r>
              <w:rPr>
                <w:rFonts w:ascii="Times New Roman" w:eastAsia="Times New Roman" w:hAnsi="Times New Roman"/>
                <w:sz w:val="26"/>
              </w:rPr>
              <w:t>Overshoot</w:t>
            </w:r>
          </w:p>
        </w:tc>
        <w:tc>
          <w:tcPr>
            <w:tcW w:w="4932" w:type="dxa"/>
          </w:tcPr>
          <w:p w14:paraId="4E818B20" w14:textId="77777777" w:rsidR="00FE2321" w:rsidRDefault="00000000">
            <w:pPr>
              <w:spacing w:line="300" w:lineRule="auto"/>
            </w:pPr>
            <w:r>
              <w:rPr>
                <w:rFonts w:ascii="Times New Roman" w:eastAsia="Times New Roman" w:hAnsi="Times New Roman"/>
                <w:sz w:val="26"/>
              </w:rPr>
              <w:t>Maximum temperature excess above target</w:t>
            </w:r>
          </w:p>
        </w:tc>
        <w:tc>
          <w:tcPr>
            <w:tcW w:w="2268" w:type="dxa"/>
          </w:tcPr>
          <w:p w14:paraId="5AC320CB" w14:textId="77777777" w:rsidR="00FE2321" w:rsidRDefault="00000000">
            <w:pPr>
              <w:spacing w:line="300" w:lineRule="auto"/>
            </w:pPr>
            <w:r>
              <w:rPr>
                <w:rFonts w:ascii="Times New Roman" w:eastAsia="Times New Roman" w:hAnsi="Times New Roman"/>
                <w:sz w:val="26"/>
              </w:rPr>
              <w:t>Risk of excessive heating</w:t>
            </w:r>
          </w:p>
        </w:tc>
      </w:tr>
      <w:tr w:rsidR="00FE2321" w14:paraId="571B4CC2" w14:textId="77777777">
        <w:trPr>
          <w:cantSplit/>
          <w:jc w:val="center"/>
        </w:trPr>
        <w:tc>
          <w:tcPr>
            <w:tcW w:w="2154" w:type="dxa"/>
          </w:tcPr>
          <w:p w14:paraId="1746C4AB" w14:textId="77777777" w:rsidR="00FE2321" w:rsidRDefault="00000000">
            <w:pPr>
              <w:spacing w:line="300" w:lineRule="auto"/>
            </w:pPr>
            <w:r>
              <w:rPr>
                <w:rFonts w:ascii="Times New Roman" w:eastAsia="Times New Roman" w:hAnsi="Times New Roman"/>
                <w:sz w:val="26"/>
              </w:rPr>
              <w:t>Settling time</w:t>
            </w:r>
          </w:p>
        </w:tc>
        <w:tc>
          <w:tcPr>
            <w:tcW w:w="4932" w:type="dxa"/>
          </w:tcPr>
          <w:p w14:paraId="10F38FFE" w14:textId="77777777" w:rsidR="00FE23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6AE7BBC4" w14:textId="77777777" w:rsidR="00FE2321" w:rsidRDefault="00000000">
            <w:pPr>
              <w:spacing w:line="300" w:lineRule="auto"/>
            </w:pPr>
            <w:r>
              <w:rPr>
                <w:rFonts w:ascii="Times New Roman" w:eastAsia="Times New Roman" w:hAnsi="Times New Roman"/>
                <w:sz w:val="26"/>
              </w:rPr>
              <w:t>Speed of response</w:t>
            </w:r>
          </w:p>
        </w:tc>
      </w:tr>
      <w:tr w:rsidR="00FE2321" w14:paraId="6CA4F7C3" w14:textId="77777777">
        <w:trPr>
          <w:cantSplit/>
          <w:jc w:val="center"/>
        </w:trPr>
        <w:tc>
          <w:tcPr>
            <w:tcW w:w="2154" w:type="dxa"/>
          </w:tcPr>
          <w:p w14:paraId="4D5C805F" w14:textId="77777777" w:rsidR="00FE2321" w:rsidRDefault="00000000">
            <w:pPr>
              <w:spacing w:line="300" w:lineRule="auto"/>
            </w:pPr>
            <w:r>
              <w:rPr>
                <w:rFonts w:ascii="Times New Roman" w:eastAsia="Times New Roman" w:hAnsi="Times New Roman"/>
                <w:sz w:val="26"/>
              </w:rPr>
              <w:t>Temperature swing</w:t>
            </w:r>
          </w:p>
        </w:tc>
        <w:tc>
          <w:tcPr>
            <w:tcW w:w="4932" w:type="dxa"/>
          </w:tcPr>
          <w:p w14:paraId="70B5AACE" w14:textId="77777777" w:rsidR="00FE23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04668911" w14:textId="77777777" w:rsidR="00FE2321" w:rsidRDefault="00000000">
            <w:pPr>
              <w:spacing w:line="300" w:lineRule="auto"/>
            </w:pPr>
            <w:r>
              <w:rPr>
                <w:rFonts w:ascii="Times New Roman" w:eastAsia="Times New Roman" w:hAnsi="Times New Roman"/>
                <w:sz w:val="26"/>
              </w:rPr>
              <w:t>Oscillation or instability</w:t>
            </w:r>
          </w:p>
        </w:tc>
      </w:tr>
      <w:tr w:rsidR="00FE2321" w14:paraId="543B9892" w14:textId="77777777">
        <w:trPr>
          <w:cantSplit/>
          <w:jc w:val="center"/>
        </w:trPr>
        <w:tc>
          <w:tcPr>
            <w:tcW w:w="2154" w:type="dxa"/>
          </w:tcPr>
          <w:p w14:paraId="0FC1E296" w14:textId="77777777" w:rsidR="00FE2321" w:rsidRDefault="00000000">
            <w:pPr>
              <w:spacing w:line="300" w:lineRule="auto"/>
            </w:pPr>
            <w:r>
              <w:rPr>
                <w:rFonts w:ascii="Times New Roman" w:eastAsia="Times New Roman" w:hAnsi="Times New Roman"/>
                <w:sz w:val="26"/>
              </w:rPr>
              <w:t>Saturation ratio</w:t>
            </w:r>
          </w:p>
        </w:tc>
        <w:tc>
          <w:tcPr>
            <w:tcW w:w="4932" w:type="dxa"/>
          </w:tcPr>
          <w:p w14:paraId="1C1E59CE" w14:textId="77777777" w:rsidR="00FE23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5367E7FC" w14:textId="77777777" w:rsidR="00FE2321" w:rsidRDefault="00000000">
            <w:pPr>
              <w:spacing w:line="300" w:lineRule="auto"/>
            </w:pPr>
            <w:r>
              <w:rPr>
                <w:rFonts w:ascii="Times New Roman" w:eastAsia="Times New Roman" w:hAnsi="Times New Roman"/>
                <w:sz w:val="26"/>
              </w:rPr>
              <w:t>Limited actuator headroom</w:t>
            </w:r>
          </w:p>
        </w:tc>
      </w:tr>
    </w:tbl>
    <w:p w14:paraId="0D58F3B5" w14:textId="77777777" w:rsidR="00FE2321" w:rsidRDefault="00FE2321">
      <w:pPr>
        <w:pStyle w:val="BodyText"/>
        <w:spacing w:line="260" w:lineRule="exact"/>
        <w:ind w:firstLine="0"/>
        <w:jc w:val="left"/>
      </w:pPr>
    </w:p>
    <w:p w14:paraId="288A11FD" w14:textId="77777777" w:rsidR="00FE2321" w:rsidRDefault="00000000">
      <w:pPr>
        <w:pStyle w:val="Heading2"/>
      </w:pPr>
      <w:r>
        <w:rPr>
          <w:rFonts w:ascii="Times New Roman" w:eastAsia="Times New Roman" w:hAnsi="Times New Roman"/>
        </w:rPr>
        <w:t>6.3 Recommendation and feedback mechanism</w:t>
      </w:r>
    </w:p>
    <w:p w14:paraId="53E0E955" w14:textId="77777777" w:rsidR="00FE23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76643439" w14:textId="77777777" w:rsidR="00FE23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7D346072" w14:textId="77777777" w:rsidR="00FE23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5D64EB46" w14:textId="77777777" w:rsidR="00FE2321" w:rsidRDefault="00FE2321">
      <w:pPr>
        <w:pStyle w:val="BodyText"/>
        <w:spacing w:line="260" w:lineRule="exact"/>
        <w:ind w:firstLine="0"/>
        <w:jc w:val="left"/>
      </w:pPr>
    </w:p>
    <w:p w14:paraId="03A2D1FF" w14:textId="77777777" w:rsidR="00FE2321" w:rsidRDefault="00000000">
      <w:pPr>
        <w:keepNext/>
        <w:jc w:val="center"/>
      </w:pPr>
      <w:r>
        <w:rPr>
          <w:noProof/>
        </w:rPr>
        <w:drawing>
          <wp:inline distT="0" distB="0" distL="0" distR="0" wp14:anchorId="211883ED" wp14:editId="4489CF8C">
            <wp:extent cx="5940000" cy="7227000"/>
            <wp:effectExtent l="0" t="0" r="0" b="0"/>
            <wp:docPr id="1309563716" name="Picture 130956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185ED6E4" w14:textId="77777777" w:rsidR="00FE2321" w:rsidRDefault="00000000">
      <w:pPr>
        <w:pStyle w:val="FigureCaption"/>
      </w:pPr>
      <w:r>
        <w:t>Figure 6.2 – Rule-based parameter recommendation fragment</w:t>
      </w:r>
    </w:p>
    <w:p w14:paraId="0966A599" w14:textId="77777777" w:rsidR="00FE2321" w:rsidRDefault="00FE2321">
      <w:pPr>
        <w:pStyle w:val="BodyText"/>
        <w:spacing w:line="260" w:lineRule="exact"/>
        <w:ind w:firstLine="0"/>
        <w:jc w:val="left"/>
      </w:pPr>
    </w:p>
    <w:p w14:paraId="41EB9DF9" w14:textId="77777777" w:rsidR="00FE2321" w:rsidRDefault="00000000">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07182690" w14:textId="77777777" w:rsidR="00FE2321" w:rsidRDefault="00000000">
      <w:pPr>
        <w:pStyle w:val="Heading2"/>
      </w:pPr>
      <w:r>
        <w:rPr>
          <w:rFonts w:ascii="Times New Roman" w:eastAsia="Times New Roman" w:hAnsi="Times New Roman"/>
        </w:rPr>
        <w:t>6.4 Experimental setup</w:t>
      </w:r>
    </w:p>
    <w:p w14:paraId="448C1244" w14:textId="77777777" w:rsidR="00FE23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4CA59E22" w14:textId="77777777" w:rsidR="00FE23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08B0599E" w14:textId="77777777" w:rsidR="00FE2321" w:rsidRDefault="00000000">
      <w:pPr>
        <w:pStyle w:val="BodyText"/>
      </w:pPr>
      <w:r>
        <w:t>The validation scenarios are summarized in Table 6.2. They cover the main system behavior expected from a layered closed-loop temperature-control and monitoring system.</w:t>
      </w:r>
    </w:p>
    <w:p w14:paraId="706ABF03" w14:textId="77777777" w:rsidR="00FE2321" w:rsidRDefault="00FE2321">
      <w:pPr>
        <w:pStyle w:val="BodyText"/>
        <w:spacing w:line="260" w:lineRule="exact"/>
        <w:ind w:firstLine="0"/>
        <w:jc w:val="left"/>
      </w:pPr>
    </w:p>
    <w:p w14:paraId="4A2ED445" w14:textId="77777777" w:rsidR="00FE2321" w:rsidRDefault="00000000">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E2321" w14:paraId="4CB2C36E" w14:textId="77777777">
        <w:trPr>
          <w:cantSplit/>
          <w:tblHeader/>
          <w:jc w:val="center"/>
        </w:trPr>
        <w:tc>
          <w:tcPr>
            <w:tcW w:w="2154" w:type="dxa"/>
          </w:tcPr>
          <w:p w14:paraId="0192306A" w14:textId="77777777" w:rsidR="00FE2321" w:rsidRDefault="00000000">
            <w:pPr>
              <w:spacing w:line="300" w:lineRule="auto"/>
            </w:pPr>
            <w:r>
              <w:rPr>
                <w:rFonts w:ascii="Times New Roman" w:eastAsia="Times New Roman" w:hAnsi="Times New Roman"/>
                <w:b/>
                <w:sz w:val="26"/>
              </w:rPr>
              <w:t>Scenario</w:t>
            </w:r>
          </w:p>
        </w:tc>
        <w:tc>
          <w:tcPr>
            <w:tcW w:w="4932" w:type="dxa"/>
          </w:tcPr>
          <w:p w14:paraId="605801B6" w14:textId="77777777" w:rsidR="00FE2321" w:rsidRDefault="00000000">
            <w:pPr>
              <w:spacing w:line="300" w:lineRule="auto"/>
            </w:pPr>
            <w:r>
              <w:rPr>
                <w:rFonts w:ascii="Times New Roman" w:eastAsia="Times New Roman" w:hAnsi="Times New Roman"/>
                <w:b/>
                <w:sz w:val="26"/>
              </w:rPr>
              <w:t>Checked path</w:t>
            </w:r>
          </w:p>
        </w:tc>
        <w:tc>
          <w:tcPr>
            <w:tcW w:w="2268" w:type="dxa"/>
          </w:tcPr>
          <w:p w14:paraId="2B468D98" w14:textId="77777777" w:rsidR="00FE2321" w:rsidRDefault="00000000">
            <w:pPr>
              <w:spacing w:line="300" w:lineRule="auto"/>
            </w:pPr>
            <w:r>
              <w:rPr>
                <w:rFonts w:ascii="Times New Roman" w:eastAsia="Times New Roman" w:hAnsi="Times New Roman"/>
                <w:b/>
                <w:sz w:val="26"/>
              </w:rPr>
              <w:t>Expected result</w:t>
            </w:r>
          </w:p>
        </w:tc>
      </w:tr>
      <w:tr w:rsidR="00FE2321" w14:paraId="13B6580D" w14:textId="77777777">
        <w:trPr>
          <w:cantSplit/>
          <w:jc w:val="center"/>
        </w:trPr>
        <w:tc>
          <w:tcPr>
            <w:tcW w:w="2154" w:type="dxa"/>
          </w:tcPr>
          <w:p w14:paraId="01002A2E" w14:textId="77777777" w:rsidR="00FE2321" w:rsidRDefault="00000000">
            <w:pPr>
              <w:spacing w:line="300" w:lineRule="auto"/>
            </w:pPr>
            <w:r>
              <w:rPr>
                <w:rFonts w:ascii="Times New Roman" w:eastAsia="Times New Roman" w:hAnsi="Times New Roman"/>
                <w:sz w:val="26"/>
              </w:rPr>
              <w:t>Telemetry ingestion</w:t>
            </w:r>
          </w:p>
        </w:tc>
        <w:tc>
          <w:tcPr>
            <w:tcW w:w="4932" w:type="dxa"/>
          </w:tcPr>
          <w:p w14:paraId="7E5EEAAB" w14:textId="77777777" w:rsidR="00FE2321" w:rsidRDefault="00000000">
            <w:pPr>
              <w:spacing w:line="300" w:lineRule="auto"/>
            </w:pPr>
            <w:r>
              <w:rPr>
                <w:rFonts w:ascii="Times New Roman" w:eastAsia="Times New Roman" w:hAnsi="Times New Roman"/>
                <w:sz w:val="26"/>
              </w:rPr>
              <w:t>Edge telemetry → MQTT → Data Hub parsing → storage</w:t>
            </w:r>
          </w:p>
        </w:tc>
        <w:tc>
          <w:tcPr>
            <w:tcW w:w="2268" w:type="dxa"/>
          </w:tcPr>
          <w:p w14:paraId="1A5D98A9" w14:textId="77777777" w:rsidR="00FE2321" w:rsidRDefault="00000000">
            <w:pPr>
              <w:spacing w:line="300" w:lineRule="auto"/>
            </w:pPr>
            <w:r>
              <w:rPr>
                <w:rFonts w:ascii="Times New Roman" w:eastAsia="Times New Roman" w:hAnsi="Times New Roman"/>
                <w:sz w:val="26"/>
              </w:rPr>
              <w:t>Structured records are stored with device, setpoint, output, and status context</w:t>
            </w:r>
          </w:p>
        </w:tc>
      </w:tr>
      <w:tr w:rsidR="00FE2321" w14:paraId="71E407BC" w14:textId="77777777">
        <w:trPr>
          <w:cantSplit/>
          <w:jc w:val="center"/>
        </w:trPr>
        <w:tc>
          <w:tcPr>
            <w:tcW w:w="2154" w:type="dxa"/>
          </w:tcPr>
          <w:p w14:paraId="555C973B" w14:textId="77777777" w:rsidR="00FE2321" w:rsidRDefault="00000000">
            <w:pPr>
              <w:spacing w:line="300" w:lineRule="auto"/>
            </w:pPr>
            <w:r>
              <w:rPr>
                <w:rFonts w:ascii="Times New Roman" w:eastAsia="Times New Roman" w:hAnsi="Times New Roman"/>
                <w:sz w:val="26"/>
              </w:rPr>
              <w:t>HMI monitoring</w:t>
            </w:r>
          </w:p>
        </w:tc>
        <w:tc>
          <w:tcPr>
            <w:tcW w:w="4932" w:type="dxa"/>
          </w:tcPr>
          <w:p w14:paraId="5C22883A" w14:textId="77777777" w:rsidR="00FE2321" w:rsidRDefault="00000000">
            <w:pPr>
              <w:spacing w:line="300" w:lineRule="auto"/>
            </w:pPr>
            <w:r>
              <w:rPr>
                <w:rFonts w:ascii="Times New Roman" w:eastAsia="Times New Roman" w:hAnsi="Times New Roman"/>
                <w:sz w:val="26"/>
              </w:rPr>
              <w:t>Stored telemetry → backend API → frontend screen</w:t>
            </w:r>
          </w:p>
        </w:tc>
        <w:tc>
          <w:tcPr>
            <w:tcW w:w="2268" w:type="dxa"/>
          </w:tcPr>
          <w:p w14:paraId="33D0F216" w14:textId="77777777" w:rsidR="00FE2321" w:rsidRDefault="00000000">
            <w:pPr>
              <w:spacing w:line="300" w:lineRule="auto"/>
            </w:pPr>
            <w:r>
              <w:rPr>
                <w:rFonts w:ascii="Times New Roman" w:eastAsia="Times New Roman" w:hAnsi="Times New Roman"/>
                <w:sz w:val="26"/>
              </w:rPr>
              <w:t>Current state and historical behavior are visible to the operator</w:t>
            </w:r>
          </w:p>
        </w:tc>
      </w:tr>
      <w:tr w:rsidR="00FE2321" w14:paraId="6F2912BD" w14:textId="77777777">
        <w:trPr>
          <w:cantSplit/>
          <w:jc w:val="center"/>
        </w:trPr>
        <w:tc>
          <w:tcPr>
            <w:tcW w:w="2154" w:type="dxa"/>
          </w:tcPr>
          <w:p w14:paraId="5409BE04" w14:textId="77777777" w:rsidR="00FE2321" w:rsidRDefault="00000000">
            <w:pPr>
              <w:spacing w:line="300" w:lineRule="auto"/>
            </w:pPr>
            <w:r>
              <w:rPr>
                <w:rFonts w:ascii="Times New Roman" w:eastAsia="Times New Roman" w:hAnsi="Times New Roman"/>
                <w:sz w:val="26"/>
              </w:rPr>
              <w:t>Parameter update</w:t>
            </w:r>
          </w:p>
        </w:tc>
        <w:tc>
          <w:tcPr>
            <w:tcW w:w="4932" w:type="dxa"/>
          </w:tcPr>
          <w:p w14:paraId="14CB8FEC" w14:textId="77777777" w:rsidR="00FE23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605D1CDC" w14:textId="77777777" w:rsidR="00FE2321" w:rsidRDefault="00000000">
            <w:pPr>
              <w:spacing w:line="300" w:lineRule="auto"/>
            </w:pPr>
            <w:r>
              <w:rPr>
                <w:rFonts w:ascii="Times New Roman" w:eastAsia="Times New Roman" w:hAnsi="Times New Roman"/>
                <w:sz w:val="26"/>
              </w:rPr>
              <w:t>Command is sent through the upper-layer command path</w:t>
            </w:r>
          </w:p>
        </w:tc>
      </w:tr>
      <w:tr w:rsidR="00FE2321" w14:paraId="00B07F38" w14:textId="77777777">
        <w:trPr>
          <w:cantSplit/>
          <w:jc w:val="center"/>
        </w:trPr>
        <w:tc>
          <w:tcPr>
            <w:tcW w:w="2154" w:type="dxa"/>
          </w:tcPr>
          <w:p w14:paraId="15C0CF4E" w14:textId="77777777" w:rsidR="00FE2321" w:rsidRDefault="00000000">
            <w:pPr>
              <w:spacing w:line="300" w:lineRule="auto"/>
            </w:pPr>
            <w:r>
              <w:rPr>
                <w:rFonts w:ascii="Times New Roman" w:eastAsia="Times New Roman" w:hAnsi="Times New Roman"/>
                <w:sz w:val="26"/>
              </w:rPr>
              <w:lastRenderedPageBreak/>
              <w:t>Acknowledgement</w:t>
            </w:r>
          </w:p>
        </w:tc>
        <w:tc>
          <w:tcPr>
            <w:tcW w:w="4932" w:type="dxa"/>
          </w:tcPr>
          <w:p w14:paraId="20DD935E" w14:textId="77777777" w:rsidR="00FE23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6F6B412E" w14:textId="77777777" w:rsidR="00FE2321" w:rsidRDefault="00000000">
            <w:pPr>
              <w:spacing w:line="300" w:lineRule="auto"/>
            </w:pPr>
            <w:r>
              <w:rPr>
                <w:rFonts w:ascii="Times New Roman" w:eastAsia="Times New Roman" w:hAnsi="Times New Roman"/>
                <w:sz w:val="26"/>
              </w:rPr>
              <w:t>Operator can distinguish requested, rejected, staged, and applied commands</w:t>
            </w:r>
          </w:p>
        </w:tc>
      </w:tr>
      <w:tr w:rsidR="00FE2321" w14:paraId="6D5AC7CD" w14:textId="77777777">
        <w:trPr>
          <w:cantSplit/>
          <w:jc w:val="center"/>
        </w:trPr>
        <w:tc>
          <w:tcPr>
            <w:tcW w:w="2154" w:type="dxa"/>
          </w:tcPr>
          <w:p w14:paraId="0E0D446A" w14:textId="77777777" w:rsidR="00FE2321" w:rsidRDefault="00000000">
            <w:pPr>
              <w:spacing w:line="300" w:lineRule="auto"/>
            </w:pPr>
            <w:r>
              <w:rPr>
                <w:rFonts w:ascii="Times New Roman" w:eastAsia="Times New Roman" w:hAnsi="Times New Roman"/>
                <w:sz w:val="26"/>
              </w:rPr>
              <w:t>Decision support</w:t>
            </w:r>
          </w:p>
        </w:tc>
        <w:tc>
          <w:tcPr>
            <w:tcW w:w="4932" w:type="dxa"/>
          </w:tcPr>
          <w:p w14:paraId="2E064B69" w14:textId="77777777" w:rsidR="00FE23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4287C343" w14:textId="77777777" w:rsidR="00FE2321" w:rsidRDefault="00000000">
            <w:pPr>
              <w:spacing w:line="300" w:lineRule="auto"/>
            </w:pPr>
            <w:r>
              <w:rPr>
                <w:rFonts w:ascii="Times New Roman" w:eastAsia="Times New Roman" w:hAnsi="Times New Roman"/>
                <w:sz w:val="26"/>
              </w:rPr>
              <w:t>Recommendation is explainable and requires review</w:t>
            </w:r>
          </w:p>
        </w:tc>
      </w:tr>
      <w:tr w:rsidR="00FE2321" w14:paraId="4240F4EC" w14:textId="77777777">
        <w:trPr>
          <w:cantSplit/>
          <w:jc w:val="center"/>
        </w:trPr>
        <w:tc>
          <w:tcPr>
            <w:tcW w:w="2154" w:type="dxa"/>
          </w:tcPr>
          <w:p w14:paraId="4EAFFFA1" w14:textId="77777777" w:rsidR="00FE2321" w:rsidRDefault="00000000">
            <w:pPr>
              <w:spacing w:line="300" w:lineRule="auto"/>
            </w:pPr>
            <w:r>
              <w:rPr>
                <w:rFonts w:ascii="Times New Roman" w:eastAsia="Times New Roman" w:hAnsi="Times New Roman"/>
                <w:sz w:val="26"/>
              </w:rPr>
              <w:t>Post-apply verification</w:t>
            </w:r>
          </w:p>
        </w:tc>
        <w:tc>
          <w:tcPr>
            <w:tcW w:w="4932" w:type="dxa"/>
          </w:tcPr>
          <w:p w14:paraId="50EE9C94" w14:textId="77777777" w:rsidR="00FE23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6CF9B27A" w14:textId="77777777" w:rsidR="00FE2321" w:rsidRDefault="00000000">
            <w:pPr>
              <w:spacing w:line="300" w:lineRule="auto"/>
            </w:pPr>
            <w:r>
              <w:rPr>
                <w:rFonts w:ascii="Times New Roman" w:eastAsia="Times New Roman" w:hAnsi="Times New Roman"/>
                <w:sz w:val="26"/>
              </w:rPr>
              <w:t>Actual behavior is compared with baseline and preview</w:t>
            </w:r>
          </w:p>
        </w:tc>
      </w:tr>
    </w:tbl>
    <w:p w14:paraId="5100CC4A" w14:textId="77777777" w:rsidR="00FE2321" w:rsidRDefault="00FE2321">
      <w:pPr>
        <w:pStyle w:val="BodyText"/>
        <w:spacing w:line="260" w:lineRule="exact"/>
        <w:ind w:firstLine="0"/>
        <w:jc w:val="left"/>
      </w:pPr>
    </w:p>
    <w:p w14:paraId="26AA0275" w14:textId="77777777" w:rsidR="00FE2321" w:rsidRDefault="00000000">
      <w:pPr>
        <w:pStyle w:val="Heading2"/>
      </w:pPr>
      <w:r>
        <w:rPr>
          <w:rFonts w:ascii="Times New Roman" w:eastAsia="Times New Roman" w:hAnsi="Times New Roman"/>
        </w:rPr>
        <w:t>6.5 Closed-loop tests</w:t>
      </w:r>
    </w:p>
    <w:p w14:paraId="632D1898" w14:textId="77777777" w:rsidR="00FE23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415741B" w14:textId="77777777" w:rsidR="00FE23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5614176F" w14:textId="77777777" w:rsidR="00FE23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5BD3DF2E" w14:textId="77777777" w:rsidR="00FE23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6A25CA17" w14:textId="77777777" w:rsidR="00FE2321" w:rsidRDefault="00FE2321">
      <w:pPr>
        <w:pStyle w:val="BodyText"/>
        <w:spacing w:line="260" w:lineRule="exact"/>
        <w:ind w:firstLine="0"/>
        <w:jc w:val="left"/>
      </w:pPr>
    </w:p>
    <w:p w14:paraId="46C6C127" w14:textId="77777777" w:rsidR="00FE2321" w:rsidRDefault="00000000">
      <w:pPr>
        <w:keepNext/>
        <w:jc w:val="center"/>
      </w:pPr>
      <w:r>
        <w:rPr>
          <w:noProof/>
        </w:rPr>
        <w:drawing>
          <wp:inline distT="0" distB="0" distL="0" distR="0" wp14:anchorId="75EC0D64" wp14:editId="7BCAA5DE">
            <wp:extent cx="5940000" cy="3667771"/>
            <wp:effectExtent l="0" t="0" r="0" b="0"/>
            <wp:docPr id="477541286" name="Picture 47754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51ECC51E" w14:textId="77777777" w:rsidR="00FE2321" w:rsidRDefault="00000000">
      <w:pPr>
        <w:pStyle w:val="FigureCaption"/>
      </w:pPr>
      <w:r>
        <w:t>Figure 6.3 – HMI post-apply validation view with telemetry comparison</w:t>
      </w:r>
    </w:p>
    <w:p w14:paraId="0352E279" w14:textId="77777777" w:rsidR="00FE2321" w:rsidRDefault="00FE2321">
      <w:pPr>
        <w:pStyle w:val="BodyText"/>
        <w:spacing w:line="260" w:lineRule="exact"/>
        <w:ind w:firstLine="0"/>
        <w:jc w:val="left"/>
      </w:pPr>
    </w:p>
    <w:p w14:paraId="1DC6F5E1" w14:textId="77777777" w:rsidR="00FE2321" w:rsidRDefault="00000000">
      <w:pPr>
        <w:pStyle w:val="Heading2"/>
      </w:pPr>
      <w:r>
        <w:rPr>
          <w:rFonts w:ascii="Times New Roman" w:eastAsia="Times New Roman" w:hAnsi="Times New Roman"/>
        </w:rPr>
        <w:t>6.6 Telemetry and HMI validation</w:t>
      </w:r>
    </w:p>
    <w:p w14:paraId="74D37BE0" w14:textId="77777777" w:rsidR="00FE23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04427A0" w14:textId="77777777" w:rsidR="00FE23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1B10A82" w14:textId="77777777" w:rsidR="00FE2321" w:rsidRDefault="00FE2321">
      <w:pPr>
        <w:pStyle w:val="BodyText"/>
        <w:spacing w:line="260" w:lineRule="exact"/>
        <w:ind w:firstLine="0"/>
        <w:jc w:val="left"/>
      </w:pPr>
    </w:p>
    <w:p w14:paraId="7FECC78F" w14:textId="77777777" w:rsidR="00FE2321" w:rsidRDefault="00000000">
      <w:pPr>
        <w:keepNext/>
        <w:jc w:val="center"/>
      </w:pPr>
      <w:r>
        <w:rPr>
          <w:noProof/>
        </w:rPr>
        <w:lastRenderedPageBreak/>
        <w:drawing>
          <wp:inline distT="0" distB="0" distL="0" distR="0" wp14:anchorId="284A2F1C" wp14:editId="40FE0995">
            <wp:extent cx="5940000" cy="8012400"/>
            <wp:effectExtent l="0" t="0" r="0" b="0"/>
            <wp:docPr id="753943701" name="Picture 75394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39B0AAD8" w14:textId="77777777" w:rsidR="00FE2321" w:rsidRDefault="00000000">
      <w:pPr>
        <w:pStyle w:val="FigureCaption"/>
      </w:pPr>
      <w:r>
        <w:t>Figure 6.4 – Post-apply effect evaluation fragment</w:t>
      </w:r>
    </w:p>
    <w:p w14:paraId="4996EE78" w14:textId="77777777" w:rsidR="00FE2321" w:rsidRDefault="00FE2321">
      <w:pPr>
        <w:pStyle w:val="BodyText"/>
        <w:spacing w:line="260" w:lineRule="exact"/>
        <w:ind w:firstLine="0"/>
        <w:jc w:val="left"/>
      </w:pPr>
    </w:p>
    <w:p w14:paraId="3E474ECE" w14:textId="77777777" w:rsidR="00FE23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50A70D2D" w14:textId="77777777" w:rsidR="00FE2321" w:rsidRDefault="00FE2321">
      <w:pPr>
        <w:pStyle w:val="BodyText"/>
        <w:spacing w:line="260" w:lineRule="exact"/>
        <w:ind w:firstLine="0"/>
        <w:jc w:val="left"/>
      </w:pPr>
    </w:p>
    <w:p w14:paraId="33B1571B" w14:textId="77777777" w:rsidR="00FE2321" w:rsidRDefault="00000000">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E2321" w14:paraId="2652040E" w14:textId="77777777">
        <w:trPr>
          <w:cantSplit/>
          <w:tblHeader/>
          <w:jc w:val="center"/>
        </w:trPr>
        <w:tc>
          <w:tcPr>
            <w:tcW w:w="2154" w:type="dxa"/>
          </w:tcPr>
          <w:p w14:paraId="356785E5" w14:textId="77777777" w:rsidR="00FE2321" w:rsidRDefault="00000000">
            <w:pPr>
              <w:spacing w:line="300" w:lineRule="auto"/>
            </w:pPr>
            <w:r>
              <w:rPr>
                <w:rFonts w:ascii="Times New Roman" w:eastAsia="Times New Roman" w:hAnsi="Times New Roman"/>
                <w:b/>
                <w:sz w:val="26"/>
              </w:rPr>
              <w:t>Indicator</w:t>
            </w:r>
          </w:p>
        </w:tc>
        <w:tc>
          <w:tcPr>
            <w:tcW w:w="4932" w:type="dxa"/>
          </w:tcPr>
          <w:p w14:paraId="5F8868EC" w14:textId="77777777" w:rsidR="00FE2321" w:rsidRDefault="00000000">
            <w:pPr>
              <w:spacing w:line="300" w:lineRule="auto"/>
            </w:pPr>
            <w:r>
              <w:rPr>
                <w:rFonts w:ascii="Times New Roman" w:eastAsia="Times New Roman" w:hAnsi="Times New Roman"/>
                <w:b/>
                <w:sz w:val="26"/>
              </w:rPr>
              <w:t>Before application</w:t>
            </w:r>
          </w:p>
        </w:tc>
        <w:tc>
          <w:tcPr>
            <w:tcW w:w="2268" w:type="dxa"/>
          </w:tcPr>
          <w:p w14:paraId="0F2E118F" w14:textId="77777777" w:rsidR="00FE2321" w:rsidRDefault="00000000">
            <w:pPr>
              <w:spacing w:line="300" w:lineRule="auto"/>
            </w:pPr>
            <w:r>
              <w:rPr>
                <w:rFonts w:ascii="Times New Roman" w:eastAsia="Times New Roman" w:hAnsi="Times New Roman"/>
                <w:b/>
                <w:sz w:val="26"/>
              </w:rPr>
              <w:t>After application</w:t>
            </w:r>
          </w:p>
        </w:tc>
        <w:tc>
          <w:tcPr>
            <w:tcW w:w="2339" w:type="dxa"/>
          </w:tcPr>
          <w:p w14:paraId="75645D08" w14:textId="77777777" w:rsidR="00FE2321" w:rsidRDefault="00000000">
            <w:pPr>
              <w:spacing w:line="300" w:lineRule="auto"/>
            </w:pPr>
            <w:r>
              <w:rPr>
                <w:rFonts w:ascii="Times New Roman" w:eastAsia="Times New Roman" w:hAnsi="Times New Roman"/>
                <w:b/>
                <w:sz w:val="26"/>
              </w:rPr>
              <w:t>Result</w:t>
            </w:r>
          </w:p>
        </w:tc>
      </w:tr>
      <w:tr w:rsidR="00FE2321" w14:paraId="04677662" w14:textId="77777777">
        <w:trPr>
          <w:cantSplit/>
          <w:jc w:val="center"/>
        </w:trPr>
        <w:tc>
          <w:tcPr>
            <w:tcW w:w="2154" w:type="dxa"/>
          </w:tcPr>
          <w:p w14:paraId="33724236" w14:textId="77777777" w:rsidR="00FE2321" w:rsidRDefault="00000000">
            <w:pPr>
              <w:spacing w:line="300" w:lineRule="auto"/>
            </w:pPr>
            <w:r>
              <w:rPr>
                <w:rFonts w:ascii="Times New Roman" w:eastAsia="Times New Roman" w:hAnsi="Times New Roman"/>
                <w:sz w:val="26"/>
              </w:rPr>
              <w:t>In-band ratio</w:t>
            </w:r>
          </w:p>
        </w:tc>
        <w:tc>
          <w:tcPr>
            <w:tcW w:w="4932" w:type="dxa"/>
          </w:tcPr>
          <w:p w14:paraId="4162E324" w14:textId="77777777" w:rsidR="00FE2321" w:rsidRDefault="00000000">
            <w:pPr>
              <w:spacing w:line="300" w:lineRule="auto"/>
            </w:pPr>
            <w:r>
              <w:rPr>
                <w:rFonts w:ascii="Times New Roman" w:eastAsia="Times New Roman" w:hAnsi="Times New Roman"/>
                <w:sz w:val="26"/>
              </w:rPr>
              <w:t>36.7 %</w:t>
            </w:r>
          </w:p>
        </w:tc>
        <w:tc>
          <w:tcPr>
            <w:tcW w:w="2268" w:type="dxa"/>
          </w:tcPr>
          <w:p w14:paraId="09B0A789" w14:textId="77777777" w:rsidR="00FE2321" w:rsidRDefault="00000000">
            <w:pPr>
              <w:spacing w:line="300" w:lineRule="auto"/>
            </w:pPr>
            <w:r>
              <w:rPr>
                <w:rFonts w:ascii="Times New Roman" w:eastAsia="Times New Roman" w:hAnsi="Times New Roman"/>
                <w:sz w:val="26"/>
              </w:rPr>
              <w:t>84.4 %</w:t>
            </w:r>
          </w:p>
        </w:tc>
        <w:tc>
          <w:tcPr>
            <w:tcW w:w="2339" w:type="dxa"/>
          </w:tcPr>
          <w:p w14:paraId="5917E2DF" w14:textId="77777777" w:rsidR="00FE2321" w:rsidRDefault="00000000">
            <w:pPr>
              <w:spacing w:line="300" w:lineRule="auto"/>
            </w:pPr>
            <w:r>
              <w:rPr>
                <w:rFonts w:ascii="Times New Roman" w:eastAsia="Times New Roman" w:hAnsi="Times New Roman"/>
                <w:sz w:val="26"/>
              </w:rPr>
              <w:t>Improved</w:t>
            </w:r>
          </w:p>
        </w:tc>
      </w:tr>
      <w:tr w:rsidR="00FE2321" w14:paraId="7A50ED72" w14:textId="77777777">
        <w:trPr>
          <w:cantSplit/>
          <w:jc w:val="center"/>
        </w:trPr>
        <w:tc>
          <w:tcPr>
            <w:tcW w:w="2154" w:type="dxa"/>
          </w:tcPr>
          <w:p w14:paraId="10353A43" w14:textId="77777777" w:rsidR="00FE2321" w:rsidRDefault="00000000">
            <w:pPr>
              <w:spacing w:line="300" w:lineRule="auto"/>
            </w:pPr>
            <w:r>
              <w:rPr>
                <w:rFonts w:ascii="Times New Roman" w:eastAsia="Times New Roman" w:hAnsi="Times New Roman"/>
                <w:sz w:val="26"/>
              </w:rPr>
              <w:t>Overshoot</w:t>
            </w:r>
          </w:p>
        </w:tc>
        <w:tc>
          <w:tcPr>
            <w:tcW w:w="4932" w:type="dxa"/>
          </w:tcPr>
          <w:p w14:paraId="6508D9B4" w14:textId="77777777" w:rsidR="00FE2321" w:rsidRDefault="00000000">
            <w:pPr>
              <w:spacing w:line="300" w:lineRule="auto"/>
            </w:pPr>
            <w:r>
              <w:rPr>
                <w:rFonts w:ascii="Times New Roman" w:eastAsia="Times New Roman" w:hAnsi="Times New Roman"/>
                <w:sz w:val="26"/>
              </w:rPr>
              <w:t>2.339 °C</w:t>
            </w:r>
          </w:p>
        </w:tc>
        <w:tc>
          <w:tcPr>
            <w:tcW w:w="2268" w:type="dxa"/>
          </w:tcPr>
          <w:p w14:paraId="1F94C587" w14:textId="77777777" w:rsidR="00FE2321" w:rsidRDefault="00000000">
            <w:pPr>
              <w:spacing w:line="300" w:lineRule="auto"/>
            </w:pPr>
            <w:r>
              <w:rPr>
                <w:rFonts w:ascii="Times New Roman" w:eastAsia="Times New Roman" w:hAnsi="Times New Roman"/>
                <w:sz w:val="26"/>
              </w:rPr>
              <w:t>0.788 °C</w:t>
            </w:r>
          </w:p>
        </w:tc>
        <w:tc>
          <w:tcPr>
            <w:tcW w:w="2339" w:type="dxa"/>
          </w:tcPr>
          <w:p w14:paraId="296A9E8A" w14:textId="77777777" w:rsidR="00FE2321" w:rsidRDefault="00000000">
            <w:pPr>
              <w:spacing w:line="300" w:lineRule="auto"/>
            </w:pPr>
            <w:r>
              <w:rPr>
                <w:rFonts w:ascii="Times New Roman" w:eastAsia="Times New Roman" w:hAnsi="Times New Roman"/>
                <w:sz w:val="26"/>
              </w:rPr>
              <w:t>Improved</w:t>
            </w:r>
          </w:p>
        </w:tc>
      </w:tr>
      <w:tr w:rsidR="00FE2321" w14:paraId="09C99C63" w14:textId="77777777">
        <w:trPr>
          <w:cantSplit/>
          <w:jc w:val="center"/>
        </w:trPr>
        <w:tc>
          <w:tcPr>
            <w:tcW w:w="2154" w:type="dxa"/>
          </w:tcPr>
          <w:p w14:paraId="0DB21C0A" w14:textId="77777777" w:rsidR="00FE2321" w:rsidRDefault="00000000">
            <w:pPr>
              <w:spacing w:line="300" w:lineRule="auto"/>
            </w:pPr>
            <w:r>
              <w:rPr>
                <w:rFonts w:ascii="Times New Roman" w:eastAsia="Times New Roman" w:hAnsi="Times New Roman"/>
                <w:sz w:val="26"/>
              </w:rPr>
              <w:t>Settling time</w:t>
            </w:r>
          </w:p>
        </w:tc>
        <w:tc>
          <w:tcPr>
            <w:tcW w:w="4932" w:type="dxa"/>
          </w:tcPr>
          <w:p w14:paraId="04EA5539" w14:textId="77777777" w:rsidR="00FE2321" w:rsidRDefault="00000000">
            <w:pPr>
              <w:spacing w:line="300" w:lineRule="auto"/>
            </w:pPr>
            <w:r>
              <w:rPr>
                <w:rFonts w:ascii="Times New Roman" w:eastAsia="Times New Roman" w:hAnsi="Times New Roman"/>
                <w:sz w:val="26"/>
              </w:rPr>
              <w:t>5160 s</w:t>
            </w:r>
          </w:p>
        </w:tc>
        <w:tc>
          <w:tcPr>
            <w:tcW w:w="2268" w:type="dxa"/>
          </w:tcPr>
          <w:p w14:paraId="2CD417EB" w14:textId="77777777" w:rsidR="00FE2321" w:rsidRDefault="00000000">
            <w:pPr>
              <w:spacing w:line="300" w:lineRule="auto"/>
            </w:pPr>
            <w:r>
              <w:rPr>
                <w:rFonts w:ascii="Times New Roman" w:eastAsia="Times New Roman" w:hAnsi="Times New Roman"/>
                <w:sz w:val="26"/>
              </w:rPr>
              <w:t>2100 s</w:t>
            </w:r>
          </w:p>
        </w:tc>
        <w:tc>
          <w:tcPr>
            <w:tcW w:w="2339" w:type="dxa"/>
          </w:tcPr>
          <w:p w14:paraId="5FA64C4A" w14:textId="77777777" w:rsidR="00FE2321" w:rsidRDefault="00000000">
            <w:pPr>
              <w:spacing w:line="300" w:lineRule="auto"/>
            </w:pPr>
            <w:r>
              <w:rPr>
                <w:rFonts w:ascii="Times New Roman" w:eastAsia="Times New Roman" w:hAnsi="Times New Roman"/>
                <w:sz w:val="26"/>
              </w:rPr>
              <w:t>Improved</w:t>
            </w:r>
          </w:p>
        </w:tc>
      </w:tr>
      <w:tr w:rsidR="00FE2321" w14:paraId="2A889798" w14:textId="77777777">
        <w:trPr>
          <w:cantSplit/>
          <w:jc w:val="center"/>
        </w:trPr>
        <w:tc>
          <w:tcPr>
            <w:tcW w:w="2154" w:type="dxa"/>
          </w:tcPr>
          <w:p w14:paraId="16812BDA" w14:textId="77777777" w:rsidR="00FE2321" w:rsidRDefault="00000000">
            <w:pPr>
              <w:spacing w:line="300" w:lineRule="auto"/>
            </w:pPr>
            <w:r>
              <w:rPr>
                <w:rFonts w:ascii="Times New Roman" w:eastAsia="Times New Roman" w:hAnsi="Times New Roman"/>
                <w:sz w:val="26"/>
              </w:rPr>
              <w:t>Mean absolute error</w:t>
            </w:r>
          </w:p>
        </w:tc>
        <w:tc>
          <w:tcPr>
            <w:tcW w:w="4932" w:type="dxa"/>
          </w:tcPr>
          <w:p w14:paraId="747C1246" w14:textId="77777777" w:rsidR="00FE2321" w:rsidRDefault="00000000">
            <w:pPr>
              <w:spacing w:line="300" w:lineRule="auto"/>
            </w:pPr>
            <w:r>
              <w:rPr>
                <w:rFonts w:ascii="Times New Roman" w:eastAsia="Times New Roman" w:hAnsi="Times New Roman"/>
                <w:sz w:val="26"/>
              </w:rPr>
              <w:t>1.079 °C</w:t>
            </w:r>
          </w:p>
        </w:tc>
        <w:tc>
          <w:tcPr>
            <w:tcW w:w="2268" w:type="dxa"/>
          </w:tcPr>
          <w:p w14:paraId="56D5FD97" w14:textId="77777777" w:rsidR="00FE2321" w:rsidRDefault="00000000">
            <w:pPr>
              <w:spacing w:line="300" w:lineRule="auto"/>
            </w:pPr>
            <w:r>
              <w:rPr>
                <w:rFonts w:ascii="Times New Roman" w:eastAsia="Times New Roman" w:hAnsi="Times New Roman"/>
                <w:sz w:val="26"/>
              </w:rPr>
              <w:t>0.246 °C</w:t>
            </w:r>
          </w:p>
        </w:tc>
        <w:tc>
          <w:tcPr>
            <w:tcW w:w="2339" w:type="dxa"/>
          </w:tcPr>
          <w:p w14:paraId="6A6E74ED" w14:textId="77777777" w:rsidR="00FE2321" w:rsidRDefault="00000000">
            <w:pPr>
              <w:spacing w:line="300" w:lineRule="auto"/>
            </w:pPr>
            <w:r>
              <w:rPr>
                <w:rFonts w:ascii="Times New Roman" w:eastAsia="Times New Roman" w:hAnsi="Times New Roman"/>
                <w:sz w:val="26"/>
              </w:rPr>
              <w:t>Improved</w:t>
            </w:r>
          </w:p>
        </w:tc>
      </w:tr>
      <w:tr w:rsidR="00FE2321" w14:paraId="79BA0826" w14:textId="77777777">
        <w:trPr>
          <w:cantSplit/>
          <w:jc w:val="center"/>
        </w:trPr>
        <w:tc>
          <w:tcPr>
            <w:tcW w:w="2154" w:type="dxa"/>
          </w:tcPr>
          <w:p w14:paraId="552C607C" w14:textId="77777777" w:rsidR="00FE2321" w:rsidRDefault="00000000">
            <w:pPr>
              <w:spacing w:line="300" w:lineRule="auto"/>
            </w:pPr>
            <w:r>
              <w:rPr>
                <w:rFonts w:ascii="Times New Roman" w:eastAsia="Times New Roman" w:hAnsi="Times New Roman"/>
                <w:sz w:val="26"/>
              </w:rPr>
              <w:t>Saturation ratio</w:t>
            </w:r>
          </w:p>
        </w:tc>
        <w:tc>
          <w:tcPr>
            <w:tcW w:w="4932" w:type="dxa"/>
          </w:tcPr>
          <w:p w14:paraId="227E4CB7" w14:textId="77777777" w:rsidR="00FE2321" w:rsidRDefault="00000000">
            <w:pPr>
              <w:spacing w:line="300" w:lineRule="auto"/>
            </w:pPr>
            <w:r>
              <w:rPr>
                <w:rFonts w:ascii="Times New Roman" w:eastAsia="Times New Roman" w:hAnsi="Times New Roman"/>
                <w:sz w:val="26"/>
              </w:rPr>
              <w:t>46.7 %</w:t>
            </w:r>
          </w:p>
        </w:tc>
        <w:tc>
          <w:tcPr>
            <w:tcW w:w="2268" w:type="dxa"/>
          </w:tcPr>
          <w:p w14:paraId="6251CFE3" w14:textId="77777777" w:rsidR="00FE2321" w:rsidRDefault="00000000">
            <w:pPr>
              <w:spacing w:line="300" w:lineRule="auto"/>
            </w:pPr>
            <w:r>
              <w:rPr>
                <w:rFonts w:ascii="Times New Roman" w:eastAsia="Times New Roman" w:hAnsi="Times New Roman"/>
                <w:sz w:val="26"/>
              </w:rPr>
              <w:t>0.0 %</w:t>
            </w:r>
          </w:p>
        </w:tc>
        <w:tc>
          <w:tcPr>
            <w:tcW w:w="2339" w:type="dxa"/>
          </w:tcPr>
          <w:p w14:paraId="77A11546" w14:textId="77777777" w:rsidR="00FE2321" w:rsidRDefault="00000000">
            <w:pPr>
              <w:spacing w:line="300" w:lineRule="auto"/>
            </w:pPr>
            <w:r>
              <w:rPr>
                <w:rFonts w:ascii="Times New Roman" w:eastAsia="Times New Roman" w:hAnsi="Times New Roman"/>
                <w:sz w:val="26"/>
              </w:rPr>
              <w:t>Improved</w:t>
            </w:r>
          </w:p>
        </w:tc>
      </w:tr>
      <w:tr w:rsidR="00FE2321" w14:paraId="51A27283" w14:textId="77777777">
        <w:trPr>
          <w:cantSplit/>
          <w:jc w:val="center"/>
        </w:trPr>
        <w:tc>
          <w:tcPr>
            <w:tcW w:w="2154" w:type="dxa"/>
          </w:tcPr>
          <w:p w14:paraId="70D7A565" w14:textId="77777777" w:rsidR="00FE2321" w:rsidRDefault="00000000">
            <w:pPr>
              <w:spacing w:line="300" w:lineRule="auto"/>
            </w:pPr>
            <w:r>
              <w:rPr>
                <w:rFonts w:ascii="Times New Roman" w:eastAsia="Times New Roman" w:hAnsi="Times New Roman"/>
                <w:sz w:val="26"/>
              </w:rPr>
              <w:t>Temperature swing</w:t>
            </w:r>
          </w:p>
        </w:tc>
        <w:tc>
          <w:tcPr>
            <w:tcW w:w="4932" w:type="dxa"/>
          </w:tcPr>
          <w:p w14:paraId="1BF0FCD1" w14:textId="77777777" w:rsidR="00FE2321" w:rsidRDefault="00000000">
            <w:pPr>
              <w:spacing w:line="300" w:lineRule="auto"/>
            </w:pPr>
            <w:r>
              <w:rPr>
                <w:rFonts w:ascii="Times New Roman" w:eastAsia="Times New Roman" w:hAnsi="Times New Roman"/>
                <w:sz w:val="26"/>
              </w:rPr>
              <w:t>2.635 °C</w:t>
            </w:r>
          </w:p>
        </w:tc>
        <w:tc>
          <w:tcPr>
            <w:tcW w:w="2268" w:type="dxa"/>
          </w:tcPr>
          <w:p w14:paraId="071FB1C6" w14:textId="77777777" w:rsidR="00FE2321" w:rsidRDefault="00000000">
            <w:pPr>
              <w:spacing w:line="300" w:lineRule="auto"/>
            </w:pPr>
            <w:r>
              <w:rPr>
                <w:rFonts w:ascii="Times New Roman" w:eastAsia="Times New Roman" w:hAnsi="Times New Roman"/>
                <w:sz w:val="26"/>
              </w:rPr>
              <w:t>0.922 °C</w:t>
            </w:r>
          </w:p>
        </w:tc>
        <w:tc>
          <w:tcPr>
            <w:tcW w:w="2339" w:type="dxa"/>
          </w:tcPr>
          <w:p w14:paraId="65F3B638" w14:textId="77777777" w:rsidR="00FE2321" w:rsidRDefault="00000000">
            <w:pPr>
              <w:spacing w:line="300" w:lineRule="auto"/>
            </w:pPr>
            <w:r>
              <w:rPr>
                <w:rFonts w:ascii="Times New Roman" w:eastAsia="Times New Roman" w:hAnsi="Times New Roman"/>
                <w:sz w:val="26"/>
              </w:rPr>
              <w:t>Improved</w:t>
            </w:r>
          </w:p>
        </w:tc>
      </w:tr>
    </w:tbl>
    <w:p w14:paraId="600FE235" w14:textId="77777777" w:rsidR="00FE2321" w:rsidRDefault="00FE2321">
      <w:pPr>
        <w:pStyle w:val="BodyText"/>
        <w:spacing w:line="260" w:lineRule="exact"/>
        <w:ind w:firstLine="0"/>
        <w:jc w:val="left"/>
      </w:pPr>
    </w:p>
    <w:p w14:paraId="5C65E431" w14:textId="77777777" w:rsidR="00FE23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4BF01CF1" w14:textId="77777777" w:rsidR="00FE2321" w:rsidRDefault="00000000">
      <w:pPr>
        <w:pStyle w:val="Heading2"/>
      </w:pPr>
      <w:r>
        <w:rPr>
          <w:rFonts w:ascii="Times New Roman" w:eastAsia="Times New Roman" w:hAnsi="Times New Roman"/>
        </w:rPr>
        <w:t>6.7 Results analysis</w:t>
      </w:r>
    </w:p>
    <w:p w14:paraId="55932E07" w14:textId="77777777" w:rsidR="00FE23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0A59B2A4" w14:textId="77777777" w:rsidR="00FE23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E26E6DD" w14:textId="77777777" w:rsidR="00FE23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25738959" w14:textId="77777777" w:rsidR="00FE23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5C68E5BC" w14:textId="77777777" w:rsidR="00FE23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F42454C" w14:textId="77777777" w:rsidR="00FE23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6C6952F1" w14:textId="77777777" w:rsidR="00FE23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1F9FDBB1" w14:textId="77777777" w:rsidR="00FE2321" w:rsidRDefault="00000000">
      <w:pPr>
        <w:pStyle w:val="Heading1"/>
      </w:pPr>
      <w:r>
        <w:rPr>
          <w:rFonts w:ascii="Times New Roman" w:eastAsia="Times New Roman" w:hAnsi="Times New Roman"/>
        </w:rPr>
        <w:lastRenderedPageBreak/>
        <w:t>7 CONCLUSION</w:t>
      </w:r>
    </w:p>
    <w:p w14:paraId="52BBDD9B" w14:textId="77777777" w:rsidR="00FE2321" w:rsidRDefault="00000000">
      <w:pPr>
        <w:pStyle w:val="Heading2"/>
      </w:pPr>
      <w:r>
        <w:rPr>
          <w:rFonts w:ascii="Times New Roman" w:eastAsia="Times New Roman" w:hAnsi="Times New Roman"/>
        </w:rPr>
        <w:t>7.1 Achieved engineering results</w:t>
      </w:r>
    </w:p>
    <w:p w14:paraId="0C316804" w14:textId="77777777" w:rsidR="00FE23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5E7019B9" w14:textId="77777777" w:rsidR="00FE23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0D97B7DC" w14:textId="77777777" w:rsidR="00FE23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0752ABF" w14:textId="77777777" w:rsidR="00FE23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9F5A139" w14:textId="77777777" w:rsidR="00FE23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5F36FE9E" w14:textId="77777777" w:rsidR="00FE2321" w:rsidRDefault="00000000">
      <w:pPr>
        <w:pStyle w:val="Heading2"/>
      </w:pPr>
      <w:r>
        <w:rPr>
          <w:rFonts w:ascii="Times New Roman" w:eastAsia="Times New Roman" w:hAnsi="Times New Roman"/>
        </w:rPr>
        <w:t>7.2 Deployment and validation support</w:t>
      </w:r>
    </w:p>
    <w:p w14:paraId="5BD2D76D" w14:textId="77777777" w:rsidR="00FE23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429F5D3E" w14:textId="77777777" w:rsidR="00FE23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76C8FBE5" w14:textId="77777777" w:rsidR="00FE23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1774815F" w14:textId="77777777" w:rsidR="00FE23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6B93D2AE" w14:textId="77777777" w:rsidR="00FE2321" w:rsidRDefault="00000000">
      <w:pPr>
        <w:pStyle w:val="Heading2"/>
      </w:pPr>
      <w:r>
        <w:rPr>
          <w:rFonts w:ascii="Times New Roman" w:eastAsia="Times New Roman" w:hAnsi="Times New Roman"/>
        </w:rPr>
        <w:t>7.3 Limitations and further work</w:t>
      </w:r>
    </w:p>
    <w:p w14:paraId="21064DC1" w14:textId="77777777" w:rsidR="00FE23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09E1B836" w14:textId="77777777" w:rsidR="00FE23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3364B3F4" w14:textId="77777777" w:rsidR="00FE23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958644B" w14:textId="77777777" w:rsidR="00FE23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F0C641F" w14:textId="77777777" w:rsidR="00FE2321" w:rsidRDefault="00000000">
      <w:pPr>
        <w:pStyle w:val="Heading1"/>
      </w:pPr>
      <w:r>
        <w:rPr>
          <w:rFonts w:ascii="Times New Roman" w:eastAsia="Times New Roman" w:hAnsi="Times New Roman"/>
        </w:rPr>
        <w:lastRenderedPageBreak/>
        <w:t>REFERENCES</w:t>
      </w:r>
    </w:p>
    <w:p w14:paraId="6969A8B0" w14:textId="77777777" w:rsidR="00FE2321" w:rsidRDefault="00000000">
      <w:pPr>
        <w:pStyle w:val="ReferencesEntry"/>
      </w:pPr>
      <w:r>
        <w:t>[1] Åström K. J., Murray R. M. Feedback Systems: An Introduction for Scientists and Engineers. Princeton University Press, 2008.</w:t>
      </w:r>
    </w:p>
    <w:p w14:paraId="15796752" w14:textId="77777777" w:rsidR="00FE2321" w:rsidRDefault="00000000">
      <w:pPr>
        <w:pStyle w:val="ReferencesEntry"/>
      </w:pPr>
      <w:r>
        <w:t>[2] OASIS. MQTT Version 5.0. OASIS Standard. 07 March 2019. Available: https://docs.oasis-open.org/mqtt/mqtt/v5.0/mqtt-v5.0.html. Accessed: 14 May 2026.</w:t>
      </w:r>
    </w:p>
    <w:p w14:paraId="6D7D602C" w14:textId="77777777" w:rsidR="00FE2321" w:rsidRDefault="00000000">
      <w:pPr>
        <w:pStyle w:val="ReferencesEntry"/>
      </w:pPr>
      <w:r>
        <w:t>[3] Espressif Systems. ESP32-WROOM-32 Datasheet. Version 3.6. Available: https://documentation.espressif.com/esp32-wroom-32_datasheet_en.pdf. Accessed: 14 May 2026.</w:t>
      </w:r>
    </w:p>
    <w:p w14:paraId="7DDF5857" w14:textId="77777777" w:rsidR="00FE2321" w:rsidRDefault="00000000">
      <w:pPr>
        <w:pStyle w:val="ReferencesEntry"/>
      </w:pPr>
      <w:r>
        <w:t>[4] Analog Devices. DS18B20 Programmable Resolution 1-Wire Digital Thermometer Data Sheet. Rev. 6. Available: https://www.analog.com/en/products/DS18B20.html. Accessed: 14 May 2026.</w:t>
      </w:r>
    </w:p>
    <w:p w14:paraId="7C4CF212" w14:textId="77777777" w:rsidR="00FE2321" w:rsidRDefault="00000000">
      <w:pPr>
        <w:pStyle w:val="ReferencesEntry"/>
      </w:pPr>
      <w:r>
        <w:t>[5] Spring. Spring Boot Reference Documentation. Available: https://docs.spring.io/spring-boot/reference/index.html. Accessed: 14 May 2026.</w:t>
      </w:r>
    </w:p>
    <w:p w14:paraId="2EEF8F1B" w14:textId="77777777" w:rsidR="00FE2321" w:rsidRDefault="00000000">
      <w:pPr>
        <w:pStyle w:val="ReferencesEntry"/>
      </w:pPr>
      <w:r>
        <w:t>[6] Project Reactor. Reactor Reference Guide. Available: https://projectreactor.io/docs/core/release/reference/. Accessed: 14 May 2026.</w:t>
      </w:r>
    </w:p>
    <w:p w14:paraId="3751CE4F" w14:textId="77777777" w:rsidR="00FE2321" w:rsidRDefault="00000000">
      <w:pPr>
        <w:pStyle w:val="ReferencesEntry"/>
      </w:pPr>
      <w:r>
        <w:t>[7] TDengine. Get Started with TDengine TSDB Using Docker. Available: https://docs.tdengine.com/get-started/docker/. Accessed: 14 May 2026.</w:t>
      </w:r>
    </w:p>
    <w:p w14:paraId="58647BD3" w14:textId="77777777" w:rsidR="00FE2321" w:rsidRDefault="00000000">
      <w:pPr>
        <w:pStyle w:val="ReferencesEntry"/>
      </w:pPr>
      <w:r>
        <w:t>[8] FastAPI. FastAPI Documentation. Available: https://fastapi.tiangolo.com/. Accessed: 14 May 2026.</w:t>
      </w:r>
    </w:p>
    <w:p w14:paraId="21EF204D" w14:textId="77777777" w:rsidR="00FE2321" w:rsidRDefault="00000000">
      <w:pPr>
        <w:pStyle w:val="ReferencesEntry"/>
      </w:pPr>
      <w:r>
        <w:t>[9] React. React Reference Overview. Available: https://react.dev/reference/react. Accessed: 14 May 2026.</w:t>
      </w:r>
    </w:p>
    <w:p w14:paraId="6DB6EADC" w14:textId="77777777" w:rsidR="00FE2321" w:rsidRDefault="00000000">
      <w:pPr>
        <w:pStyle w:val="ReferencesEntry"/>
      </w:pPr>
      <w:r>
        <w:t>[10] Docker. Docker Compose Documentation. Available: https://docs.docker.com/compose/. Accessed: 14 May 2026.</w:t>
      </w:r>
    </w:p>
    <w:p w14:paraId="1D5CDF4D" w14:textId="77777777" w:rsidR="00FE2321" w:rsidRDefault="00000000">
      <w:pPr>
        <w:pStyle w:val="ReferencesEntry"/>
      </w:pPr>
      <w:r>
        <w:t>[11] Wokwi. Wokwi Documentation. Available: https://docs.wokwi.com/. Accessed: 14 May 2026.</w:t>
      </w:r>
    </w:p>
    <w:p w14:paraId="0EEF5DAC" w14:textId="77777777" w:rsidR="00FE2321" w:rsidRDefault="00000000">
      <w:pPr>
        <w:pStyle w:val="ReferencesEntry"/>
      </w:pPr>
      <w:r>
        <w:t>[12] PostgreSQL Global Development Group. PostgreSQL Documentation. Available: https://www.postgresql.org/docs/. Accessed: 14 May 2026.</w:t>
      </w:r>
    </w:p>
    <w:p w14:paraId="0FE95B04" w14:textId="77777777" w:rsidR="00FE2321" w:rsidRDefault="00000000">
      <w:pPr>
        <w:pStyle w:val="ReferencesEntry"/>
      </w:pPr>
      <w:r>
        <w:t>[13] Åström K. J., Hägglund T. PID Controllers: Theory, Design, and Tuning. 2nd ed. Instrument Society of America, 1995.</w:t>
      </w:r>
    </w:p>
    <w:sectPr w:rsidR="00FE23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1639A" w14:textId="77777777" w:rsidR="00735C23" w:rsidRDefault="00735C23">
      <w:r>
        <w:separator/>
      </w:r>
    </w:p>
  </w:endnote>
  <w:endnote w:type="continuationSeparator" w:id="0">
    <w:p w14:paraId="6207529A"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8F6B4"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3CEE5"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CFD41" w14:textId="77777777" w:rsidR="00735C23" w:rsidRDefault="00735C23">
      <w:r>
        <w:separator/>
      </w:r>
    </w:p>
  </w:footnote>
  <w:footnote w:type="continuationSeparator" w:id="0">
    <w:p w14:paraId="46B2718B"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CD963" w14:textId="77777777" w:rsidR="00000000" w:rsidRDefault="00000000" w:rsidP="00F420EB">
    <w:pPr>
      <w:pStyle w:val="Header"/>
      <w:ind w:right="360"/>
    </w:pPr>
    <w:r>
      <w:rPr>
        <w:noProof/>
        <w:lang w:val="ru-RU" w:eastAsia="ru-RU"/>
      </w:rPr>
      <w:drawing>
        <wp:anchor distT="0" distB="0" distL="114300" distR="114300" simplePos="0" relativeHeight="251657728" behindDoc="0" locked="0" layoutInCell="1" allowOverlap="1" wp14:anchorId="70FC4FCF" wp14:editId="1A8EA99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C0EE22"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96689" w14:textId="77777777" w:rsidR="00000000" w:rsidRDefault="00000000" w:rsidP="00F420EB">
    <w:pPr>
      <w:pStyle w:val="Header"/>
      <w:ind w:right="360"/>
    </w:pPr>
    <w:r>
      <w:rPr>
        <w:noProof/>
        <w:lang w:val="ru-RU" w:eastAsia="ru-RU"/>
      </w:rPr>
      <w:drawing>
        <wp:anchor distT="0" distB="0" distL="114300" distR="114300" simplePos="0" relativeHeight="251658752" behindDoc="1" locked="0" layoutInCell="1" allowOverlap="1" wp14:anchorId="6E0BF2C5" wp14:editId="5B6D5A43">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7E07"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4CCB9" w14:textId="77777777" w:rsidR="00000000" w:rsidRPr="00D11ADE" w:rsidRDefault="00000000"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95FA6" w14:textId="77777777" w:rsidR="00000000" w:rsidRPr="00853C37" w:rsidRDefault="00000000"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C9FEB"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54AB1" w14:textId="77777777" w:rsidR="00000000"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DE915" w14:textId="77777777" w:rsidR="00000000"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7ABD1" w14:textId="77777777" w:rsidR="00000000"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21F3C" w14:textId="77777777" w:rsidR="00000000" w:rsidRPr="00853C37" w:rsidRDefault="00000000"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w:r>
  </w:p>
  <w:p w14:paraId="5D7F3B28" w14:textId="77777777" w:rsidR="00FE23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7010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8778D"/>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17426</Words>
  <Characters>99334</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2</cp:revision>
  <dcterms:created xsi:type="dcterms:W3CDTF">2013-12-23T23:15:00Z</dcterms:created>
  <dcterms:modified xsi:type="dcterms:W3CDTF">2026-06-17T20:55:00Z</dcterms:modified>
  <cp:category/>
</cp:coreProperties>
</file>