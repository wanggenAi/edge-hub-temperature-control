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B5E90" w14:textId="77777777" w:rsidR="00FC1665" w:rsidRDefault="00000000">
      <w:pPr>
        <w:spacing w:after="360"/>
        <w:jc w:val="center"/>
      </w:pPr>
      <w:r>
        <w:rPr>
          <w:rFonts w:ascii="Times New Roman" w:hAnsi="Times New Roman" w:cs="Times New Roman"/>
          <w:sz w:val="28"/>
        </w:rPr>
        <w:t>MINISTRY OF EDUCATION OF THE REPUBLIC OF BELARUS</w:t>
      </w:r>
    </w:p>
    <w:p w14:paraId="59F77D86" w14:textId="77777777" w:rsidR="00FC1665" w:rsidRDefault="00000000">
      <w:pPr>
        <w:spacing w:after="160"/>
        <w:jc w:val="center"/>
      </w:pPr>
      <w:r>
        <w:rPr>
          <w:rFonts w:ascii="Times New Roman" w:hAnsi="Times New Roman" w:cs="Times New Roman"/>
          <w:sz w:val="28"/>
        </w:rPr>
        <w:t>EDUCATIONAL INSTITUTION</w:t>
      </w:r>
    </w:p>
    <w:p w14:paraId="069754E6" w14:textId="77777777" w:rsidR="00FC1665" w:rsidRDefault="00000000">
      <w:pPr>
        <w:spacing w:after="560"/>
        <w:jc w:val="center"/>
      </w:pPr>
      <w:r>
        <w:rPr>
          <w:rFonts w:ascii="Times New Roman" w:hAnsi="Times New Roman" w:cs="Times New Roman"/>
          <w:sz w:val="28"/>
        </w:rPr>
        <w:t>«BREST STATE TECHNICAL UNIVERSITY»</w:t>
      </w:r>
    </w:p>
    <w:p w14:paraId="76A0BF83" w14:textId="77777777" w:rsidR="00FC1665" w:rsidRDefault="00000000">
      <w:pPr>
        <w:spacing w:after="560"/>
        <w:jc w:val="center"/>
      </w:pPr>
      <w:r>
        <w:rPr>
          <w:rFonts w:ascii="Times New Roman" w:hAnsi="Times New Roman" w:cs="Times New Roman"/>
          <w:sz w:val="28"/>
        </w:rPr>
        <w:t>Computer and systems department</w:t>
      </w:r>
    </w:p>
    <w:p w14:paraId="0FDFFB21" w14:textId="3EAC3DC9" w:rsidR="00FC1665" w:rsidRDefault="00000000">
      <w:pPr>
        <w:spacing w:after="160"/>
        <w:ind w:left="5102"/>
      </w:pPr>
      <w:r>
        <w:rPr>
          <w:rFonts w:ascii="Times New Roman" w:hAnsi="Times New Roman" w:cs="Times New Roman"/>
          <w:sz w:val="28"/>
        </w:rPr>
        <w:t>«I admit to the defense»</w:t>
      </w:r>
    </w:p>
    <w:p w14:paraId="1EB1E21A" w14:textId="77777777" w:rsidR="00FC1665" w:rsidRDefault="00000000">
      <w:pPr>
        <w:spacing w:after="360"/>
        <w:ind w:left="5102"/>
      </w:pPr>
      <w:r>
        <w:rPr>
          <w:rFonts w:ascii="Times New Roman" w:hAnsi="Times New Roman" w:cs="Times New Roman"/>
          <w:sz w:val="28"/>
        </w:rPr>
        <w:t>Head of the department</w:t>
      </w:r>
    </w:p>
    <w:p w14:paraId="293BD35E" w14:textId="77777777" w:rsidR="00FC1665" w:rsidRDefault="00000000">
      <w:pPr>
        <w:spacing w:after="160"/>
        <w:ind w:left="5102"/>
      </w:pPr>
      <w:r>
        <w:rPr>
          <w:rFonts w:ascii="Times New Roman" w:hAnsi="Times New Roman" w:cs="Times New Roman"/>
          <w:sz w:val="28"/>
        </w:rPr>
        <w:t xml:space="preserve">________________ S.S. </w:t>
      </w:r>
      <w:proofErr w:type="spellStart"/>
      <w:r>
        <w:rPr>
          <w:rFonts w:ascii="Times New Roman" w:hAnsi="Times New Roman" w:cs="Times New Roman"/>
          <w:sz w:val="28"/>
        </w:rPr>
        <w:t>Derechennik</w:t>
      </w:r>
      <w:proofErr w:type="spellEnd"/>
    </w:p>
    <w:p w14:paraId="77288168" w14:textId="77777777" w:rsidR="00FC1665" w:rsidRDefault="00000000">
      <w:pPr>
        <w:spacing w:after="1080"/>
        <w:ind w:left="5102"/>
        <w:rPr>
          <w:rFonts w:hint="eastAsia"/>
          <w:lang w:eastAsia="zh-CN"/>
        </w:rPr>
      </w:pPr>
      <w:r>
        <w:rPr>
          <w:rFonts w:ascii="Times New Roman" w:hAnsi="Times New Roman" w:cs="Times New Roman"/>
          <w:sz w:val="28"/>
        </w:rPr>
        <w:t>«____» ____________ 2026</w:t>
      </w:r>
    </w:p>
    <w:p w14:paraId="67F95ED3" w14:textId="77777777" w:rsidR="00FC1665" w:rsidRDefault="00000000">
      <w:pPr>
        <w:spacing w:after="160"/>
        <w:jc w:val="center"/>
        <w:rPr>
          <w:rFonts w:ascii="Times New Roman" w:hAnsi="Times New Roman" w:cs="Times New Roman"/>
          <w:b/>
          <w:sz w:val="36"/>
          <w:lang w:eastAsia="zh-CN"/>
        </w:rPr>
      </w:pPr>
      <w:proofErr w:type="spellStart"/>
      <w:r>
        <w:rPr>
          <w:rFonts w:ascii="Times New Roman" w:hAnsi="Times New Roman" w:cs="Times New Roman"/>
          <w:b/>
          <w:sz w:val="36"/>
        </w:rPr>
        <w:t>EdgeHub</w:t>
      </w:r>
      <w:proofErr w:type="spellEnd"/>
      <w:r>
        <w:rPr>
          <w:rFonts w:ascii="Times New Roman" w:hAnsi="Times New Roman" w:cs="Times New Roman"/>
          <w:b/>
          <w:sz w:val="36"/>
        </w:rPr>
        <w:t>-Based Closed-Loop Temperature Control System</w:t>
      </w:r>
    </w:p>
    <w:p w14:paraId="60E6A0CB" w14:textId="77777777" w:rsidR="0002636C" w:rsidRDefault="0002636C">
      <w:pPr>
        <w:spacing w:after="160"/>
        <w:jc w:val="center"/>
        <w:rPr>
          <w:rFonts w:hint="eastAsia"/>
          <w:lang w:eastAsia="zh-CN"/>
        </w:rPr>
      </w:pPr>
    </w:p>
    <w:p w14:paraId="64B7C201" w14:textId="77777777" w:rsidR="00FC1665" w:rsidRDefault="00000000">
      <w:pPr>
        <w:spacing w:after="560"/>
        <w:jc w:val="center"/>
      </w:pPr>
      <w:r>
        <w:rPr>
          <w:rFonts w:ascii="Times New Roman" w:hAnsi="Times New Roman" w:cs="Times New Roman"/>
          <w:sz w:val="26"/>
        </w:rPr>
        <w:t>DIPLOMA PROJECT</w:t>
      </w:r>
    </w:p>
    <w:p w14:paraId="789A9C24" w14:textId="566FEAFA" w:rsidR="00FC1665" w:rsidRDefault="00791385">
      <w:pPr>
        <w:spacing w:after="40"/>
        <w:jc w:val="center"/>
        <w:rPr>
          <w:rFonts w:ascii="Times New Roman" w:hAnsi="Times New Roman" w:cs="Times New Roman"/>
          <w:b/>
          <w:sz w:val="30"/>
          <w:lang w:eastAsia="zh-CN"/>
        </w:rPr>
      </w:pPr>
      <w:r w:rsidRPr="00791385">
        <w:rPr>
          <w:rFonts w:ascii="Times New Roman" w:hAnsi="Times New Roman" w:cs="Times New Roman"/>
          <w:b/>
          <w:sz w:val="30"/>
        </w:rPr>
        <w:t>БрГТУ</w:t>
      </w:r>
      <w:r>
        <w:rPr>
          <w:rFonts w:ascii="Times New Roman" w:hAnsi="Times New Roman" w:cs="Times New Roman" w:hint="eastAsia"/>
          <w:b/>
          <w:sz w:val="30"/>
          <w:lang w:eastAsia="zh-CN"/>
        </w:rPr>
        <w:t>.</w:t>
      </w:r>
      <w:r w:rsidR="00000000">
        <w:rPr>
          <w:rFonts w:ascii="Times New Roman" w:hAnsi="Times New Roman" w:cs="Times New Roman"/>
          <w:b/>
          <w:sz w:val="30"/>
        </w:rPr>
        <w:t>241297 - 05 81 00</w:t>
      </w:r>
    </w:p>
    <w:p w14:paraId="74408E80" w14:textId="77777777" w:rsidR="0002636C" w:rsidRDefault="0002636C">
      <w:pPr>
        <w:spacing w:after="40"/>
        <w:jc w:val="center"/>
        <w:rPr>
          <w:rFonts w:hint="eastAsia"/>
          <w:lang w:eastAsia="zh-CN"/>
        </w:rPr>
      </w:pPr>
    </w:p>
    <w:p w14:paraId="5E6513FA" w14:textId="37822C1C" w:rsidR="00FC1665" w:rsidRDefault="0002636C">
      <w:pPr>
        <w:spacing w:after="1000"/>
        <w:jc w:val="center"/>
      </w:pPr>
      <w:r>
        <w:rPr>
          <w:rFonts w:ascii="Times New Roman" w:hAnsi="Times New Roman" w:cs="Times New Roman" w:hint="eastAsia"/>
          <w:sz w:val="26"/>
          <w:lang w:eastAsia="zh-CN"/>
        </w:rPr>
        <w:t xml:space="preserve">  </w:t>
      </w:r>
      <w:r>
        <w:rPr>
          <w:rFonts w:ascii="Times New Roman" w:hAnsi="Times New Roman" w:cs="Times New Roman"/>
          <w:sz w:val="26"/>
          <w:lang w:eastAsia="zh-CN"/>
        </w:rPr>
        <w:tab/>
      </w:r>
      <w:r>
        <w:rPr>
          <w:rFonts w:ascii="Times New Roman" w:hAnsi="Times New Roman" w:cs="Times New Roman"/>
          <w:sz w:val="26"/>
          <w:lang w:eastAsia="zh-CN"/>
        </w:rPr>
        <w:tab/>
      </w:r>
      <w:r>
        <w:rPr>
          <w:rFonts w:ascii="Times New Roman" w:hAnsi="Times New Roman" w:cs="Times New Roman"/>
          <w:sz w:val="26"/>
          <w:lang w:eastAsia="zh-CN"/>
        </w:rPr>
        <w:tab/>
      </w:r>
      <w:r>
        <w:rPr>
          <w:rFonts w:ascii="Times New Roman" w:hAnsi="Times New Roman" w:cs="Times New Roman"/>
          <w:sz w:val="26"/>
          <w:lang w:eastAsia="zh-CN"/>
        </w:rPr>
        <w:tab/>
      </w:r>
      <w:r>
        <w:rPr>
          <w:rFonts w:ascii="Times New Roman" w:hAnsi="Times New Roman" w:cs="Times New Roman"/>
          <w:sz w:val="26"/>
          <w:lang w:eastAsia="zh-CN"/>
        </w:rPr>
        <w:tab/>
      </w:r>
      <w:r>
        <w:rPr>
          <w:rFonts w:ascii="Times New Roman" w:hAnsi="Times New Roman" w:cs="Times New Roman"/>
          <w:sz w:val="26"/>
          <w:lang w:eastAsia="zh-CN"/>
        </w:rPr>
        <w:tab/>
      </w:r>
      <w:r w:rsidR="00000000">
        <w:rPr>
          <w:rFonts w:ascii="Times New Roman" w:hAnsi="Times New Roman" w:cs="Times New Roman"/>
          <w:sz w:val="26"/>
        </w:rPr>
        <w:t>Sheets</w:t>
      </w:r>
    </w:p>
    <w:p w14:paraId="66BC443F" w14:textId="77777777" w:rsidR="00FC1665" w:rsidRDefault="00000000">
      <w:pPr>
        <w:tabs>
          <w:tab w:val="left" w:pos="6804"/>
        </w:tabs>
        <w:spacing w:after="400"/>
        <w:ind w:left="1701"/>
      </w:pPr>
      <w:r>
        <w:rPr>
          <w:rFonts w:ascii="Times New Roman" w:hAnsi="Times New Roman" w:cs="Times New Roman"/>
          <w:sz w:val="28"/>
        </w:rPr>
        <w:t>Supervisor</w:t>
      </w:r>
      <w:r>
        <w:rPr>
          <w:rFonts w:ascii="Times New Roman" w:hAnsi="Times New Roman" w:cs="Times New Roman"/>
          <w:sz w:val="28"/>
        </w:rPr>
        <w:tab/>
        <w:t xml:space="preserve">V.S. </w:t>
      </w:r>
      <w:proofErr w:type="spellStart"/>
      <w:r>
        <w:rPr>
          <w:rFonts w:ascii="Times New Roman" w:hAnsi="Times New Roman" w:cs="Times New Roman"/>
          <w:sz w:val="28"/>
        </w:rPr>
        <w:t>Razumeichik</w:t>
      </w:r>
      <w:proofErr w:type="spellEnd"/>
    </w:p>
    <w:p w14:paraId="5F930A57" w14:textId="2E44DA21" w:rsidR="00FC1665" w:rsidRDefault="0002636C">
      <w:pPr>
        <w:tabs>
          <w:tab w:val="left" w:pos="6804"/>
        </w:tabs>
        <w:spacing w:after="400"/>
        <w:ind w:left="1701"/>
        <w:rPr>
          <w:rFonts w:hint="eastAsia"/>
          <w:lang w:eastAsia="zh-CN"/>
        </w:rPr>
      </w:pPr>
      <w:r>
        <w:rPr>
          <w:rFonts w:ascii="Times New Roman" w:hAnsi="Times New Roman" w:cs="Times New Roman" w:hint="eastAsia"/>
          <w:sz w:val="28"/>
          <w:lang w:eastAsia="zh-CN"/>
        </w:rPr>
        <w:t xml:space="preserve">     </w:t>
      </w:r>
      <w:r w:rsidR="00000000">
        <w:rPr>
          <w:rFonts w:ascii="Times New Roman" w:hAnsi="Times New Roman" w:cs="Times New Roman"/>
          <w:sz w:val="28"/>
        </w:rPr>
        <w:t>Student</w:t>
      </w:r>
      <w:r w:rsidR="00000000">
        <w:rPr>
          <w:rFonts w:ascii="Times New Roman" w:hAnsi="Times New Roman" w:cs="Times New Roman"/>
          <w:sz w:val="28"/>
        </w:rPr>
        <w:tab/>
      </w:r>
      <w:r>
        <w:rPr>
          <w:rFonts w:ascii="Times New Roman" w:hAnsi="Times New Roman" w:cs="Times New Roman" w:hint="eastAsia"/>
          <w:sz w:val="28"/>
          <w:lang w:eastAsia="zh-CN"/>
        </w:rPr>
        <w:t>Wang</w:t>
      </w:r>
      <w:r w:rsidR="00000000">
        <w:rPr>
          <w:rFonts w:ascii="Times New Roman" w:hAnsi="Times New Roman" w:cs="Times New Roman"/>
          <w:sz w:val="28"/>
        </w:rPr>
        <w:t xml:space="preserve"> </w:t>
      </w:r>
      <w:r>
        <w:rPr>
          <w:rFonts w:ascii="Times New Roman" w:hAnsi="Times New Roman" w:cs="Times New Roman" w:hint="eastAsia"/>
          <w:sz w:val="28"/>
          <w:lang w:eastAsia="zh-CN"/>
        </w:rPr>
        <w:t>Gen</w:t>
      </w:r>
    </w:p>
    <w:p w14:paraId="27008333" w14:textId="2AD938D7" w:rsidR="00FC1665" w:rsidRDefault="0002636C">
      <w:pPr>
        <w:tabs>
          <w:tab w:val="left" w:pos="6804"/>
        </w:tabs>
        <w:spacing w:after="1680"/>
        <w:ind w:left="1701"/>
        <w:rPr>
          <w:rFonts w:hint="eastAsia"/>
          <w:lang w:eastAsia="zh-CN"/>
        </w:rPr>
      </w:pPr>
      <w:r>
        <w:rPr>
          <w:rFonts w:ascii="Times New Roman" w:hAnsi="Times New Roman" w:cs="Times New Roman" w:hint="eastAsia"/>
          <w:sz w:val="28"/>
          <w:lang w:eastAsia="zh-CN"/>
        </w:rPr>
        <w:t xml:space="preserve">  </w:t>
      </w:r>
      <w:r w:rsidR="00000000">
        <w:rPr>
          <w:rFonts w:ascii="Times New Roman" w:hAnsi="Times New Roman" w:cs="Times New Roman"/>
          <w:sz w:val="28"/>
        </w:rPr>
        <w:t>Reviewer</w:t>
      </w:r>
      <w:r w:rsidR="00000000">
        <w:rPr>
          <w:rFonts w:ascii="Times New Roman" w:hAnsi="Times New Roman" w:cs="Times New Roman"/>
          <w:sz w:val="28"/>
        </w:rPr>
        <w:tab/>
      </w:r>
    </w:p>
    <w:p w14:paraId="59B5FBF7" w14:textId="7D01D105" w:rsidR="00FC1665" w:rsidRDefault="00000000">
      <w:pPr>
        <w:jc w:val="center"/>
        <w:sectPr w:rsidR="00FC1665"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hAnsi="Times New Roman" w:cs="Times New Roman"/>
          <w:sz w:val="26"/>
        </w:rPr>
        <w:t>2026</w:t>
      </w:r>
    </w:p>
    <w:p w14:paraId="359014AA" w14:textId="77777777" w:rsidR="00DB78D8" w:rsidRDefault="00000000">
      <w:pPr>
        <w:jc w:val="center"/>
      </w:pPr>
      <w:r>
        <w:rPr>
          <w:noProof/>
          <w:sz w:val="2"/>
          <w:lang w:eastAsia="ru-RU"/>
        </w:rPr>
        <w:lastRenderedPageBreak/>
        <mc:AlternateContent>
          <mc:Choice Requires="wpg">
            <w:drawing>
              <wp:anchor distT="0" distB="0" distL="114300" distR="114300" simplePos="0" relativeHeight="251658240" behindDoc="0" locked="0" layoutInCell="1" allowOverlap="1" wp14:anchorId="2684635C" wp14:editId="20217D97">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AD43E3" w14:textId="77777777"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D96DF2" w14:textId="77777777" w:rsidR="00DB78D8" w:rsidRPr="00457996" w:rsidRDefault="00000000" w:rsidP="00B532C2">
                                  <w:pPr>
                                    <w:pStyle w:val="a"/>
                                    <w:jc w:val="center"/>
                                    <w:rPr>
                                      <w:sz w:val="18"/>
                                      <w:lang w:val="en-US"/>
                                    </w:rPr>
                                  </w:pPr>
                                  <w:proofErr w:type="spellStart"/>
                                  <w:r w:rsidRPr="00457996">
                                    <w:rPr>
                                      <w:lang w:val="en-US"/>
                                    </w:rPr>
                                    <w:t>EdgeHub</w:t>
                                  </w:r>
                                  <w:proofErr w:type="spellEnd"/>
                                  <w:r w:rsidRPr="00457996">
                                    <w:rPr>
                                      <w:lang w:val="en-US"/>
                                    </w:rPr>
                                    <w:t>-Based Closed-Loop Temperature Control System.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7F32C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1D15B" w14:textId="77777777" w:rsidR="00DB78D8" w:rsidRPr="00457996" w:rsidRDefault="00000000" w:rsidP="00B532C2">
                                        <w:pPr>
                                          <w:pStyle w:val="a"/>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D3C63A"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16554C" w14:textId="77777777" w:rsidR="00DB78D8" w:rsidRPr="00457996" w:rsidRDefault="00000000" w:rsidP="00B532C2">
                                        <w:pPr>
                                          <w:pStyle w:val="a"/>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B4BC73"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605B93"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B4C022"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E093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068450" w14:textId="77777777" w:rsidR="00DB78D8" w:rsidRPr="0007551E" w:rsidRDefault="00000000" w:rsidP="00B532C2">
                                                      <w:pPr>
                                                        <w:pStyle w:val="a"/>
                                                        <w:rPr>
                                                          <w:sz w:val="20"/>
                                                        </w:rPr>
                                                      </w:pPr>
                                                      <w:proofErr w:type="spellStart"/>
                                                      <w:r w:rsidRPr="0007551E">
                                                        <w:rPr>
                                                          <w:sz w:val="18"/>
                                                        </w:rPr>
                                                        <w:t>Supervisor</w:t>
                                                      </w:r>
                                                      <w:proofErr w:type="spellEnd"/>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57ED78" w14:textId="77777777" w:rsidR="00DB78D8" w:rsidRPr="009D240B" w:rsidRDefault="00000000" w:rsidP="009D240B">
                                                      <w:pPr>
                                                        <w:pStyle w:val="a"/>
                                                        <w:spacing w:line="168" w:lineRule="auto"/>
                                                        <w:rPr>
                                                          <w:sz w:val="18"/>
                                                          <w:szCs w:val="18"/>
                                                        </w:rPr>
                                                      </w:pPr>
                                                      <w:proofErr w:type="spellStart"/>
                                                      <w:r w:rsidRPr="009D240B">
                                                        <w:rPr>
                                                          <w:rFonts w:ascii="Times New Roman" w:hAnsi="Times New Roman"/>
                                                          <w:iCs/>
                                                          <w:sz w:val="18"/>
                                                          <w:szCs w:val="18"/>
                                                          <w:lang w:val="pl-PL"/>
                                                        </w:rPr>
                                                        <w:t>Nikalayuk-Rtsishchava</w:t>
                                                      </w:r>
                                                      <w:proofErr w:type="spellEnd"/>
                                                      <w:r w:rsidRPr="009D240B">
                                                        <w:rPr>
                                                          <w:rFonts w:ascii="Times New Roman" w:hAnsi="Times New Roman"/>
                                                          <w:iCs/>
                                                          <w:sz w:val="18"/>
                                                          <w:szCs w:val="18"/>
                                                          <w:lang w:val="pl-PL"/>
                                                        </w:rPr>
                                                        <w:t xml:space="preserve"> M.U.</w:t>
                                                      </w:r>
                                                    </w:p>
                                                    <w:p w14:paraId="133DE3DF" w14:textId="77777777" w:rsidR="00DB78D8" w:rsidRDefault="00DB78D8"/>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856270" w14:textId="77777777"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9C015F"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rPr>
                                                          <w:t>241297 - 05 81 00</w:t>
                                                        </w:r>
                                                      </w:p>
                                                      <w:p w14:paraId="06ED3BD5"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7C4BB5" w14:textId="77777777" w:rsidR="00DB78D8" w:rsidRPr="0007551E" w:rsidRDefault="00000000" w:rsidP="00B532C2">
                                                            <w:pPr>
                                                              <w:pStyle w:val="a"/>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8CD3CF" w14:textId="77777777" w:rsidR="00DB78D8" w:rsidRPr="00094478" w:rsidRDefault="00000000" w:rsidP="00B532C2">
                                                            <w:pPr>
                                                              <w:pStyle w:val="a"/>
                                                              <w:rPr>
                                                                <w:sz w:val="18"/>
                                                                <w:szCs w:val="18"/>
                                                                <w:lang w:val="ru-RU"/>
                                                              </w:rPr>
                                                            </w:pPr>
                                                            <w:r w:rsidRPr="009D240B">
                                                              <w:rPr>
                                                                <w:sz w:val="18"/>
                                                                <w:szCs w:val="18"/>
                                                                <w:lang w:val="en-US"/>
                                                              </w:rPr>
                                                              <w:t xml:space="preserve">Luo </w:t>
                                                            </w:r>
                                                            <w:proofErr w:type="spellStart"/>
                                                            <w:r w:rsidRPr="009D240B">
                                                              <w:rPr>
                                                                <w:sz w:val="18"/>
                                                                <w:szCs w:val="18"/>
                                                                <w:lang w:val="en-US"/>
                                                              </w:rPr>
                                                              <w:t>Zhenkun</w:t>
                                                            </w:r>
                                                            <w:proofErr w:type="spellEnd"/>
                                                            <w:r>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657FD2"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3268FD" w14:textId="77777777" w:rsidR="00DB78D8" w:rsidRPr="00457996" w:rsidRDefault="00000000" w:rsidP="00B532C2">
                                                        <w:pPr>
                                                          <w:pStyle w:val="a"/>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858A4"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B78E88"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8285BC" w14:textId="77777777" w:rsidR="00DB78D8" w:rsidRPr="00457996" w:rsidRDefault="00000000" w:rsidP="00B532C2">
                                          <w:pPr>
                                            <w:pStyle w:val="a"/>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5554B"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5605C9C8" w14:textId="77777777" w:rsidR="00DB78D8"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84635C" id="Группа 4" o:spid="_x0000_s1026" style="position:absolute;left:0;text-align:left;margin-left:-28.2pt;margin-top:-41.35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m18Xg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0FAD43E3" w14:textId="77777777"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22D96DF2" w14:textId="77777777" w:rsidR="00DB78D8" w:rsidRPr="00457996" w:rsidRDefault="00000000" w:rsidP="00B532C2">
                            <w:pPr>
                              <w:pStyle w:val="a"/>
                              <w:jc w:val="center"/>
                              <w:rPr>
                                <w:sz w:val="18"/>
                                <w:lang w:val="en-US"/>
                              </w:rPr>
                            </w:pPr>
                            <w:proofErr w:type="spellStart"/>
                            <w:r w:rsidRPr="00457996">
                              <w:rPr>
                                <w:lang w:val="en-US"/>
                              </w:rPr>
                              <w:t>EdgeHub</w:t>
                            </w:r>
                            <w:proofErr w:type="spellEnd"/>
                            <w:r w:rsidRPr="00457996">
                              <w:rPr>
                                <w:lang w:val="en-US"/>
                              </w:rPr>
                              <w:t>-Based Closed-Loop Temperature Control System. 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797F32CD"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12C1D15B" w14:textId="77777777" w:rsidR="00DB78D8" w:rsidRPr="00457996" w:rsidRDefault="00000000" w:rsidP="00B532C2">
                                  <w:pPr>
                                    <w:pStyle w:val="a"/>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1DD3C63A"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2016554C" w14:textId="77777777" w:rsidR="00DB78D8" w:rsidRPr="00457996" w:rsidRDefault="00000000" w:rsidP="00B532C2">
                                  <w:pPr>
                                    <w:pStyle w:val="a"/>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21B4BC73"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0605B93"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00B4C022"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52BE0937"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11068450" w14:textId="77777777" w:rsidR="00DB78D8" w:rsidRPr="0007551E" w:rsidRDefault="00000000" w:rsidP="00B532C2">
                                                <w:pPr>
                                                  <w:pStyle w:val="a"/>
                                                  <w:rPr>
                                                    <w:sz w:val="20"/>
                                                  </w:rPr>
                                                </w:pPr>
                                                <w:proofErr w:type="spellStart"/>
                                                <w:r w:rsidRPr="0007551E">
                                                  <w:rPr>
                                                    <w:sz w:val="18"/>
                                                  </w:rPr>
                                                  <w:t>Supervisor</w:t>
                                                </w:r>
                                                <w:proofErr w:type="spellEnd"/>
                                              </w:p>
                                            </w:txbxContent>
                                          </v:textbox>
                                        </v:rect>
                                        <v:rect id="Rectangle 32" o:spid="_x0000_s1053" style="position:absolute;left:9185;top:-1543;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4757ED78" w14:textId="77777777" w:rsidR="00DB78D8" w:rsidRPr="009D240B" w:rsidRDefault="00000000" w:rsidP="009D240B">
                                                <w:pPr>
                                                  <w:pStyle w:val="a"/>
                                                  <w:spacing w:line="168" w:lineRule="auto"/>
                                                  <w:rPr>
                                                    <w:sz w:val="18"/>
                                                    <w:szCs w:val="18"/>
                                                  </w:rPr>
                                                </w:pPr>
                                                <w:proofErr w:type="spellStart"/>
                                                <w:r w:rsidRPr="009D240B">
                                                  <w:rPr>
                                                    <w:rFonts w:ascii="Times New Roman" w:hAnsi="Times New Roman"/>
                                                    <w:iCs/>
                                                    <w:sz w:val="18"/>
                                                    <w:szCs w:val="18"/>
                                                    <w:lang w:val="pl-PL"/>
                                                  </w:rPr>
                                                  <w:t>Nikalayuk-Rtsishchava</w:t>
                                                </w:r>
                                                <w:proofErr w:type="spellEnd"/>
                                                <w:r w:rsidRPr="009D240B">
                                                  <w:rPr>
                                                    <w:rFonts w:ascii="Times New Roman" w:hAnsi="Times New Roman"/>
                                                    <w:iCs/>
                                                    <w:sz w:val="18"/>
                                                    <w:szCs w:val="18"/>
                                                    <w:lang w:val="pl-PL"/>
                                                  </w:rPr>
                                                  <w:t xml:space="preserve"> M.U.</w:t>
                                                </w:r>
                                              </w:p>
                                              <w:p w14:paraId="133DE3DF" w14:textId="77777777" w:rsidR="00DB78D8" w:rsidRDefault="00DB78D8"/>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7D856270" w14:textId="77777777"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79C015F"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rPr>
                                                    <w:t>241297 - 05 81 00</w:t>
                                                  </w:r>
                                                </w:p>
                                                <w:p w14:paraId="06ED3BD5"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367C4BB5" w14:textId="77777777" w:rsidR="00DB78D8" w:rsidRPr="0007551E" w:rsidRDefault="00000000" w:rsidP="00B532C2">
                                                      <w:pPr>
                                                        <w:pStyle w:val="a"/>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648CD3CF" w14:textId="77777777" w:rsidR="00DB78D8" w:rsidRPr="00094478" w:rsidRDefault="00000000" w:rsidP="00B532C2">
                                                      <w:pPr>
                                                        <w:pStyle w:val="a"/>
                                                        <w:rPr>
                                                          <w:sz w:val="18"/>
                                                          <w:szCs w:val="18"/>
                                                          <w:lang w:val="ru-RU"/>
                                                        </w:rPr>
                                                      </w:pPr>
                                                      <w:r w:rsidRPr="009D240B">
                                                        <w:rPr>
                                                          <w:sz w:val="18"/>
                                                          <w:szCs w:val="18"/>
                                                          <w:lang w:val="en-US"/>
                                                        </w:rPr>
                                                        <w:t xml:space="preserve">Luo </w:t>
                                                      </w:r>
                                                      <w:proofErr w:type="spellStart"/>
                                                      <w:r w:rsidRPr="009D240B">
                                                        <w:rPr>
                                                          <w:sz w:val="18"/>
                                                          <w:szCs w:val="18"/>
                                                          <w:lang w:val="en-US"/>
                                                        </w:rPr>
                                                        <w:t>Zhenkun</w:t>
                                                      </w:r>
                                                      <w:proofErr w:type="spellEnd"/>
                                                      <w:r>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54657FD2"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043268FD" w14:textId="77777777" w:rsidR="00DB78D8" w:rsidRPr="00457996" w:rsidRDefault="00000000" w:rsidP="00B532C2">
                                                  <w:pPr>
                                                    <w:pStyle w:val="a"/>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1A2858A4"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AB78E88"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388285BC" w14:textId="77777777" w:rsidR="00DB78D8" w:rsidRPr="00457996" w:rsidRDefault="00000000" w:rsidP="00B532C2">
                                    <w:pPr>
                                      <w:pStyle w:val="a"/>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01E5554B"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5605C9C8" w14:textId="77777777" w:rsidR="00DB78D8"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v:textbox>
                  </v:shape>
                </v:group>
              </v:group>
            </w:pict>
          </mc:Fallback>
        </mc:AlternateContent>
      </w:r>
    </w:p>
    <w:p w14:paraId="737580BE" w14:textId="77777777" w:rsidR="00536A21" w:rsidRDefault="00000000">
      <w:pPr>
        <w:pStyle w:val="ContentsTitle"/>
      </w:pPr>
      <w:r>
        <w:t>Contents</w:t>
      </w:r>
    </w:p>
    <w:p w14:paraId="7DD8E1B2" w14:textId="77777777" w:rsidR="00536A21" w:rsidRDefault="00536A21"/>
    <w:p w14:paraId="0457606E" w14:textId="77777777" w:rsidR="00536A21" w:rsidRDefault="00000000">
      <w:pPr>
        <w:pStyle w:val="ContentsEntry"/>
      </w:pPr>
      <w:r>
        <w:t>1 INTRODUCTION</w:t>
      </w:r>
      <w:r>
        <w:tab/>
        <w:t>4</w:t>
      </w:r>
    </w:p>
    <w:p w14:paraId="271B0BB1" w14:textId="77777777" w:rsidR="00536A21" w:rsidRDefault="00000000">
      <w:pPr>
        <w:pStyle w:val="ContentsEntry"/>
      </w:pPr>
      <w:r>
        <w:t>1.1 Relevance and problem statement</w:t>
      </w:r>
      <w:r>
        <w:tab/>
        <w:t>4</w:t>
      </w:r>
    </w:p>
    <w:p w14:paraId="539C53D3" w14:textId="77777777" w:rsidR="00536A21" w:rsidRDefault="00000000">
      <w:pPr>
        <w:pStyle w:val="ContentsEntry"/>
      </w:pPr>
      <w:r>
        <w:t>1.2 Aim and objectives of the project</w:t>
      </w:r>
      <w:r>
        <w:tab/>
        <w:t>5</w:t>
      </w:r>
    </w:p>
    <w:p w14:paraId="2F48AD48" w14:textId="77777777" w:rsidR="00536A21" w:rsidRDefault="00000000">
      <w:pPr>
        <w:pStyle w:val="ContentsEntry"/>
      </w:pPr>
      <w:r>
        <w:t>1.3 Object and subject of the project</w:t>
      </w:r>
      <w:r>
        <w:tab/>
        <w:t>6</w:t>
      </w:r>
    </w:p>
    <w:p w14:paraId="122C5EA7" w14:textId="77777777" w:rsidR="00536A21" w:rsidRDefault="00000000">
      <w:pPr>
        <w:pStyle w:val="ContentsEntry"/>
      </w:pPr>
      <w:r>
        <w:t>1.4 Practical significance</w:t>
      </w:r>
      <w:r>
        <w:tab/>
        <w:t>6</w:t>
      </w:r>
    </w:p>
    <w:p w14:paraId="4B37E8AF" w14:textId="77777777" w:rsidR="00536A21" w:rsidRDefault="00000000">
      <w:pPr>
        <w:pStyle w:val="ContentsEntry"/>
      </w:pPr>
      <w:r>
        <w:t>1.5 Structure of the thesis</w:t>
      </w:r>
      <w:r>
        <w:tab/>
        <w:t>7</w:t>
      </w:r>
    </w:p>
    <w:p w14:paraId="3AE66E5F" w14:textId="77777777" w:rsidR="00536A21" w:rsidRDefault="00000000">
      <w:pPr>
        <w:pStyle w:val="ContentsEntry"/>
      </w:pPr>
      <w:r>
        <w:t>2 ANALYSIS OF TEMPERATURE CONTROL AND MONITORING SYSTEMS</w:t>
      </w:r>
      <w:r>
        <w:tab/>
        <w:t>8</w:t>
      </w:r>
    </w:p>
    <w:p w14:paraId="35250276" w14:textId="77777777" w:rsidR="00536A21" w:rsidRDefault="00000000">
      <w:pPr>
        <w:pStyle w:val="ContentsEntry"/>
      </w:pPr>
      <w:r>
        <w:t>2.1 Temperature-control process characteristics</w:t>
      </w:r>
      <w:r>
        <w:tab/>
        <w:t>8</w:t>
      </w:r>
    </w:p>
    <w:p w14:paraId="67DC3B70" w14:textId="77777777" w:rsidR="00536A21" w:rsidRDefault="00000000">
      <w:pPr>
        <w:pStyle w:val="ContentsEntry"/>
      </w:pPr>
      <w:r>
        <w:t>2.2 Closed-loop control principles</w:t>
      </w:r>
      <w:r>
        <w:tab/>
        <w:t>9</w:t>
      </w:r>
    </w:p>
    <w:p w14:paraId="06E117F9" w14:textId="77777777" w:rsidR="00536A21" w:rsidRDefault="00000000">
      <w:pPr>
        <w:pStyle w:val="ContentsEntry"/>
      </w:pPr>
      <w:r>
        <w:t>2.3 Edge-based execution in temperature-control systems</w:t>
      </w:r>
      <w:r>
        <w:tab/>
        <w:t>9</w:t>
      </w:r>
    </w:p>
    <w:p w14:paraId="04616E99" w14:textId="77777777" w:rsidR="00536A21" w:rsidRDefault="00000000">
      <w:pPr>
        <w:pStyle w:val="ContentsEntry"/>
      </w:pPr>
      <w:r>
        <w:t>2.4 Data acquisition and monitoring requirements</w:t>
      </w:r>
      <w:r>
        <w:tab/>
        <w:t>10</w:t>
      </w:r>
    </w:p>
    <w:p w14:paraId="28DC8D78" w14:textId="77777777" w:rsidR="00536A21" w:rsidRDefault="00000000">
      <w:pPr>
        <w:pStyle w:val="ContentsEntry"/>
      </w:pPr>
      <w:r>
        <w:t>2.5 HMI requirements for supervisory control</w:t>
      </w:r>
      <w:r>
        <w:tab/>
        <w:t>11</w:t>
      </w:r>
    </w:p>
    <w:p w14:paraId="302BFCAD" w14:textId="77777777" w:rsidR="00536A21" w:rsidRDefault="00000000">
      <w:pPr>
        <w:pStyle w:val="ContentsEntry"/>
      </w:pPr>
      <w:r>
        <w:t>2.6 Auxiliary decision-support role</w:t>
      </w:r>
      <w:r>
        <w:tab/>
        <w:t>12</w:t>
      </w:r>
    </w:p>
    <w:p w14:paraId="228948A6" w14:textId="77777777" w:rsidR="00536A21" w:rsidRDefault="00000000">
      <w:pPr>
        <w:pStyle w:val="ContentsEntry"/>
      </w:pPr>
      <w:r>
        <w:t>2.7 Requirements for the developed system</w:t>
      </w:r>
      <w:r>
        <w:tab/>
        <w:t>12</w:t>
      </w:r>
    </w:p>
    <w:p w14:paraId="07B4CCF1" w14:textId="77777777" w:rsidR="00536A21" w:rsidRDefault="00000000">
      <w:pPr>
        <w:pStyle w:val="ContentsEntry"/>
      </w:pPr>
      <w:r>
        <w:t>3 ARCHITECTURE OF THE DEVELOPED SYSTEM</w:t>
      </w:r>
      <w:r>
        <w:tab/>
        <w:t>14</w:t>
      </w:r>
    </w:p>
    <w:p w14:paraId="3E26FBB7" w14:textId="77777777" w:rsidR="00536A21" w:rsidRDefault="00000000">
      <w:pPr>
        <w:pStyle w:val="ContentsEntry"/>
      </w:pPr>
      <w:r>
        <w:t>3.1 General architecture of the system</w:t>
      </w:r>
      <w:r>
        <w:tab/>
        <w:t>14</w:t>
      </w:r>
    </w:p>
    <w:p w14:paraId="78935DDD" w14:textId="77777777" w:rsidR="00536A21" w:rsidRDefault="00000000">
      <w:pPr>
        <w:pStyle w:val="ContentsEntry"/>
      </w:pPr>
      <w:r>
        <w:t>3.2 Edge control layer</w:t>
      </w:r>
      <w:r>
        <w:tab/>
        <w:t>15</w:t>
      </w:r>
    </w:p>
    <w:p w14:paraId="4884E4F1" w14:textId="77777777" w:rsidR="00536A21" w:rsidRDefault="00000000">
      <w:pPr>
        <w:pStyle w:val="ContentsEntry"/>
      </w:pPr>
      <w:r>
        <w:t>3.3 Data Hub layer</w:t>
      </w:r>
      <w:r>
        <w:tab/>
        <w:t>16</w:t>
      </w:r>
    </w:p>
    <w:p w14:paraId="2D4FBC8E" w14:textId="77777777" w:rsidR="00536A21" w:rsidRDefault="00000000">
      <w:pPr>
        <w:pStyle w:val="ContentsEntry"/>
      </w:pPr>
      <w:r>
        <w:t>3.4 HMI layer</w:t>
      </w:r>
      <w:r>
        <w:tab/>
        <w:t>17</w:t>
      </w:r>
    </w:p>
    <w:p w14:paraId="6701669B" w14:textId="77777777" w:rsidR="00536A21" w:rsidRDefault="00000000">
      <w:pPr>
        <w:pStyle w:val="ContentsEntry"/>
      </w:pPr>
      <w:r>
        <w:t>3.5 Closed-loop data and command flow</w:t>
      </w:r>
      <w:r>
        <w:tab/>
        <w:t>17</w:t>
      </w:r>
    </w:p>
    <w:p w14:paraId="3BCA2C0A" w14:textId="77777777" w:rsidR="00536A21" w:rsidRDefault="00000000">
      <w:pPr>
        <w:pStyle w:val="ContentsEntry"/>
      </w:pPr>
      <w:r>
        <w:t>3.6 Communication protocol and data model</w:t>
      </w:r>
      <w:r>
        <w:tab/>
        <w:t>19</w:t>
      </w:r>
    </w:p>
    <w:p w14:paraId="56084C68" w14:textId="77777777" w:rsidR="00536A21" w:rsidRDefault="00000000">
      <w:pPr>
        <w:pStyle w:val="ContentsEntry"/>
      </w:pPr>
      <w:r>
        <w:t>3.7 Auxiliary decision-support interface</w:t>
      </w:r>
      <w:r>
        <w:tab/>
        <w:t>20</w:t>
      </w:r>
    </w:p>
    <w:p w14:paraId="17680448" w14:textId="77777777" w:rsidR="00536A21" w:rsidRDefault="00000000">
      <w:pPr>
        <w:pStyle w:val="ContentsEntry"/>
      </w:pPr>
      <w:r>
        <w:t>4 IMPLEMENTATION OF THE EDGE CONTROL LAYER</w:t>
      </w:r>
      <w:r>
        <w:tab/>
        <w:t>21</w:t>
      </w:r>
    </w:p>
    <w:p w14:paraId="0C78F11C" w14:textId="77777777" w:rsidR="00536A21" w:rsidRDefault="00000000">
      <w:pPr>
        <w:pStyle w:val="ContentsEntry"/>
      </w:pPr>
      <w:r>
        <w:t>4.1 Control target and hardware design scope</w:t>
      </w:r>
      <w:r>
        <w:tab/>
        <w:t>21</w:t>
      </w:r>
    </w:p>
    <w:p w14:paraId="16C6866E" w14:textId="77777777" w:rsidR="00536A21" w:rsidRDefault="00000000">
      <w:pPr>
        <w:pStyle w:val="ContentsEntry"/>
      </w:pPr>
      <w:r>
        <w:t>4.2 Electrical schematic and pin assignment</w:t>
      </w:r>
      <w:r>
        <w:tab/>
        <w:t>23</w:t>
      </w:r>
    </w:p>
    <w:p w14:paraId="591FF9D5" w14:textId="77777777" w:rsidR="00536A21" w:rsidRDefault="00000000">
      <w:pPr>
        <w:pStyle w:val="ContentsEntry"/>
      </w:pPr>
      <w:r>
        <w:t>4.3 Power path and MOSFET driver design</w:t>
      </w:r>
      <w:r>
        <w:tab/>
        <w:t>24</w:t>
      </w:r>
    </w:p>
    <w:p w14:paraId="3AC05258" w14:textId="77777777" w:rsidR="00536A21" w:rsidRDefault="00000000">
      <w:pPr>
        <w:pStyle w:val="ContentsEntry"/>
      </w:pPr>
      <w:r>
        <w:t>4.4 PCB and enclosure design</w:t>
      </w:r>
      <w:r>
        <w:tab/>
        <w:t>26</w:t>
      </w:r>
    </w:p>
    <w:p w14:paraId="7F23DE5E"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1E16CBA3" w14:textId="77777777" w:rsidR="00536A21" w:rsidRDefault="00000000">
      <w:pPr>
        <w:pStyle w:val="ContentsEntry"/>
      </w:pPr>
      <w:r>
        <w:lastRenderedPageBreak/>
        <w:t>4.5 Temperature measurement, feedback, and local control algorithm</w:t>
      </w:r>
      <w:r>
        <w:tab/>
        <w:t>29</w:t>
      </w:r>
    </w:p>
    <w:p w14:paraId="6B8F000F" w14:textId="77777777" w:rsidR="00536A21" w:rsidRDefault="00000000">
      <w:pPr>
        <w:pStyle w:val="ContentsEntry"/>
      </w:pPr>
      <w:r>
        <w:t>4.6 Runtime configuration, MQTT handling, and safety validation</w:t>
      </w:r>
      <w:r>
        <w:tab/>
        <w:t>32</w:t>
      </w:r>
    </w:p>
    <w:p w14:paraId="6802231A"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35098C9D" w14:textId="77777777" w:rsidR="00536A21" w:rsidRDefault="00000000">
      <w:pPr>
        <w:pStyle w:val="ContentsEntry"/>
      </w:pPr>
      <w:r>
        <w:t>5.1 MQTT ingestion pipeline</w:t>
      </w:r>
      <w:r>
        <w:tab/>
        <w:t>36</w:t>
      </w:r>
    </w:p>
    <w:p w14:paraId="4A6439A7" w14:textId="77777777" w:rsidR="00536A21" w:rsidRDefault="00000000">
      <w:pPr>
        <w:pStyle w:val="ContentsEntry"/>
      </w:pPr>
      <w:r>
        <w:t>5.2 Message parsing and topic model</w:t>
      </w:r>
      <w:r>
        <w:tab/>
        <w:t>38</w:t>
      </w:r>
    </w:p>
    <w:p w14:paraId="0204949D" w14:textId="77777777" w:rsidR="00536A21" w:rsidRDefault="00000000">
      <w:pPr>
        <w:pStyle w:val="ContentsEntry"/>
      </w:pPr>
      <w:r>
        <w:t>5.3 Telemetry filtering, aggregation, and storage</w:t>
      </w:r>
      <w:r>
        <w:tab/>
        <w:t>39</w:t>
      </w:r>
    </w:p>
    <w:p w14:paraId="04C5EF74" w14:textId="77777777" w:rsidR="00536A21" w:rsidRDefault="00000000">
      <w:pPr>
        <w:pStyle w:val="ContentsEntry"/>
      </w:pPr>
      <w:r>
        <w:t>5.4 Alarm and rule processing</w:t>
      </w:r>
      <w:r>
        <w:tab/>
        <w:t>40</w:t>
      </w:r>
    </w:p>
    <w:p w14:paraId="387FF342" w14:textId="77777777" w:rsidR="00536A21" w:rsidRDefault="00000000">
      <w:pPr>
        <w:pStyle w:val="ContentsEntry"/>
      </w:pPr>
      <w:r>
        <w:t>5.5 HMI backend and frontend</w:t>
      </w:r>
      <w:r>
        <w:tab/>
        <w:t>41</w:t>
      </w:r>
    </w:p>
    <w:p w14:paraId="1FA40BB5" w14:textId="77777777" w:rsidR="00536A21" w:rsidRDefault="00000000">
      <w:pPr>
        <w:pStyle w:val="ContentsEntry"/>
      </w:pPr>
      <w:r>
        <w:t>5.6 Device monitoring and parameter configuration</w:t>
      </w:r>
      <w:r>
        <w:tab/>
        <w:t>43</w:t>
      </w:r>
    </w:p>
    <w:p w14:paraId="7361DDB1" w14:textId="77777777" w:rsidR="00536A21" w:rsidRDefault="00000000">
      <w:pPr>
        <w:pStyle w:val="ContentsEntry"/>
      </w:pPr>
      <w:r>
        <w:t>6 AUXILIARY DECISION-SUPPORT AND SYSTEM VALIDATION</w:t>
      </w:r>
      <w:r>
        <w:tab/>
        <w:t>47</w:t>
      </w:r>
    </w:p>
    <w:p w14:paraId="0C82BF52" w14:textId="77777777" w:rsidR="00536A21" w:rsidRDefault="00000000">
      <w:pPr>
        <w:pStyle w:val="ContentsEntry"/>
      </w:pPr>
      <w:r>
        <w:t>6.1 Purpose of decision support</w:t>
      </w:r>
      <w:r>
        <w:tab/>
        <w:t>47</w:t>
      </w:r>
    </w:p>
    <w:p w14:paraId="0EF2758C" w14:textId="77777777" w:rsidR="00536A21" w:rsidRDefault="00000000">
      <w:pPr>
        <w:pStyle w:val="ContentsEntry"/>
      </w:pPr>
      <w:r>
        <w:t>6.2 Data preparation and feature extraction</w:t>
      </w:r>
      <w:r>
        <w:tab/>
        <w:t>47</w:t>
      </w:r>
    </w:p>
    <w:p w14:paraId="06943DA6" w14:textId="77777777" w:rsidR="00536A21" w:rsidRDefault="00000000">
      <w:pPr>
        <w:pStyle w:val="ContentsEntry"/>
      </w:pPr>
      <w:r>
        <w:t>6.3 Recommendation and feedback mechanism</w:t>
      </w:r>
      <w:r>
        <w:tab/>
        <w:t>49</w:t>
      </w:r>
    </w:p>
    <w:p w14:paraId="000DCF38" w14:textId="77777777" w:rsidR="00536A21" w:rsidRDefault="00000000">
      <w:pPr>
        <w:pStyle w:val="ContentsEntry"/>
      </w:pPr>
      <w:r>
        <w:t>6.4 Experimental setup</w:t>
      </w:r>
      <w:r>
        <w:tab/>
        <w:t>51</w:t>
      </w:r>
    </w:p>
    <w:p w14:paraId="2CD33684" w14:textId="77777777" w:rsidR="00536A21" w:rsidRDefault="00000000">
      <w:pPr>
        <w:pStyle w:val="ContentsEntry"/>
      </w:pPr>
      <w:r>
        <w:t>6.5 Closed-loop tests</w:t>
      </w:r>
      <w:r>
        <w:tab/>
        <w:t>52</w:t>
      </w:r>
    </w:p>
    <w:p w14:paraId="3DDF2F03" w14:textId="77777777" w:rsidR="00536A21" w:rsidRDefault="00000000">
      <w:pPr>
        <w:pStyle w:val="ContentsEntry"/>
      </w:pPr>
      <w:r>
        <w:t>6.6 Telemetry and HMI validation</w:t>
      </w:r>
      <w:r>
        <w:tab/>
        <w:t>53</w:t>
      </w:r>
    </w:p>
    <w:p w14:paraId="361B4B06" w14:textId="77777777" w:rsidR="00536A21" w:rsidRDefault="00000000">
      <w:pPr>
        <w:pStyle w:val="ContentsEntry"/>
      </w:pPr>
      <w:r>
        <w:t>6.7 Results analysis</w:t>
      </w:r>
      <w:r>
        <w:tab/>
        <w:t>55</w:t>
      </w:r>
    </w:p>
    <w:p w14:paraId="501A0337" w14:textId="77777777" w:rsidR="00536A21" w:rsidRDefault="00000000">
      <w:pPr>
        <w:pStyle w:val="ContentsEntry"/>
      </w:pPr>
      <w:r>
        <w:t>7 CONCLUSION</w:t>
      </w:r>
      <w:r>
        <w:tab/>
        <w:t>57</w:t>
      </w:r>
    </w:p>
    <w:p w14:paraId="10FA2D40" w14:textId="77777777" w:rsidR="00536A21" w:rsidRDefault="00000000">
      <w:pPr>
        <w:pStyle w:val="ContentsEntry"/>
      </w:pPr>
      <w:r>
        <w:t>7.1 Achieved engineering results</w:t>
      </w:r>
      <w:r>
        <w:tab/>
        <w:t>57</w:t>
      </w:r>
    </w:p>
    <w:p w14:paraId="68A6A2AD" w14:textId="77777777" w:rsidR="00536A21" w:rsidRDefault="00000000">
      <w:pPr>
        <w:pStyle w:val="ContentsEntry"/>
      </w:pPr>
      <w:r>
        <w:t>7.2 Deployment and validation support</w:t>
      </w:r>
      <w:r>
        <w:tab/>
        <w:t>58</w:t>
      </w:r>
    </w:p>
    <w:p w14:paraId="5BBBAA0D" w14:textId="77777777" w:rsidR="00536A21" w:rsidRDefault="00000000">
      <w:pPr>
        <w:pStyle w:val="ContentsEntry"/>
      </w:pPr>
      <w:r>
        <w:t>7.3 Limitations and further work</w:t>
      </w:r>
      <w:r>
        <w:tab/>
        <w:t>59</w:t>
      </w:r>
    </w:p>
    <w:p w14:paraId="4977A171" w14:textId="77777777" w:rsidR="00536A21" w:rsidRDefault="00000000">
      <w:pPr>
        <w:pStyle w:val="ContentsEntry"/>
      </w:pPr>
      <w:r>
        <w:t>REFERENCES</w:t>
      </w:r>
      <w:r>
        <w:tab/>
        <w:t>60</w:t>
      </w:r>
    </w:p>
    <w:p w14:paraId="0D795B66" w14:textId="77777777" w:rsidR="00536A21" w:rsidRDefault="00000000">
      <w:pPr>
        <w:pStyle w:val="Heading1"/>
        <w:rPr>
          <w:lang w:eastAsia="zh-CN"/>
        </w:rPr>
      </w:pPr>
      <w:r>
        <w:rPr>
          <w:rFonts w:ascii="Times New Roman" w:eastAsia="Times New Roman" w:hAnsi="Times New Roman"/>
        </w:rPr>
        <w:lastRenderedPageBreak/>
        <w:t>1 INTRODUCTION</w:t>
      </w:r>
    </w:p>
    <w:p w14:paraId="03B40863" w14:textId="77777777" w:rsidR="00536A21" w:rsidRDefault="00000000">
      <w:pPr>
        <w:pStyle w:val="Heading2"/>
      </w:pPr>
      <w:r>
        <w:rPr>
          <w:rFonts w:ascii="Times New Roman" w:eastAsia="Times New Roman" w:hAnsi="Times New Roman"/>
        </w:rPr>
        <w:t>1.1 Relevance and problem statement</w:t>
      </w:r>
    </w:p>
    <w:p w14:paraId="2CB27783"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559FA33F"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68468CBD"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75921B3A"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012B87D8"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7E072209" w14:textId="77777777" w:rsidR="00536A21" w:rsidRDefault="00000000">
      <w:pPr>
        <w:pStyle w:val="Heading2"/>
      </w:pPr>
      <w:r>
        <w:rPr>
          <w:rFonts w:ascii="Times New Roman" w:eastAsia="Times New Roman" w:hAnsi="Times New Roman"/>
        </w:rPr>
        <w:t>1.2 Aim and objectives of the project</w:t>
      </w:r>
    </w:p>
    <w:p w14:paraId="72B1B8CA"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270B1CFD" w14:textId="77777777" w:rsidR="00536A21" w:rsidRDefault="00000000">
      <w:pPr>
        <w:pStyle w:val="BodyText"/>
      </w:pPr>
      <w:r>
        <w:t>To achieve this aim, the following objectives must be completed:</w:t>
      </w:r>
    </w:p>
    <w:p w14:paraId="7063D645"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41201665" w14:textId="77777777" w:rsidR="00536A21" w:rsidRDefault="00000000">
      <w:pPr>
        <w:pStyle w:val="BodyText"/>
      </w:pPr>
      <w:r>
        <w:t xml:space="preserve">- to define the functional and non-functional requirements for the developed </w:t>
      </w:r>
      <w:proofErr w:type="gramStart"/>
      <w:r>
        <w:t>system;</w:t>
      </w:r>
      <w:proofErr w:type="gramEnd"/>
    </w:p>
    <w:p w14:paraId="0707E7CD" w14:textId="77777777" w:rsidR="00536A21" w:rsidRDefault="00000000">
      <w:pPr>
        <w:pStyle w:val="BodyText"/>
      </w:pPr>
      <w:r>
        <w:t xml:space="preserve">- to design the architecture of the edge control layer, the Data Hub layer, and the HMI </w:t>
      </w:r>
      <w:proofErr w:type="gramStart"/>
      <w:r>
        <w:t>layer;</w:t>
      </w:r>
      <w:proofErr w:type="gramEnd"/>
    </w:p>
    <w:p w14:paraId="55546569"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21C340FE"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5AA10D90"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6F923D7A"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584D6E4D"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2D8D58EA" w14:textId="77777777" w:rsidR="00536A21" w:rsidRDefault="00000000">
      <w:pPr>
        <w:pStyle w:val="Heading2"/>
      </w:pPr>
      <w:r>
        <w:rPr>
          <w:rFonts w:ascii="Times New Roman" w:eastAsia="Times New Roman" w:hAnsi="Times New Roman"/>
        </w:rPr>
        <w:lastRenderedPageBreak/>
        <w:t>1.3 Object and subject of the project</w:t>
      </w:r>
    </w:p>
    <w:p w14:paraId="2298D3CA"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5C01AA7F"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46F6BA3B" w14:textId="77777777" w:rsidR="00536A21" w:rsidRDefault="00000000">
      <w:pPr>
        <w:pStyle w:val="Heading2"/>
      </w:pPr>
      <w:r>
        <w:rPr>
          <w:rFonts w:ascii="Times New Roman" w:eastAsia="Times New Roman" w:hAnsi="Times New Roman"/>
        </w:rPr>
        <w:t>1.4 Practical significance</w:t>
      </w:r>
    </w:p>
    <w:p w14:paraId="02533916"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4DC1B7B0"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BB0CBB6"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6883B764"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201F72F6" w14:textId="77777777" w:rsidR="00536A21" w:rsidRDefault="00000000">
      <w:pPr>
        <w:pStyle w:val="Heading2"/>
      </w:pPr>
      <w:r>
        <w:rPr>
          <w:rFonts w:ascii="Times New Roman" w:eastAsia="Times New Roman" w:hAnsi="Times New Roman"/>
        </w:rPr>
        <w:lastRenderedPageBreak/>
        <w:t>1.5 Structure of the thesis</w:t>
      </w:r>
    </w:p>
    <w:p w14:paraId="718A15F7" w14:textId="77777777" w:rsidR="00536A21" w:rsidRDefault="00000000">
      <w:pPr>
        <w:pStyle w:val="BodyText"/>
      </w:pPr>
      <w:r>
        <w:t>The thesis consists of seven main sections.</w:t>
      </w:r>
    </w:p>
    <w:p w14:paraId="59799353"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2815B4E4"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63C94B38"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3C578C9E"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05BA6B1C"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5BABBF40"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66D4EF49" w14:textId="77777777" w:rsidR="00536A21" w:rsidRDefault="00000000">
      <w:pPr>
        <w:pStyle w:val="BodyText"/>
      </w:pPr>
      <w:r>
        <w:t>The seventh section summarizes the completed work, evaluates whether the project objectives have been achieved, and outlines possible directions for further improvement.</w:t>
      </w:r>
    </w:p>
    <w:p w14:paraId="11ECB916"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4185343E" w14:textId="77777777" w:rsidR="00536A21" w:rsidRDefault="00000000">
      <w:pPr>
        <w:pStyle w:val="Heading1"/>
      </w:pPr>
      <w:r>
        <w:rPr>
          <w:rFonts w:ascii="Times New Roman" w:eastAsia="Times New Roman" w:hAnsi="Times New Roman"/>
        </w:rPr>
        <w:lastRenderedPageBreak/>
        <w:t>2 ANALYSIS OF TEMPERATURE CONTROL AND MONITORING SYSTEMS</w:t>
      </w:r>
    </w:p>
    <w:p w14:paraId="2E3211A8" w14:textId="77777777" w:rsidR="00536A21" w:rsidRDefault="00000000">
      <w:pPr>
        <w:pStyle w:val="Heading2"/>
      </w:pPr>
      <w:r>
        <w:rPr>
          <w:rFonts w:ascii="Times New Roman" w:eastAsia="Times New Roman" w:hAnsi="Times New Roman"/>
        </w:rPr>
        <w:t>2.1 Temperature-control process characteristics</w:t>
      </w:r>
    </w:p>
    <w:p w14:paraId="51DC196B"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03C81157"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2D4DE690"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2092DF62"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D906780"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67DF7C7A" w14:textId="77777777" w:rsidR="00536A21" w:rsidRDefault="00000000">
      <w:pPr>
        <w:pStyle w:val="Heading2"/>
      </w:pPr>
      <w:r>
        <w:rPr>
          <w:rFonts w:ascii="Times New Roman" w:eastAsia="Times New Roman" w:hAnsi="Times New Roman"/>
        </w:rPr>
        <w:lastRenderedPageBreak/>
        <w:t>2.2 Closed-loop control principles</w:t>
      </w:r>
    </w:p>
    <w:p w14:paraId="03B75281"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2AE4CDD8"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6B9AD0A"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3C301CBE"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1CCB8323" w14:textId="77777777" w:rsidR="00536A21" w:rsidRDefault="00000000">
      <w:pPr>
        <w:pStyle w:val="Heading2"/>
      </w:pPr>
      <w:r>
        <w:rPr>
          <w:rFonts w:ascii="Times New Roman" w:eastAsia="Times New Roman" w:hAnsi="Times New Roman"/>
        </w:rPr>
        <w:t>2.3 Edge-based execution in temperature-control systems</w:t>
      </w:r>
    </w:p>
    <w:p w14:paraId="46728E96"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33D4E52A"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0968397A"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E71C027"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6CE59944" w14:textId="77777777" w:rsidR="00536A21" w:rsidRDefault="00000000">
      <w:pPr>
        <w:pStyle w:val="Heading2"/>
      </w:pPr>
      <w:r>
        <w:rPr>
          <w:rFonts w:ascii="Times New Roman" w:eastAsia="Times New Roman" w:hAnsi="Times New Roman"/>
        </w:rPr>
        <w:t>2.4 Data acquisition and monitoring requirements</w:t>
      </w:r>
    </w:p>
    <w:p w14:paraId="3F35C4B5"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0CC8291A"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75DD79A6"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4C90BFC7"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681A137A"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4B6A1586" w14:textId="77777777" w:rsidR="00536A21" w:rsidRDefault="00000000">
      <w:pPr>
        <w:pStyle w:val="Heading2"/>
      </w:pPr>
      <w:r>
        <w:rPr>
          <w:rFonts w:ascii="Times New Roman" w:eastAsia="Times New Roman" w:hAnsi="Times New Roman"/>
        </w:rPr>
        <w:t>2.5 HMI requirements for supervisory control</w:t>
      </w:r>
    </w:p>
    <w:p w14:paraId="3FC8863A"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0AD24307"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3F6222DC"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32E0180E"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5A07AB86"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734C16BB" w14:textId="77777777" w:rsidR="00536A21" w:rsidRDefault="00000000">
      <w:pPr>
        <w:pStyle w:val="Heading2"/>
      </w:pPr>
      <w:r>
        <w:rPr>
          <w:rFonts w:ascii="Times New Roman" w:eastAsia="Times New Roman" w:hAnsi="Times New Roman"/>
        </w:rPr>
        <w:t>2.6 Auxiliary decision-support role</w:t>
      </w:r>
    </w:p>
    <w:p w14:paraId="49110915"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2D963BED"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7785D001"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6389BF8E"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36869AE8" w14:textId="77777777" w:rsidR="00536A21" w:rsidRDefault="00000000">
      <w:pPr>
        <w:pStyle w:val="Heading2"/>
      </w:pPr>
      <w:r>
        <w:rPr>
          <w:rFonts w:ascii="Times New Roman" w:eastAsia="Times New Roman" w:hAnsi="Times New Roman"/>
        </w:rPr>
        <w:t>2.7 Requirements for the developed system</w:t>
      </w:r>
    </w:p>
    <w:p w14:paraId="64F17478"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1E0E16A8"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1D87F690" w14:textId="77777777" w:rsidR="00536A21" w:rsidRDefault="00000000">
      <w:r>
        <w:br w:type="page"/>
      </w:r>
    </w:p>
    <w:p w14:paraId="040AA964"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2225054" w14:textId="77777777">
        <w:trPr>
          <w:cantSplit/>
          <w:tblHeader/>
          <w:jc w:val="center"/>
        </w:trPr>
        <w:tc>
          <w:tcPr>
            <w:tcW w:w="2154" w:type="dxa"/>
          </w:tcPr>
          <w:p w14:paraId="281101D9" w14:textId="77777777" w:rsidR="00536A21" w:rsidRDefault="00000000">
            <w:pPr>
              <w:spacing w:line="300" w:lineRule="auto"/>
            </w:pPr>
            <w:r>
              <w:rPr>
                <w:rFonts w:ascii="Times New Roman" w:eastAsia="Times New Roman" w:hAnsi="Times New Roman"/>
                <w:b/>
                <w:sz w:val="26"/>
              </w:rPr>
              <w:t>Area</w:t>
            </w:r>
          </w:p>
        </w:tc>
        <w:tc>
          <w:tcPr>
            <w:tcW w:w="4932" w:type="dxa"/>
          </w:tcPr>
          <w:p w14:paraId="2F80B53B" w14:textId="77777777" w:rsidR="00536A21" w:rsidRDefault="00000000">
            <w:pPr>
              <w:spacing w:line="300" w:lineRule="auto"/>
            </w:pPr>
            <w:r>
              <w:rPr>
                <w:rFonts w:ascii="Times New Roman" w:eastAsia="Times New Roman" w:hAnsi="Times New Roman"/>
                <w:b/>
                <w:sz w:val="26"/>
              </w:rPr>
              <w:t>Requirement</w:t>
            </w:r>
          </w:p>
        </w:tc>
        <w:tc>
          <w:tcPr>
            <w:tcW w:w="2268" w:type="dxa"/>
          </w:tcPr>
          <w:p w14:paraId="77B55246" w14:textId="77777777" w:rsidR="00536A21" w:rsidRDefault="00000000">
            <w:pPr>
              <w:spacing w:line="300" w:lineRule="auto"/>
            </w:pPr>
            <w:r>
              <w:rPr>
                <w:rFonts w:ascii="Times New Roman" w:eastAsia="Times New Roman" w:hAnsi="Times New Roman"/>
                <w:b/>
                <w:sz w:val="26"/>
              </w:rPr>
              <w:t>Purpose</w:t>
            </w:r>
          </w:p>
        </w:tc>
      </w:tr>
      <w:tr w:rsidR="00536A21" w14:paraId="26007764" w14:textId="77777777">
        <w:trPr>
          <w:cantSplit/>
          <w:jc w:val="center"/>
        </w:trPr>
        <w:tc>
          <w:tcPr>
            <w:tcW w:w="2154" w:type="dxa"/>
          </w:tcPr>
          <w:p w14:paraId="7970549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656A4042"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38300A1B"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16C04827" w14:textId="77777777">
        <w:trPr>
          <w:cantSplit/>
          <w:jc w:val="center"/>
        </w:trPr>
        <w:tc>
          <w:tcPr>
            <w:tcW w:w="2154" w:type="dxa"/>
          </w:tcPr>
          <w:p w14:paraId="7AF0F909"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098ED9F1"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484B95D8"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62CB59B1" w14:textId="77777777">
        <w:trPr>
          <w:cantSplit/>
          <w:jc w:val="center"/>
        </w:trPr>
        <w:tc>
          <w:tcPr>
            <w:tcW w:w="2154" w:type="dxa"/>
          </w:tcPr>
          <w:p w14:paraId="699CBAFC" w14:textId="77777777" w:rsidR="00536A21" w:rsidRDefault="00000000">
            <w:pPr>
              <w:spacing w:line="300" w:lineRule="auto"/>
            </w:pPr>
            <w:r>
              <w:rPr>
                <w:rFonts w:ascii="Times New Roman" w:eastAsia="Times New Roman" w:hAnsi="Times New Roman"/>
                <w:sz w:val="26"/>
              </w:rPr>
              <w:t>Data Hub layer</w:t>
            </w:r>
          </w:p>
        </w:tc>
        <w:tc>
          <w:tcPr>
            <w:tcW w:w="4932" w:type="dxa"/>
          </w:tcPr>
          <w:p w14:paraId="3CBE45F1"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6A8DF3B5"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5ABB077B" w14:textId="77777777">
        <w:trPr>
          <w:cantSplit/>
          <w:jc w:val="center"/>
        </w:trPr>
        <w:tc>
          <w:tcPr>
            <w:tcW w:w="2154" w:type="dxa"/>
          </w:tcPr>
          <w:p w14:paraId="2E3CCD91" w14:textId="77777777" w:rsidR="00536A21" w:rsidRDefault="00000000">
            <w:pPr>
              <w:spacing w:line="300" w:lineRule="auto"/>
            </w:pPr>
            <w:r>
              <w:rPr>
                <w:rFonts w:ascii="Times New Roman" w:eastAsia="Times New Roman" w:hAnsi="Times New Roman"/>
                <w:sz w:val="26"/>
              </w:rPr>
              <w:t>HMI layer</w:t>
            </w:r>
          </w:p>
        </w:tc>
        <w:tc>
          <w:tcPr>
            <w:tcW w:w="4932" w:type="dxa"/>
          </w:tcPr>
          <w:p w14:paraId="6DA70D96"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3CC1327F" w14:textId="77777777" w:rsidR="00536A21" w:rsidRDefault="00000000">
            <w:pPr>
              <w:spacing w:line="300" w:lineRule="auto"/>
            </w:pPr>
            <w:r>
              <w:rPr>
                <w:rFonts w:ascii="Times New Roman" w:eastAsia="Times New Roman" w:hAnsi="Times New Roman"/>
                <w:sz w:val="26"/>
              </w:rPr>
              <w:t>Controlled operator interaction</w:t>
            </w:r>
          </w:p>
        </w:tc>
      </w:tr>
      <w:tr w:rsidR="00536A21" w14:paraId="536831A9" w14:textId="77777777">
        <w:trPr>
          <w:cantSplit/>
          <w:jc w:val="center"/>
        </w:trPr>
        <w:tc>
          <w:tcPr>
            <w:tcW w:w="2154" w:type="dxa"/>
          </w:tcPr>
          <w:p w14:paraId="541ACF4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238DB4BA"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E5AFB52"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09EC60C9" w14:textId="77777777">
        <w:trPr>
          <w:cantSplit/>
          <w:jc w:val="center"/>
        </w:trPr>
        <w:tc>
          <w:tcPr>
            <w:tcW w:w="2154" w:type="dxa"/>
          </w:tcPr>
          <w:p w14:paraId="5F45F510" w14:textId="77777777" w:rsidR="00536A21" w:rsidRDefault="00000000">
            <w:pPr>
              <w:spacing w:line="300" w:lineRule="auto"/>
            </w:pPr>
            <w:r>
              <w:rPr>
                <w:rFonts w:ascii="Times New Roman" w:eastAsia="Times New Roman" w:hAnsi="Times New Roman"/>
                <w:sz w:val="26"/>
              </w:rPr>
              <w:t>Validation</w:t>
            </w:r>
          </w:p>
        </w:tc>
        <w:tc>
          <w:tcPr>
            <w:tcW w:w="4932" w:type="dxa"/>
          </w:tcPr>
          <w:p w14:paraId="19D74A65"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734DC786" w14:textId="77777777" w:rsidR="00536A21" w:rsidRDefault="00000000">
            <w:pPr>
              <w:spacing w:line="300" w:lineRule="auto"/>
            </w:pPr>
            <w:r>
              <w:rPr>
                <w:rFonts w:ascii="Times New Roman" w:eastAsia="Times New Roman" w:hAnsi="Times New Roman"/>
                <w:sz w:val="26"/>
              </w:rPr>
              <w:t>End-to-end verification</w:t>
            </w:r>
          </w:p>
        </w:tc>
      </w:tr>
    </w:tbl>
    <w:p w14:paraId="4C49B14C"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422385E1" w14:textId="77777777" w:rsidR="00536A21" w:rsidRDefault="00000000">
      <w:pPr>
        <w:pStyle w:val="Heading2"/>
      </w:pPr>
      <w:r>
        <w:rPr>
          <w:rFonts w:ascii="Times New Roman" w:eastAsia="Times New Roman" w:hAnsi="Times New Roman"/>
        </w:rPr>
        <w:t>3.1 General architecture of the system</w:t>
      </w:r>
    </w:p>
    <w:p w14:paraId="67D3D756"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44F8ECD6" w14:textId="77777777" w:rsidR="00536A21" w:rsidRDefault="00000000">
      <w:pPr>
        <w:keepNext/>
        <w:jc w:val="center"/>
      </w:pPr>
      <w:r>
        <w:rPr>
          <w:noProof/>
        </w:rPr>
        <w:drawing>
          <wp:inline distT="0" distB="0" distL="0" distR="0" wp14:anchorId="3D838A98" wp14:editId="7A68B8A4">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1CA2AB7B" w14:textId="77777777" w:rsidR="00536A21" w:rsidRDefault="00000000">
      <w:pPr>
        <w:pStyle w:val="FigureCaption"/>
      </w:pPr>
      <w:r>
        <w:t>Figure 3.1 – General architecture of the developed system</w:t>
      </w:r>
    </w:p>
    <w:p w14:paraId="27994A14"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3EBBA42D"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3F96340E"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BAE1604" w14:textId="77777777">
        <w:trPr>
          <w:cantSplit/>
          <w:tblHeader/>
          <w:jc w:val="center"/>
        </w:trPr>
        <w:tc>
          <w:tcPr>
            <w:tcW w:w="2154" w:type="dxa"/>
          </w:tcPr>
          <w:p w14:paraId="0057D189" w14:textId="77777777" w:rsidR="00536A21" w:rsidRDefault="00000000">
            <w:pPr>
              <w:spacing w:line="300" w:lineRule="auto"/>
            </w:pPr>
            <w:r>
              <w:rPr>
                <w:rFonts w:ascii="Times New Roman" w:eastAsia="Times New Roman" w:hAnsi="Times New Roman"/>
                <w:b/>
                <w:sz w:val="26"/>
              </w:rPr>
              <w:t>Area</w:t>
            </w:r>
          </w:p>
        </w:tc>
        <w:tc>
          <w:tcPr>
            <w:tcW w:w="4932" w:type="dxa"/>
          </w:tcPr>
          <w:p w14:paraId="440E1D15"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6C7E7DD4" w14:textId="77777777" w:rsidR="00536A21" w:rsidRDefault="00000000">
            <w:pPr>
              <w:spacing w:line="300" w:lineRule="auto"/>
            </w:pPr>
            <w:r>
              <w:rPr>
                <w:rFonts w:ascii="Times New Roman" w:eastAsia="Times New Roman" w:hAnsi="Times New Roman"/>
                <w:b/>
                <w:sz w:val="26"/>
              </w:rPr>
              <w:t>Main exchanged information</w:t>
            </w:r>
          </w:p>
        </w:tc>
      </w:tr>
      <w:tr w:rsidR="00536A21" w14:paraId="4430D63B" w14:textId="77777777">
        <w:trPr>
          <w:cantSplit/>
          <w:jc w:val="center"/>
        </w:trPr>
        <w:tc>
          <w:tcPr>
            <w:tcW w:w="2154" w:type="dxa"/>
          </w:tcPr>
          <w:p w14:paraId="708F75C9"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4AA69428"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738EB133"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19D72506" w14:textId="77777777">
        <w:trPr>
          <w:cantSplit/>
          <w:jc w:val="center"/>
        </w:trPr>
        <w:tc>
          <w:tcPr>
            <w:tcW w:w="2154" w:type="dxa"/>
          </w:tcPr>
          <w:p w14:paraId="20977412" w14:textId="77777777" w:rsidR="00536A21" w:rsidRDefault="00000000">
            <w:pPr>
              <w:spacing w:line="300" w:lineRule="auto"/>
            </w:pPr>
            <w:r>
              <w:rPr>
                <w:rFonts w:ascii="Times New Roman" w:eastAsia="Times New Roman" w:hAnsi="Times New Roman"/>
                <w:sz w:val="26"/>
              </w:rPr>
              <w:t>Data Hub layer</w:t>
            </w:r>
          </w:p>
        </w:tc>
        <w:tc>
          <w:tcPr>
            <w:tcW w:w="4932" w:type="dxa"/>
          </w:tcPr>
          <w:p w14:paraId="6D4C99D2"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2EB611D7"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541DA77" w14:textId="77777777">
        <w:trPr>
          <w:cantSplit/>
          <w:jc w:val="center"/>
        </w:trPr>
        <w:tc>
          <w:tcPr>
            <w:tcW w:w="2154" w:type="dxa"/>
          </w:tcPr>
          <w:p w14:paraId="6DB40855" w14:textId="77777777" w:rsidR="00536A21" w:rsidRDefault="00000000">
            <w:pPr>
              <w:spacing w:line="300" w:lineRule="auto"/>
            </w:pPr>
            <w:r>
              <w:rPr>
                <w:rFonts w:ascii="Times New Roman" w:eastAsia="Times New Roman" w:hAnsi="Times New Roman"/>
                <w:sz w:val="26"/>
              </w:rPr>
              <w:t>HMI layer</w:t>
            </w:r>
          </w:p>
        </w:tc>
        <w:tc>
          <w:tcPr>
            <w:tcW w:w="4932" w:type="dxa"/>
          </w:tcPr>
          <w:p w14:paraId="2EB084B7"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44E0203F"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567F377A" w14:textId="77777777">
        <w:trPr>
          <w:cantSplit/>
          <w:jc w:val="center"/>
        </w:trPr>
        <w:tc>
          <w:tcPr>
            <w:tcW w:w="2154" w:type="dxa"/>
          </w:tcPr>
          <w:p w14:paraId="2A66EF4F"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49F768A4"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3376253C"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9802480"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40532E4" w14:textId="77777777" w:rsidR="00536A21" w:rsidRDefault="00000000">
      <w:pPr>
        <w:pStyle w:val="Heading2"/>
      </w:pPr>
      <w:r>
        <w:rPr>
          <w:rFonts w:ascii="Times New Roman" w:eastAsia="Times New Roman" w:hAnsi="Times New Roman"/>
        </w:rPr>
        <w:lastRenderedPageBreak/>
        <w:t>3.2 Edge control layer</w:t>
      </w:r>
    </w:p>
    <w:p w14:paraId="067E405B"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34778959"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68DCEE33"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7EAB16AE"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04921098" w14:textId="77777777" w:rsidR="00536A21" w:rsidRDefault="00000000">
      <w:pPr>
        <w:pStyle w:val="Heading2"/>
      </w:pPr>
      <w:r>
        <w:rPr>
          <w:rFonts w:ascii="Times New Roman" w:eastAsia="Times New Roman" w:hAnsi="Times New Roman"/>
        </w:rPr>
        <w:t>3.3 Data Hub layer</w:t>
      </w:r>
    </w:p>
    <w:p w14:paraId="72934299"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166EEE4E"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38B8F071"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9ECEB2E"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01070C2C" w14:textId="77777777" w:rsidR="00536A21" w:rsidRDefault="00000000">
      <w:pPr>
        <w:pStyle w:val="Heading2"/>
      </w:pPr>
      <w:r>
        <w:rPr>
          <w:rFonts w:ascii="Times New Roman" w:eastAsia="Times New Roman" w:hAnsi="Times New Roman"/>
        </w:rPr>
        <w:t>3.4 HMI layer</w:t>
      </w:r>
    </w:p>
    <w:p w14:paraId="066A99E7"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429EE2F3"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647553D0"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041D3865"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70092865" w14:textId="77777777" w:rsidR="00536A21" w:rsidRDefault="00000000">
      <w:pPr>
        <w:pStyle w:val="Heading2"/>
      </w:pPr>
      <w:r>
        <w:rPr>
          <w:rFonts w:ascii="Times New Roman" w:eastAsia="Times New Roman" w:hAnsi="Times New Roman"/>
        </w:rPr>
        <w:lastRenderedPageBreak/>
        <w:t>3.5 Closed-loop data and command flow</w:t>
      </w:r>
    </w:p>
    <w:p w14:paraId="2A5FA341"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3206B221"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5EC7AB3"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1C2BEF49"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C877738"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70F93FE" w14:textId="77777777">
        <w:trPr>
          <w:cantSplit/>
          <w:tblHeader/>
          <w:jc w:val="center"/>
        </w:trPr>
        <w:tc>
          <w:tcPr>
            <w:tcW w:w="2154" w:type="dxa"/>
          </w:tcPr>
          <w:p w14:paraId="53F585EB" w14:textId="77777777" w:rsidR="00536A21" w:rsidRDefault="00000000">
            <w:pPr>
              <w:spacing w:line="300" w:lineRule="auto"/>
            </w:pPr>
            <w:r>
              <w:rPr>
                <w:rFonts w:ascii="Times New Roman" w:eastAsia="Times New Roman" w:hAnsi="Times New Roman"/>
                <w:b/>
                <w:sz w:val="26"/>
              </w:rPr>
              <w:t>Step</w:t>
            </w:r>
          </w:p>
        </w:tc>
        <w:tc>
          <w:tcPr>
            <w:tcW w:w="4932" w:type="dxa"/>
          </w:tcPr>
          <w:p w14:paraId="0D1F7BC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0BDBB731" w14:textId="77777777" w:rsidR="00536A21" w:rsidRDefault="00000000">
            <w:pPr>
              <w:spacing w:line="300" w:lineRule="auto"/>
            </w:pPr>
            <w:r>
              <w:rPr>
                <w:rFonts w:ascii="Times New Roman" w:eastAsia="Times New Roman" w:hAnsi="Times New Roman"/>
                <w:b/>
                <w:sz w:val="26"/>
              </w:rPr>
              <w:t>Purpose</w:t>
            </w:r>
          </w:p>
        </w:tc>
      </w:tr>
      <w:tr w:rsidR="00536A21" w14:paraId="74617430" w14:textId="77777777">
        <w:trPr>
          <w:cantSplit/>
          <w:jc w:val="center"/>
        </w:trPr>
        <w:tc>
          <w:tcPr>
            <w:tcW w:w="2154" w:type="dxa"/>
          </w:tcPr>
          <w:p w14:paraId="7BAD2BCB"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3D76179D"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7674A817"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1877CDF9" w14:textId="77777777">
        <w:trPr>
          <w:cantSplit/>
          <w:jc w:val="center"/>
        </w:trPr>
        <w:tc>
          <w:tcPr>
            <w:tcW w:w="2154" w:type="dxa"/>
          </w:tcPr>
          <w:p w14:paraId="59B33C9D"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4C293185"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35D9707"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2FB4F3B3" w14:textId="77777777">
        <w:trPr>
          <w:cantSplit/>
          <w:jc w:val="center"/>
        </w:trPr>
        <w:tc>
          <w:tcPr>
            <w:tcW w:w="2154" w:type="dxa"/>
          </w:tcPr>
          <w:p w14:paraId="4725888C"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05F43A74" w14:textId="77777777" w:rsidR="00536A21" w:rsidRDefault="00000000">
            <w:pPr>
              <w:spacing w:line="300" w:lineRule="auto"/>
            </w:pPr>
            <w:r>
              <w:rPr>
                <w:rFonts w:ascii="Times New Roman" w:eastAsia="Times New Roman" w:hAnsi="Times New Roman"/>
                <w:sz w:val="26"/>
              </w:rPr>
              <w:t>Data Hub layer</w:t>
            </w:r>
          </w:p>
        </w:tc>
        <w:tc>
          <w:tcPr>
            <w:tcW w:w="2268" w:type="dxa"/>
          </w:tcPr>
          <w:p w14:paraId="05733495"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728EE117" w14:textId="77777777">
        <w:trPr>
          <w:cantSplit/>
          <w:jc w:val="center"/>
        </w:trPr>
        <w:tc>
          <w:tcPr>
            <w:tcW w:w="2154" w:type="dxa"/>
          </w:tcPr>
          <w:p w14:paraId="4BF5DD03"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322CA4C4" w14:textId="77777777" w:rsidR="00536A21" w:rsidRDefault="00000000">
            <w:pPr>
              <w:spacing w:line="300" w:lineRule="auto"/>
            </w:pPr>
            <w:r>
              <w:rPr>
                <w:rFonts w:ascii="Times New Roman" w:eastAsia="Times New Roman" w:hAnsi="Times New Roman"/>
                <w:sz w:val="26"/>
              </w:rPr>
              <w:t>HMI layer</w:t>
            </w:r>
          </w:p>
        </w:tc>
        <w:tc>
          <w:tcPr>
            <w:tcW w:w="2268" w:type="dxa"/>
          </w:tcPr>
          <w:p w14:paraId="75B9C386"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7C474508" w14:textId="77777777">
        <w:trPr>
          <w:cantSplit/>
          <w:jc w:val="center"/>
        </w:trPr>
        <w:tc>
          <w:tcPr>
            <w:tcW w:w="2154" w:type="dxa"/>
          </w:tcPr>
          <w:p w14:paraId="6E5E2178" w14:textId="77777777" w:rsidR="00536A21" w:rsidRDefault="00000000">
            <w:pPr>
              <w:spacing w:line="300" w:lineRule="auto"/>
            </w:pPr>
            <w:r>
              <w:rPr>
                <w:rFonts w:ascii="Times New Roman" w:eastAsia="Times New Roman" w:hAnsi="Times New Roman"/>
                <w:sz w:val="26"/>
              </w:rPr>
              <w:t>Parameter update</w:t>
            </w:r>
          </w:p>
        </w:tc>
        <w:tc>
          <w:tcPr>
            <w:tcW w:w="4932" w:type="dxa"/>
          </w:tcPr>
          <w:p w14:paraId="2C36EB03" w14:textId="77777777" w:rsidR="00536A21" w:rsidRDefault="00000000">
            <w:pPr>
              <w:spacing w:line="300" w:lineRule="auto"/>
            </w:pPr>
            <w:r>
              <w:rPr>
                <w:rFonts w:ascii="Times New Roman" w:eastAsia="Times New Roman" w:hAnsi="Times New Roman"/>
                <w:sz w:val="26"/>
              </w:rPr>
              <w:t>HMI layer</w:t>
            </w:r>
          </w:p>
        </w:tc>
        <w:tc>
          <w:tcPr>
            <w:tcW w:w="2268" w:type="dxa"/>
          </w:tcPr>
          <w:p w14:paraId="51E293A7"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3915A48C" w14:textId="77777777">
        <w:trPr>
          <w:cantSplit/>
          <w:jc w:val="center"/>
        </w:trPr>
        <w:tc>
          <w:tcPr>
            <w:tcW w:w="2154" w:type="dxa"/>
          </w:tcPr>
          <w:p w14:paraId="55303C2A"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368105A1"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0EC1BA52"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2C818E02" w14:textId="77777777">
        <w:trPr>
          <w:cantSplit/>
          <w:jc w:val="center"/>
        </w:trPr>
        <w:tc>
          <w:tcPr>
            <w:tcW w:w="2154" w:type="dxa"/>
          </w:tcPr>
          <w:p w14:paraId="0E5650A6"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060B637"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393B2184"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0131C064"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6CAE71C0" w14:textId="77777777" w:rsidR="00536A21" w:rsidRDefault="00000000">
      <w:pPr>
        <w:pStyle w:val="Heading2"/>
      </w:pPr>
      <w:r>
        <w:rPr>
          <w:rFonts w:ascii="Times New Roman" w:eastAsia="Times New Roman" w:hAnsi="Times New Roman"/>
        </w:rPr>
        <w:t>3.6 Communication protocol and data model</w:t>
      </w:r>
    </w:p>
    <w:p w14:paraId="7B4EC025"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172E3851"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3332C0D"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3D2DEA81"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258A3367"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1E2B668" w14:textId="77777777" w:rsidR="00536A21" w:rsidRDefault="00000000">
      <w:pPr>
        <w:pStyle w:val="Heading2"/>
      </w:pPr>
      <w:r>
        <w:rPr>
          <w:rFonts w:ascii="Times New Roman" w:eastAsia="Times New Roman" w:hAnsi="Times New Roman"/>
        </w:rPr>
        <w:t>3.7 Auxiliary decision-support interface</w:t>
      </w:r>
    </w:p>
    <w:p w14:paraId="317C9244"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1304166B"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1EDCC6F0"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16C8A448"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2A530F63" w14:textId="77777777" w:rsidR="00536A21" w:rsidRDefault="00000000">
      <w:pPr>
        <w:pStyle w:val="Heading2"/>
      </w:pPr>
      <w:r>
        <w:rPr>
          <w:rFonts w:ascii="Times New Roman" w:eastAsia="Times New Roman" w:hAnsi="Times New Roman"/>
        </w:rPr>
        <w:t>4.1 Control target and hardware design scope</w:t>
      </w:r>
    </w:p>
    <w:p w14:paraId="4F820967"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4AAF9659"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4D27BDAE"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6C5B5A00" w14:textId="77777777">
        <w:trPr>
          <w:cantSplit/>
          <w:tblHeader/>
          <w:jc w:val="center"/>
        </w:trPr>
        <w:tc>
          <w:tcPr>
            <w:tcW w:w="2154" w:type="dxa"/>
          </w:tcPr>
          <w:p w14:paraId="08A4A4E4"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2F5668CA"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20FEDC6F" w14:textId="77777777" w:rsidR="00536A21" w:rsidRDefault="00000000">
            <w:pPr>
              <w:spacing w:line="300" w:lineRule="auto"/>
            </w:pPr>
            <w:r>
              <w:rPr>
                <w:rFonts w:ascii="Times New Roman" w:eastAsia="Times New Roman" w:hAnsi="Times New Roman"/>
                <w:b/>
                <w:sz w:val="26"/>
              </w:rPr>
              <w:t>Purpose</w:t>
            </w:r>
          </w:p>
        </w:tc>
      </w:tr>
      <w:tr w:rsidR="00536A21" w14:paraId="71A4A822" w14:textId="77777777">
        <w:trPr>
          <w:cantSplit/>
          <w:jc w:val="center"/>
        </w:trPr>
        <w:tc>
          <w:tcPr>
            <w:tcW w:w="2154" w:type="dxa"/>
          </w:tcPr>
          <w:p w14:paraId="07989D60"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04DA2A98"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40A0BDF8"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7E83CF33" w14:textId="77777777">
        <w:trPr>
          <w:cantSplit/>
          <w:jc w:val="center"/>
        </w:trPr>
        <w:tc>
          <w:tcPr>
            <w:tcW w:w="2154" w:type="dxa"/>
          </w:tcPr>
          <w:p w14:paraId="54D326C6"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43834E86"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1F68474B"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5162BBAC" w14:textId="77777777">
        <w:trPr>
          <w:cantSplit/>
          <w:jc w:val="center"/>
        </w:trPr>
        <w:tc>
          <w:tcPr>
            <w:tcW w:w="2154" w:type="dxa"/>
          </w:tcPr>
          <w:p w14:paraId="21B0D842" w14:textId="77777777" w:rsidR="00536A21" w:rsidRDefault="00000000">
            <w:pPr>
              <w:spacing w:line="300" w:lineRule="auto"/>
            </w:pPr>
            <w:r>
              <w:rPr>
                <w:rFonts w:ascii="Times New Roman" w:eastAsia="Times New Roman" w:hAnsi="Times New Roman"/>
                <w:sz w:val="26"/>
              </w:rPr>
              <w:t>Heater actuation</w:t>
            </w:r>
          </w:p>
        </w:tc>
        <w:tc>
          <w:tcPr>
            <w:tcW w:w="4932" w:type="dxa"/>
          </w:tcPr>
          <w:p w14:paraId="186511B4"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7864E2EE"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113E9F6A" w14:textId="77777777">
        <w:trPr>
          <w:cantSplit/>
          <w:jc w:val="center"/>
        </w:trPr>
        <w:tc>
          <w:tcPr>
            <w:tcW w:w="2154" w:type="dxa"/>
          </w:tcPr>
          <w:p w14:paraId="53C68F06"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0369B558"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095EB47C"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47B5D886" w14:textId="77777777">
        <w:trPr>
          <w:cantSplit/>
          <w:jc w:val="center"/>
        </w:trPr>
        <w:tc>
          <w:tcPr>
            <w:tcW w:w="2154" w:type="dxa"/>
          </w:tcPr>
          <w:p w14:paraId="2A7658FC"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19408D39"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5C7676BB"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351B3E14" w14:textId="77777777">
        <w:trPr>
          <w:cantSplit/>
          <w:jc w:val="center"/>
        </w:trPr>
        <w:tc>
          <w:tcPr>
            <w:tcW w:w="2154" w:type="dxa"/>
          </w:tcPr>
          <w:p w14:paraId="2640586F"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0D8D664E"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049A78DC"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71295AE8"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5A9167B9"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1744FE33"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4CD8A3C6"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2E0FB414"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2B7C323E"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56A0393B" w14:textId="77777777" w:rsidR="00536A21" w:rsidRDefault="00000000">
      <w:pPr>
        <w:keepNext/>
        <w:jc w:val="center"/>
      </w:pPr>
      <w:r>
        <w:rPr>
          <w:noProof/>
        </w:rPr>
        <w:drawing>
          <wp:inline distT="0" distB="0" distL="0" distR="0" wp14:anchorId="1E805A1A" wp14:editId="3D0D47ED">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5BC07BED" w14:textId="77777777" w:rsidR="00536A21" w:rsidRDefault="00000000">
      <w:pPr>
        <w:pStyle w:val="FigureCaption"/>
      </w:pPr>
      <w:r>
        <w:t>Figure 4.1 – Electrical schematic of the edge temperature-control node</w:t>
      </w:r>
    </w:p>
    <w:p w14:paraId="025F17BB" w14:textId="77777777" w:rsidR="00536A21" w:rsidRDefault="00000000">
      <w:pPr>
        <w:pStyle w:val="Heading2"/>
      </w:pPr>
      <w:r>
        <w:rPr>
          <w:rFonts w:ascii="Times New Roman" w:eastAsia="Times New Roman" w:hAnsi="Times New Roman"/>
        </w:rPr>
        <w:t>4.2 Electrical schematic and pin assignment</w:t>
      </w:r>
    </w:p>
    <w:p w14:paraId="151E123D"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3DAE7592"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68E1307D"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220E0C1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0FF1CE28"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4A7E902D"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746DD84D"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350FE687"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3E0B99BE"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5E15D98D" w14:textId="77777777" w:rsidR="00536A21" w:rsidRDefault="00000000">
      <w:pPr>
        <w:pStyle w:val="Heading2"/>
      </w:pPr>
      <w:r>
        <w:rPr>
          <w:rFonts w:ascii="Times New Roman" w:eastAsia="Times New Roman" w:hAnsi="Times New Roman"/>
        </w:rPr>
        <w:lastRenderedPageBreak/>
        <w:t>4.3 Power path and MOSFET driver design</w:t>
      </w:r>
    </w:p>
    <w:p w14:paraId="0747D3A9"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698FC146"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4AF69430"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709FD5A5"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3ED3FD79" w14:textId="77777777" w:rsidR="00536A21" w:rsidRDefault="00000000">
      <w:pPr>
        <w:pStyle w:val="BodyText"/>
        <w:tabs>
          <w:tab w:val="left" w:pos="907"/>
        </w:tabs>
        <w:ind w:firstLine="0"/>
        <w:jc w:val="left"/>
      </w:pPr>
      <w:r>
        <w:tab/>
        <w:t xml:space="preserve">D – PWM duty </w:t>
      </w:r>
      <w:proofErr w:type="gramStart"/>
      <w:r>
        <w:t>ratio;</w:t>
      </w:r>
      <w:proofErr w:type="gramEnd"/>
    </w:p>
    <w:p w14:paraId="65AFDF66"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271A4118" w14:textId="77777777" w:rsidR="00536A21" w:rsidRDefault="00000000">
      <w:pPr>
        <w:pStyle w:val="BodyText"/>
      </w:pPr>
      <w:r>
        <w:t>For a resistive heater, the load power depends on supply voltage and load resistance. The nominal heater power can be estimated by formula (4.3).</w:t>
      </w:r>
    </w:p>
    <w:p w14:paraId="354004EB"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740984FC"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2C3F9AAE"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1F1DC4AD"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540EF4EB"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5CD6AD91"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2CD777B"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0F6D816E"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770B00F8"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7C312A25"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052AB79E"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52D2EAB6"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00831872" w14:textId="77777777" w:rsidR="00536A21" w:rsidRDefault="00000000">
      <w:pPr>
        <w:pStyle w:val="Heading2"/>
      </w:pPr>
      <w:r>
        <w:rPr>
          <w:rFonts w:ascii="Times New Roman" w:eastAsia="Times New Roman" w:hAnsi="Times New Roman"/>
        </w:rPr>
        <w:t>4.4 PCB and enclosure design</w:t>
      </w:r>
    </w:p>
    <w:p w14:paraId="404D761A"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76B88F1F" w14:textId="77777777" w:rsidR="00536A21" w:rsidRDefault="00000000">
      <w:pPr>
        <w:keepNext/>
        <w:jc w:val="center"/>
      </w:pPr>
      <w:r>
        <w:rPr>
          <w:noProof/>
        </w:rPr>
        <w:lastRenderedPageBreak/>
        <w:drawing>
          <wp:inline distT="0" distB="0" distL="0" distR="0" wp14:anchorId="418D1694" wp14:editId="5CA8108B">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21578F1A" w14:textId="77777777" w:rsidR="00536A21" w:rsidRDefault="00000000">
      <w:pPr>
        <w:pStyle w:val="FigureCaption"/>
      </w:pPr>
      <w:r>
        <w:t>Figure 4.2 – Component placement of the edge control node</w:t>
      </w:r>
    </w:p>
    <w:p w14:paraId="37198F12"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6A9268F9"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0DD20495"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4D067FBA" w14:textId="77777777" w:rsidR="00536A21" w:rsidRDefault="00000000">
      <w:pPr>
        <w:keepNext/>
        <w:jc w:val="center"/>
      </w:pPr>
      <w:r>
        <w:rPr>
          <w:noProof/>
        </w:rPr>
        <w:lastRenderedPageBreak/>
        <w:drawing>
          <wp:inline distT="0" distB="0" distL="0" distR="0" wp14:anchorId="368F8A1A" wp14:editId="3BB1C69C">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0D5ED3DF" w14:textId="77777777" w:rsidR="00536A21" w:rsidRDefault="00000000">
      <w:pPr>
        <w:pStyle w:val="FigureCaption"/>
      </w:pPr>
      <w:r>
        <w:t>Figure 4.3 – Three-dimensional enclosure layout with PCB reference</w:t>
      </w:r>
    </w:p>
    <w:p w14:paraId="09F2C890"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4204F8C8" w14:textId="77777777" w:rsidR="00536A21" w:rsidRDefault="00000000">
      <w:pPr>
        <w:keepNext/>
        <w:jc w:val="center"/>
      </w:pPr>
      <w:r>
        <w:rPr>
          <w:noProof/>
        </w:rPr>
        <w:drawing>
          <wp:inline distT="0" distB="0" distL="0" distR="0" wp14:anchorId="2E1D2D3C" wp14:editId="305D131E">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53C8DA89" w14:textId="77777777" w:rsidR="00536A21" w:rsidRDefault="00000000">
      <w:pPr>
        <w:pStyle w:val="FigureCaption"/>
      </w:pPr>
      <w:r>
        <w:t>Figure 4.4 – Printable enclosure parts prepared for later fabrication</w:t>
      </w:r>
    </w:p>
    <w:p w14:paraId="5B74975B"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22DF52E1"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6C7B4CE4" w14:textId="77777777" w:rsidR="00536A21" w:rsidRDefault="00000000">
      <w:pPr>
        <w:pStyle w:val="Heading2"/>
      </w:pPr>
      <w:r>
        <w:rPr>
          <w:rFonts w:ascii="Times New Roman" w:eastAsia="Times New Roman" w:hAnsi="Times New Roman"/>
        </w:rPr>
        <w:t>4.5 Temperature measurement, feedback, and local control algorithm</w:t>
      </w:r>
    </w:p>
    <w:p w14:paraId="5141A7C9"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5ECEA581"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38B03DC0"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5C3DBA34"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471D335C"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46481B6D"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5750F79E"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58384C20"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02CD5EC4" w14:textId="77777777" w:rsidR="00536A21" w:rsidRDefault="00000000">
      <w:pPr>
        <w:pStyle w:val="BodyText"/>
      </w:pPr>
      <w:r>
        <w:t>The general continuous PID control law used as the reference form is given by formula (4.6).</w:t>
      </w:r>
    </w:p>
    <w:p w14:paraId="1BB93157"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2AA68990"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51F81135"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34B90B6D"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39F82106"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7F17C781"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4E4DA86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14418F7F"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322AB116"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2AD86A71"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4B783589"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5DAAA35B"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7649CB0C"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07FF8845"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711B6ABF"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43DB1D9E"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480C1662" w14:textId="77777777" w:rsidR="00536A21" w:rsidRDefault="00000000">
      <w:pPr>
        <w:keepNext/>
        <w:jc w:val="center"/>
      </w:pPr>
      <w:r>
        <w:rPr>
          <w:noProof/>
        </w:rPr>
        <w:drawing>
          <wp:inline distT="0" distB="0" distL="0" distR="0" wp14:anchorId="7DB321D6" wp14:editId="5C261AEE">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12C37B3B" w14:textId="77777777" w:rsidR="00536A21" w:rsidRDefault="00000000">
      <w:pPr>
        <w:pStyle w:val="FigureCaption"/>
      </w:pPr>
      <w:r>
        <w:t>Figure 4.5 – PID output limiting and anti-windup implementation fragment</w:t>
      </w:r>
    </w:p>
    <w:p w14:paraId="705B40CD"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77D1E56A" w14:textId="77777777" w:rsidR="00536A21" w:rsidRDefault="00000000">
      <w:pPr>
        <w:pStyle w:val="Heading2"/>
      </w:pPr>
      <w:r>
        <w:rPr>
          <w:rFonts w:ascii="Times New Roman" w:eastAsia="Times New Roman" w:hAnsi="Times New Roman"/>
        </w:rPr>
        <w:t>4.6 Runtime configuration, MQTT handling, and safety validation</w:t>
      </w:r>
    </w:p>
    <w:p w14:paraId="4A5B17C2"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23AB37E2"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A8B9ABC"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58BC22FE"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44975E7D"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7E10B0AE"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61570A28" w14:textId="77777777" w:rsidR="00536A21" w:rsidRDefault="00000000">
      <w:pPr>
        <w:keepNext/>
        <w:jc w:val="center"/>
      </w:pPr>
      <w:r>
        <w:rPr>
          <w:noProof/>
        </w:rPr>
        <w:drawing>
          <wp:inline distT="0" distB="0" distL="0" distR="0" wp14:anchorId="3CE416F8" wp14:editId="15520143">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632D7F9D" w14:textId="77777777" w:rsidR="00536A21" w:rsidRDefault="00000000">
      <w:pPr>
        <w:pStyle w:val="FigureCaption"/>
      </w:pPr>
      <w:r>
        <w:t>Figure 4.6 – Edge control tick with safety forcing and telemetry publishing</w:t>
      </w:r>
    </w:p>
    <w:p w14:paraId="63859721"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1703B8D0"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04D5C5A7"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180C5317"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2BDC4E68"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DB8B656"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7237D0D0"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6252B804" w14:textId="77777777" w:rsidR="00536A21" w:rsidRDefault="00000000">
      <w:pPr>
        <w:pStyle w:val="Heading2"/>
      </w:pPr>
      <w:r>
        <w:rPr>
          <w:rFonts w:ascii="Times New Roman" w:eastAsia="Times New Roman" w:hAnsi="Times New Roman"/>
        </w:rPr>
        <w:t>5.1 MQTT ingestion pipeline</w:t>
      </w:r>
    </w:p>
    <w:p w14:paraId="1A6A666B"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7EE7DF19"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2066C62F"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21CDB58B"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6BBA5F60" w14:textId="77777777" w:rsidR="00536A21" w:rsidRDefault="00000000">
      <w:pPr>
        <w:keepNext/>
        <w:jc w:val="center"/>
      </w:pPr>
      <w:r>
        <w:rPr>
          <w:noProof/>
        </w:rPr>
        <w:lastRenderedPageBreak/>
        <w:drawing>
          <wp:inline distT="0" distB="0" distL="0" distR="0" wp14:anchorId="060720AA" wp14:editId="5A7CCB82">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67E9C375" w14:textId="77777777" w:rsidR="00536A21" w:rsidRDefault="00000000">
      <w:pPr>
        <w:pStyle w:val="FigureCaption"/>
      </w:pPr>
      <w:r>
        <w:t>Figure 5.1 – Data Hub bounded MQTT ingestion implementation fragment</w:t>
      </w:r>
    </w:p>
    <w:p w14:paraId="0DFC5AC4"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2532BCF7"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26880635"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0EAE6BA" w14:textId="77777777">
        <w:trPr>
          <w:cantSplit/>
          <w:tblHeader/>
          <w:jc w:val="center"/>
        </w:trPr>
        <w:tc>
          <w:tcPr>
            <w:tcW w:w="2154" w:type="dxa"/>
          </w:tcPr>
          <w:p w14:paraId="4B62D4C1" w14:textId="77777777" w:rsidR="00536A21" w:rsidRDefault="00000000">
            <w:pPr>
              <w:spacing w:line="300" w:lineRule="auto"/>
            </w:pPr>
            <w:r>
              <w:rPr>
                <w:rFonts w:ascii="Times New Roman" w:eastAsia="Times New Roman" w:hAnsi="Times New Roman"/>
                <w:b/>
                <w:sz w:val="26"/>
              </w:rPr>
              <w:t>Function</w:t>
            </w:r>
          </w:p>
        </w:tc>
        <w:tc>
          <w:tcPr>
            <w:tcW w:w="4932" w:type="dxa"/>
          </w:tcPr>
          <w:p w14:paraId="2988BE1E"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7DF23BBE" w14:textId="77777777" w:rsidR="00536A21" w:rsidRDefault="00000000">
            <w:pPr>
              <w:spacing w:line="300" w:lineRule="auto"/>
            </w:pPr>
            <w:r>
              <w:rPr>
                <w:rFonts w:ascii="Times New Roman" w:eastAsia="Times New Roman" w:hAnsi="Times New Roman"/>
                <w:b/>
                <w:sz w:val="26"/>
              </w:rPr>
              <w:t>Engineering purpose</w:t>
            </w:r>
          </w:p>
        </w:tc>
      </w:tr>
      <w:tr w:rsidR="00536A21" w14:paraId="4686B8DF" w14:textId="77777777">
        <w:trPr>
          <w:cantSplit/>
          <w:jc w:val="center"/>
        </w:trPr>
        <w:tc>
          <w:tcPr>
            <w:tcW w:w="2154" w:type="dxa"/>
          </w:tcPr>
          <w:p w14:paraId="5EA24D67" w14:textId="77777777" w:rsidR="00536A21" w:rsidRDefault="00000000">
            <w:pPr>
              <w:spacing w:line="300" w:lineRule="auto"/>
            </w:pPr>
            <w:r>
              <w:rPr>
                <w:rFonts w:ascii="Times New Roman" w:eastAsia="Times New Roman" w:hAnsi="Times New Roman"/>
                <w:sz w:val="26"/>
              </w:rPr>
              <w:t>MQTT ingestion</w:t>
            </w:r>
          </w:p>
        </w:tc>
        <w:tc>
          <w:tcPr>
            <w:tcW w:w="4932" w:type="dxa"/>
          </w:tcPr>
          <w:p w14:paraId="13804E79"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3C4F3A92"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2BAF79F2" w14:textId="77777777">
        <w:trPr>
          <w:cantSplit/>
          <w:jc w:val="center"/>
        </w:trPr>
        <w:tc>
          <w:tcPr>
            <w:tcW w:w="2154" w:type="dxa"/>
          </w:tcPr>
          <w:p w14:paraId="396F27F1" w14:textId="77777777" w:rsidR="00536A21" w:rsidRDefault="00000000">
            <w:pPr>
              <w:spacing w:line="300" w:lineRule="auto"/>
            </w:pPr>
            <w:r>
              <w:rPr>
                <w:rFonts w:ascii="Times New Roman" w:eastAsia="Times New Roman" w:hAnsi="Times New Roman"/>
                <w:sz w:val="26"/>
              </w:rPr>
              <w:t>Message parsing</w:t>
            </w:r>
          </w:p>
        </w:tc>
        <w:tc>
          <w:tcPr>
            <w:tcW w:w="4932" w:type="dxa"/>
          </w:tcPr>
          <w:p w14:paraId="785C15B9"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7FBA5DDA"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1FF1F17B" w14:textId="77777777">
        <w:trPr>
          <w:cantSplit/>
          <w:jc w:val="center"/>
        </w:trPr>
        <w:tc>
          <w:tcPr>
            <w:tcW w:w="2154" w:type="dxa"/>
          </w:tcPr>
          <w:p w14:paraId="05E5F53C"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1FDBABD"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DF1CA7C"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18F9228A" w14:textId="77777777">
        <w:trPr>
          <w:cantSplit/>
          <w:jc w:val="center"/>
        </w:trPr>
        <w:tc>
          <w:tcPr>
            <w:tcW w:w="2154" w:type="dxa"/>
          </w:tcPr>
          <w:p w14:paraId="1FC9CDE2"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1BEC148C"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4ADCF03D"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0F24253F" w14:textId="77777777">
        <w:trPr>
          <w:cantSplit/>
          <w:jc w:val="center"/>
        </w:trPr>
        <w:tc>
          <w:tcPr>
            <w:tcW w:w="2154" w:type="dxa"/>
          </w:tcPr>
          <w:p w14:paraId="28AEBB76"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525A619A"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705F3293"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500B5B5B" w14:textId="77777777">
        <w:trPr>
          <w:cantSplit/>
          <w:jc w:val="center"/>
        </w:trPr>
        <w:tc>
          <w:tcPr>
            <w:tcW w:w="2154" w:type="dxa"/>
          </w:tcPr>
          <w:p w14:paraId="78B58E51"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6821AE9D"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6F349A2B" w14:textId="77777777" w:rsidR="00536A21" w:rsidRDefault="00000000">
            <w:pPr>
              <w:spacing w:line="300" w:lineRule="auto"/>
            </w:pPr>
            <w:r>
              <w:rPr>
                <w:rFonts w:ascii="Times New Roman" w:eastAsia="Times New Roman" w:hAnsi="Times New Roman"/>
                <w:sz w:val="26"/>
              </w:rPr>
              <w:t>Runtime observability and troubleshooting</w:t>
            </w:r>
          </w:p>
        </w:tc>
      </w:tr>
    </w:tbl>
    <w:p w14:paraId="5EBC95F0" w14:textId="77777777" w:rsidR="00536A21" w:rsidRDefault="00000000">
      <w:pPr>
        <w:pStyle w:val="Heading2"/>
      </w:pPr>
      <w:r>
        <w:rPr>
          <w:rFonts w:ascii="Times New Roman" w:eastAsia="Times New Roman" w:hAnsi="Times New Roman"/>
        </w:rPr>
        <w:t>5.2 Message parsing and topic model</w:t>
      </w:r>
    </w:p>
    <w:p w14:paraId="03D0F6E7"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029C9FD0"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DABA243"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4C7CCAEB"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6A817D66"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04B49EB4" w14:textId="77777777" w:rsidR="00536A21" w:rsidRDefault="00000000">
      <w:pPr>
        <w:pStyle w:val="Heading2"/>
      </w:pPr>
      <w:r>
        <w:rPr>
          <w:rFonts w:ascii="Times New Roman" w:eastAsia="Times New Roman" w:hAnsi="Times New Roman"/>
        </w:rPr>
        <w:t>5.3 Telemetry filtering, aggregation, and storage</w:t>
      </w:r>
    </w:p>
    <w:p w14:paraId="20392168"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AC3473B"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409081F8"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02D6D147"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06273D87"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A702862" w14:textId="77777777" w:rsidR="00536A21" w:rsidRDefault="00000000">
      <w:pPr>
        <w:pStyle w:val="Heading2"/>
      </w:pPr>
      <w:r>
        <w:rPr>
          <w:rFonts w:ascii="Times New Roman" w:eastAsia="Times New Roman" w:hAnsi="Times New Roman"/>
        </w:rPr>
        <w:t>5.4 Alarm and rule processing</w:t>
      </w:r>
    </w:p>
    <w:p w14:paraId="2BC9F4E4"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7DC490FD"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78FB22A8"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556D84AF"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65881EF0" w14:textId="77777777" w:rsidR="00536A21" w:rsidRDefault="00000000">
      <w:pPr>
        <w:pStyle w:val="Heading2"/>
      </w:pPr>
      <w:r>
        <w:rPr>
          <w:rFonts w:ascii="Times New Roman" w:eastAsia="Times New Roman" w:hAnsi="Times New Roman"/>
        </w:rPr>
        <w:t>5.5 HMI backend and frontend</w:t>
      </w:r>
    </w:p>
    <w:p w14:paraId="3217D693"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578F82C4"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3798905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72E62C19"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0336BAC4" w14:textId="77777777" w:rsidR="00536A21" w:rsidRDefault="00000000">
      <w:pPr>
        <w:keepNext/>
        <w:jc w:val="center"/>
      </w:pPr>
      <w:r>
        <w:rPr>
          <w:noProof/>
        </w:rPr>
        <w:lastRenderedPageBreak/>
        <w:drawing>
          <wp:inline distT="0" distB="0" distL="0" distR="0" wp14:anchorId="00982B73" wp14:editId="68C7797F">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65A79218" w14:textId="77777777" w:rsidR="00536A21" w:rsidRDefault="00000000">
      <w:pPr>
        <w:pStyle w:val="FigureCaption"/>
      </w:pPr>
      <w:r>
        <w:t>Figure 5.2 – HMI device detail screen for monitoring and parameter configuration</w:t>
      </w:r>
    </w:p>
    <w:p w14:paraId="689C98F5"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AA4D19C"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000A2904"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0D41BAD" w14:textId="77777777" w:rsidR="00536A21" w:rsidRDefault="00000000">
      <w:pPr>
        <w:keepNext/>
        <w:jc w:val="center"/>
      </w:pPr>
      <w:r>
        <w:rPr>
          <w:noProof/>
        </w:rPr>
        <w:lastRenderedPageBreak/>
        <w:drawing>
          <wp:inline distT="0" distB="0" distL="0" distR="0" wp14:anchorId="478CE91C" wp14:editId="03D7B2AA">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04368F8C" w14:textId="77777777" w:rsidR="00536A21" w:rsidRDefault="00000000">
      <w:pPr>
        <w:pStyle w:val="FigureCaption"/>
      </w:pPr>
      <w:r>
        <w:t>Figure 5.3 – HMI operations console for Data Hub and ingestion monitoring</w:t>
      </w:r>
    </w:p>
    <w:p w14:paraId="3C2DAADA" w14:textId="77777777" w:rsidR="00536A21" w:rsidRDefault="00000000">
      <w:pPr>
        <w:pStyle w:val="Heading2"/>
      </w:pPr>
      <w:r>
        <w:rPr>
          <w:rFonts w:ascii="Times New Roman" w:eastAsia="Times New Roman" w:hAnsi="Times New Roman"/>
        </w:rPr>
        <w:t>5.6 Device monitoring and parameter configuration</w:t>
      </w:r>
    </w:p>
    <w:p w14:paraId="3F00417D"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07DD3F84"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DDA5C08"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4D0977C5" w14:textId="77777777" w:rsidR="00536A21" w:rsidRDefault="00000000">
      <w:pPr>
        <w:keepNext/>
        <w:jc w:val="center"/>
      </w:pPr>
      <w:r>
        <w:rPr>
          <w:noProof/>
        </w:rPr>
        <w:lastRenderedPageBreak/>
        <w:drawing>
          <wp:inline distT="0" distB="0" distL="0" distR="0" wp14:anchorId="04EDCEEC" wp14:editId="3227D8D3">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7F44AABC" w14:textId="77777777" w:rsidR="00536A21" w:rsidRDefault="00000000">
      <w:pPr>
        <w:pStyle w:val="FigureCaption"/>
      </w:pPr>
      <w:r>
        <w:t>Figure 5.4 – HMI backend parameter command publishing fragment</w:t>
      </w:r>
    </w:p>
    <w:p w14:paraId="0856FD44"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C3EBCB3"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5DD9CBD5"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76D9C0D"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130840E5"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3EAE3E13"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D90312D"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FBB4FC1"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FEF9919"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15D122D6"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3321B8D"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4579F5B"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30892334" w14:textId="77777777" w:rsidR="00536A21" w:rsidRDefault="00000000">
      <w:pPr>
        <w:pStyle w:val="Heading1"/>
      </w:pPr>
      <w:r>
        <w:rPr>
          <w:rFonts w:ascii="Times New Roman" w:eastAsia="Times New Roman" w:hAnsi="Times New Roman"/>
        </w:rPr>
        <w:lastRenderedPageBreak/>
        <w:t>6 AUXILIARY DECISION-SUPPORT AND SYSTEM VALIDATION</w:t>
      </w:r>
    </w:p>
    <w:p w14:paraId="18183DC3" w14:textId="77777777" w:rsidR="00536A21" w:rsidRDefault="00000000">
      <w:pPr>
        <w:pStyle w:val="Heading2"/>
      </w:pPr>
      <w:r>
        <w:rPr>
          <w:rFonts w:ascii="Times New Roman" w:eastAsia="Times New Roman" w:hAnsi="Times New Roman"/>
        </w:rPr>
        <w:t>6.1 Purpose of decision support</w:t>
      </w:r>
    </w:p>
    <w:p w14:paraId="75061A55"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062D2D70"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0E34CD39"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1AB1CBA4" w14:textId="77777777" w:rsidR="00536A21" w:rsidRDefault="00000000">
      <w:pPr>
        <w:pStyle w:val="Heading2"/>
      </w:pPr>
      <w:r>
        <w:rPr>
          <w:rFonts w:ascii="Times New Roman" w:eastAsia="Times New Roman" w:hAnsi="Times New Roman"/>
        </w:rPr>
        <w:t>6.2 Data preparation and feature extraction</w:t>
      </w:r>
    </w:p>
    <w:p w14:paraId="31DE1471"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2FC2FFEE"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66E10EDF"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630470CE" w14:textId="77777777" w:rsidR="00536A21" w:rsidRDefault="00000000">
      <w:pPr>
        <w:keepNext/>
        <w:jc w:val="center"/>
      </w:pPr>
      <w:r>
        <w:rPr>
          <w:noProof/>
        </w:rPr>
        <w:drawing>
          <wp:inline distT="0" distB="0" distL="0" distR="0" wp14:anchorId="3DB5ED1F" wp14:editId="07568945">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3C6868FA" w14:textId="77777777" w:rsidR="00536A21" w:rsidRDefault="00000000">
      <w:pPr>
        <w:pStyle w:val="FigureCaption"/>
      </w:pPr>
      <w:r>
        <w:t>Figure 6.1 – Feature extraction for control-behavior analysis</w:t>
      </w:r>
    </w:p>
    <w:p w14:paraId="0C900601" w14:textId="77777777" w:rsidR="00536A21" w:rsidRDefault="00000000">
      <w:r>
        <w:br w:type="page"/>
      </w:r>
    </w:p>
    <w:p w14:paraId="0C431D46"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145D1C3" w14:textId="77777777">
        <w:trPr>
          <w:cantSplit/>
          <w:tblHeader/>
          <w:jc w:val="center"/>
        </w:trPr>
        <w:tc>
          <w:tcPr>
            <w:tcW w:w="2154" w:type="dxa"/>
          </w:tcPr>
          <w:p w14:paraId="05C6AFCB" w14:textId="77777777" w:rsidR="00536A21" w:rsidRDefault="00000000">
            <w:pPr>
              <w:spacing w:line="300" w:lineRule="auto"/>
            </w:pPr>
            <w:r>
              <w:rPr>
                <w:rFonts w:ascii="Times New Roman" w:eastAsia="Times New Roman" w:hAnsi="Times New Roman"/>
                <w:b/>
                <w:sz w:val="26"/>
              </w:rPr>
              <w:t>Indicator</w:t>
            </w:r>
          </w:p>
        </w:tc>
        <w:tc>
          <w:tcPr>
            <w:tcW w:w="4932" w:type="dxa"/>
          </w:tcPr>
          <w:p w14:paraId="3252BC6A"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2B12F4CB" w14:textId="77777777" w:rsidR="00536A21" w:rsidRDefault="00000000">
            <w:pPr>
              <w:spacing w:line="300" w:lineRule="auto"/>
            </w:pPr>
            <w:r>
              <w:rPr>
                <w:rFonts w:ascii="Times New Roman" w:eastAsia="Times New Roman" w:hAnsi="Times New Roman"/>
                <w:b/>
                <w:sz w:val="26"/>
              </w:rPr>
              <w:t>Engineering meaning</w:t>
            </w:r>
          </w:p>
        </w:tc>
      </w:tr>
      <w:tr w:rsidR="00536A21" w14:paraId="2D57D4D2" w14:textId="77777777">
        <w:trPr>
          <w:cantSplit/>
          <w:jc w:val="center"/>
        </w:trPr>
        <w:tc>
          <w:tcPr>
            <w:tcW w:w="2154" w:type="dxa"/>
          </w:tcPr>
          <w:p w14:paraId="3E8CDA4A"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3C9F286B"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40DE5B0D" w14:textId="77777777" w:rsidR="00536A21" w:rsidRDefault="00000000">
            <w:pPr>
              <w:spacing w:line="300" w:lineRule="auto"/>
            </w:pPr>
            <w:r>
              <w:rPr>
                <w:rFonts w:ascii="Times New Roman" w:eastAsia="Times New Roman" w:hAnsi="Times New Roman"/>
                <w:sz w:val="26"/>
              </w:rPr>
              <w:t>General tracking quality</w:t>
            </w:r>
          </w:p>
        </w:tc>
      </w:tr>
      <w:tr w:rsidR="00536A21" w14:paraId="63D9C80D" w14:textId="77777777">
        <w:trPr>
          <w:cantSplit/>
          <w:jc w:val="center"/>
        </w:trPr>
        <w:tc>
          <w:tcPr>
            <w:tcW w:w="2154" w:type="dxa"/>
          </w:tcPr>
          <w:p w14:paraId="1D8C40A0" w14:textId="77777777" w:rsidR="00536A21" w:rsidRDefault="00000000">
            <w:pPr>
              <w:spacing w:line="300" w:lineRule="auto"/>
            </w:pPr>
            <w:r>
              <w:rPr>
                <w:rFonts w:ascii="Times New Roman" w:eastAsia="Times New Roman" w:hAnsi="Times New Roman"/>
                <w:sz w:val="26"/>
              </w:rPr>
              <w:t>In-band ratio</w:t>
            </w:r>
          </w:p>
        </w:tc>
        <w:tc>
          <w:tcPr>
            <w:tcW w:w="4932" w:type="dxa"/>
          </w:tcPr>
          <w:p w14:paraId="289806C7"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6B48D329" w14:textId="77777777" w:rsidR="00536A21" w:rsidRDefault="00000000">
            <w:pPr>
              <w:spacing w:line="300" w:lineRule="auto"/>
            </w:pPr>
            <w:r>
              <w:rPr>
                <w:rFonts w:ascii="Times New Roman" w:eastAsia="Times New Roman" w:hAnsi="Times New Roman"/>
                <w:sz w:val="26"/>
              </w:rPr>
              <w:t>Stability around the setpoint</w:t>
            </w:r>
          </w:p>
        </w:tc>
      </w:tr>
      <w:tr w:rsidR="00536A21" w14:paraId="4B40E062" w14:textId="77777777">
        <w:trPr>
          <w:cantSplit/>
          <w:jc w:val="center"/>
        </w:trPr>
        <w:tc>
          <w:tcPr>
            <w:tcW w:w="2154" w:type="dxa"/>
          </w:tcPr>
          <w:p w14:paraId="34DC73D0" w14:textId="77777777" w:rsidR="00536A21" w:rsidRDefault="00000000">
            <w:pPr>
              <w:spacing w:line="300" w:lineRule="auto"/>
            </w:pPr>
            <w:r>
              <w:rPr>
                <w:rFonts w:ascii="Times New Roman" w:eastAsia="Times New Roman" w:hAnsi="Times New Roman"/>
                <w:sz w:val="26"/>
              </w:rPr>
              <w:t>Overshoot</w:t>
            </w:r>
          </w:p>
        </w:tc>
        <w:tc>
          <w:tcPr>
            <w:tcW w:w="4932" w:type="dxa"/>
          </w:tcPr>
          <w:p w14:paraId="0853CB48"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11AA3F08" w14:textId="77777777" w:rsidR="00536A21" w:rsidRDefault="00000000">
            <w:pPr>
              <w:spacing w:line="300" w:lineRule="auto"/>
            </w:pPr>
            <w:r>
              <w:rPr>
                <w:rFonts w:ascii="Times New Roman" w:eastAsia="Times New Roman" w:hAnsi="Times New Roman"/>
                <w:sz w:val="26"/>
              </w:rPr>
              <w:t>Risk of excessive heating</w:t>
            </w:r>
          </w:p>
        </w:tc>
      </w:tr>
      <w:tr w:rsidR="00536A21" w14:paraId="21616BFD" w14:textId="77777777">
        <w:trPr>
          <w:cantSplit/>
          <w:jc w:val="center"/>
        </w:trPr>
        <w:tc>
          <w:tcPr>
            <w:tcW w:w="2154" w:type="dxa"/>
          </w:tcPr>
          <w:p w14:paraId="12ECFE93" w14:textId="77777777" w:rsidR="00536A21" w:rsidRDefault="00000000">
            <w:pPr>
              <w:spacing w:line="300" w:lineRule="auto"/>
            </w:pPr>
            <w:r>
              <w:rPr>
                <w:rFonts w:ascii="Times New Roman" w:eastAsia="Times New Roman" w:hAnsi="Times New Roman"/>
                <w:sz w:val="26"/>
              </w:rPr>
              <w:t>Settling time</w:t>
            </w:r>
          </w:p>
        </w:tc>
        <w:tc>
          <w:tcPr>
            <w:tcW w:w="4932" w:type="dxa"/>
          </w:tcPr>
          <w:p w14:paraId="28EF0141"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40FE8C3" w14:textId="77777777" w:rsidR="00536A21" w:rsidRDefault="00000000">
            <w:pPr>
              <w:spacing w:line="300" w:lineRule="auto"/>
            </w:pPr>
            <w:r>
              <w:rPr>
                <w:rFonts w:ascii="Times New Roman" w:eastAsia="Times New Roman" w:hAnsi="Times New Roman"/>
                <w:sz w:val="26"/>
              </w:rPr>
              <w:t>Speed of response</w:t>
            </w:r>
          </w:p>
        </w:tc>
      </w:tr>
      <w:tr w:rsidR="00536A21" w14:paraId="042DAF12" w14:textId="77777777">
        <w:trPr>
          <w:cantSplit/>
          <w:jc w:val="center"/>
        </w:trPr>
        <w:tc>
          <w:tcPr>
            <w:tcW w:w="2154" w:type="dxa"/>
          </w:tcPr>
          <w:p w14:paraId="31789902"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7A92C23B"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B324FD6" w14:textId="77777777" w:rsidR="00536A21" w:rsidRDefault="00000000">
            <w:pPr>
              <w:spacing w:line="300" w:lineRule="auto"/>
            </w:pPr>
            <w:r>
              <w:rPr>
                <w:rFonts w:ascii="Times New Roman" w:eastAsia="Times New Roman" w:hAnsi="Times New Roman"/>
                <w:sz w:val="26"/>
              </w:rPr>
              <w:t>Oscillation or instability</w:t>
            </w:r>
          </w:p>
        </w:tc>
      </w:tr>
      <w:tr w:rsidR="00536A21" w14:paraId="2F061EBA" w14:textId="77777777">
        <w:trPr>
          <w:cantSplit/>
          <w:jc w:val="center"/>
        </w:trPr>
        <w:tc>
          <w:tcPr>
            <w:tcW w:w="2154" w:type="dxa"/>
          </w:tcPr>
          <w:p w14:paraId="67A1EF6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4A6AF0AE"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03A01303" w14:textId="77777777" w:rsidR="00536A21" w:rsidRDefault="00000000">
            <w:pPr>
              <w:spacing w:line="300" w:lineRule="auto"/>
            </w:pPr>
            <w:r>
              <w:rPr>
                <w:rFonts w:ascii="Times New Roman" w:eastAsia="Times New Roman" w:hAnsi="Times New Roman"/>
                <w:sz w:val="26"/>
              </w:rPr>
              <w:t>Limited actuator headroom</w:t>
            </w:r>
          </w:p>
        </w:tc>
      </w:tr>
    </w:tbl>
    <w:p w14:paraId="18D587BC" w14:textId="77777777" w:rsidR="00536A21" w:rsidRDefault="00000000">
      <w:pPr>
        <w:pStyle w:val="Heading2"/>
      </w:pPr>
      <w:r>
        <w:rPr>
          <w:rFonts w:ascii="Times New Roman" w:eastAsia="Times New Roman" w:hAnsi="Times New Roman"/>
        </w:rPr>
        <w:t>6.3 Recommendation and feedback mechanism</w:t>
      </w:r>
    </w:p>
    <w:p w14:paraId="52C4F9AF"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69AB85DD"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743B6093"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24F4D9D2" w14:textId="77777777" w:rsidR="00536A21" w:rsidRDefault="00000000">
      <w:pPr>
        <w:keepNext/>
        <w:jc w:val="center"/>
      </w:pPr>
      <w:r>
        <w:rPr>
          <w:noProof/>
        </w:rPr>
        <w:lastRenderedPageBreak/>
        <w:drawing>
          <wp:inline distT="0" distB="0" distL="0" distR="0" wp14:anchorId="1DDCC8BA" wp14:editId="3A0D44F0">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60550EDA" w14:textId="77777777" w:rsidR="00536A21" w:rsidRDefault="00000000">
      <w:pPr>
        <w:pStyle w:val="FigureCaption"/>
      </w:pPr>
      <w:r>
        <w:t>Figure 6.2 – Rule-based parameter recommendation fragment</w:t>
      </w:r>
    </w:p>
    <w:p w14:paraId="3A279890"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1C149E36" w14:textId="77777777" w:rsidR="00536A21" w:rsidRDefault="00000000">
      <w:pPr>
        <w:pStyle w:val="Heading2"/>
      </w:pPr>
      <w:r>
        <w:rPr>
          <w:rFonts w:ascii="Times New Roman" w:eastAsia="Times New Roman" w:hAnsi="Times New Roman"/>
        </w:rPr>
        <w:lastRenderedPageBreak/>
        <w:t>6.4 Experimental setup</w:t>
      </w:r>
    </w:p>
    <w:p w14:paraId="5E06458C"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31A6F416"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6CEEBCDE" w14:textId="77777777" w:rsidR="00536A21" w:rsidRDefault="00000000">
      <w:pPr>
        <w:pStyle w:val="BodyText"/>
      </w:pPr>
      <w:r>
        <w:t>The validation scenarios are summarized in Table 6.2. They cover the main system behavior expected from a layered closed-loop temperature-control and monitoring system.</w:t>
      </w:r>
    </w:p>
    <w:p w14:paraId="1DD0786D"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6C9C5495" w14:textId="77777777">
        <w:trPr>
          <w:cantSplit/>
          <w:tblHeader/>
          <w:jc w:val="center"/>
        </w:trPr>
        <w:tc>
          <w:tcPr>
            <w:tcW w:w="2154" w:type="dxa"/>
          </w:tcPr>
          <w:p w14:paraId="61A8B71A" w14:textId="77777777" w:rsidR="00536A21" w:rsidRDefault="00000000">
            <w:pPr>
              <w:spacing w:line="300" w:lineRule="auto"/>
            </w:pPr>
            <w:r>
              <w:rPr>
                <w:rFonts w:ascii="Times New Roman" w:eastAsia="Times New Roman" w:hAnsi="Times New Roman"/>
                <w:b/>
                <w:sz w:val="26"/>
              </w:rPr>
              <w:t>Scenario</w:t>
            </w:r>
          </w:p>
        </w:tc>
        <w:tc>
          <w:tcPr>
            <w:tcW w:w="4932" w:type="dxa"/>
          </w:tcPr>
          <w:p w14:paraId="2085418E" w14:textId="77777777" w:rsidR="00536A21" w:rsidRDefault="00000000">
            <w:pPr>
              <w:spacing w:line="300" w:lineRule="auto"/>
            </w:pPr>
            <w:r>
              <w:rPr>
                <w:rFonts w:ascii="Times New Roman" w:eastAsia="Times New Roman" w:hAnsi="Times New Roman"/>
                <w:b/>
                <w:sz w:val="26"/>
              </w:rPr>
              <w:t>Checked path</w:t>
            </w:r>
          </w:p>
        </w:tc>
        <w:tc>
          <w:tcPr>
            <w:tcW w:w="2268" w:type="dxa"/>
          </w:tcPr>
          <w:p w14:paraId="3330A7A6" w14:textId="77777777" w:rsidR="00536A21" w:rsidRDefault="00000000">
            <w:pPr>
              <w:spacing w:line="300" w:lineRule="auto"/>
            </w:pPr>
            <w:r>
              <w:rPr>
                <w:rFonts w:ascii="Times New Roman" w:eastAsia="Times New Roman" w:hAnsi="Times New Roman"/>
                <w:b/>
                <w:sz w:val="26"/>
              </w:rPr>
              <w:t>Expected result</w:t>
            </w:r>
          </w:p>
        </w:tc>
      </w:tr>
      <w:tr w:rsidR="00536A21" w14:paraId="1D414240" w14:textId="77777777">
        <w:trPr>
          <w:cantSplit/>
          <w:jc w:val="center"/>
        </w:trPr>
        <w:tc>
          <w:tcPr>
            <w:tcW w:w="2154" w:type="dxa"/>
          </w:tcPr>
          <w:p w14:paraId="4465CAB2"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101DDE2B"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64E0C061"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497FD766" w14:textId="77777777">
        <w:trPr>
          <w:cantSplit/>
          <w:jc w:val="center"/>
        </w:trPr>
        <w:tc>
          <w:tcPr>
            <w:tcW w:w="2154" w:type="dxa"/>
          </w:tcPr>
          <w:p w14:paraId="6B975223" w14:textId="77777777" w:rsidR="00536A21" w:rsidRDefault="00000000">
            <w:pPr>
              <w:spacing w:line="300" w:lineRule="auto"/>
            </w:pPr>
            <w:r>
              <w:rPr>
                <w:rFonts w:ascii="Times New Roman" w:eastAsia="Times New Roman" w:hAnsi="Times New Roman"/>
                <w:sz w:val="26"/>
              </w:rPr>
              <w:t>HMI monitoring</w:t>
            </w:r>
          </w:p>
        </w:tc>
        <w:tc>
          <w:tcPr>
            <w:tcW w:w="4932" w:type="dxa"/>
          </w:tcPr>
          <w:p w14:paraId="2736EE18"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0158DF6C"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2EFFAC14" w14:textId="77777777">
        <w:trPr>
          <w:cantSplit/>
          <w:jc w:val="center"/>
        </w:trPr>
        <w:tc>
          <w:tcPr>
            <w:tcW w:w="2154" w:type="dxa"/>
          </w:tcPr>
          <w:p w14:paraId="4877417E" w14:textId="77777777" w:rsidR="00536A21" w:rsidRDefault="00000000">
            <w:pPr>
              <w:spacing w:line="300" w:lineRule="auto"/>
            </w:pPr>
            <w:r>
              <w:rPr>
                <w:rFonts w:ascii="Times New Roman" w:eastAsia="Times New Roman" w:hAnsi="Times New Roman"/>
                <w:sz w:val="26"/>
              </w:rPr>
              <w:t>Parameter update</w:t>
            </w:r>
          </w:p>
        </w:tc>
        <w:tc>
          <w:tcPr>
            <w:tcW w:w="4932" w:type="dxa"/>
          </w:tcPr>
          <w:p w14:paraId="2218511F"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19ECDDA4"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59A93021" w14:textId="77777777">
        <w:trPr>
          <w:cantSplit/>
          <w:jc w:val="center"/>
        </w:trPr>
        <w:tc>
          <w:tcPr>
            <w:tcW w:w="2154" w:type="dxa"/>
          </w:tcPr>
          <w:p w14:paraId="21794A64"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4527B0F9"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1EBD27B6"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7CE5E59D" w14:textId="77777777">
        <w:trPr>
          <w:cantSplit/>
          <w:jc w:val="center"/>
        </w:trPr>
        <w:tc>
          <w:tcPr>
            <w:tcW w:w="2154" w:type="dxa"/>
          </w:tcPr>
          <w:p w14:paraId="4AA858F9" w14:textId="77777777" w:rsidR="00536A21" w:rsidRDefault="00000000">
            <w:pPr>
              <w:spacing w:line="300" w:lineRule="auto"/>
            </w:pPr>
            <w:r>
              <w:rPr>
                <w:rFonts w:ascii="Times New Roman" w:eastAsia="Times New Roman" w:hAnsi="Times New Roman"/>
                <w:sz w:val="26"/>
              </w:rPr>
              <w:t>Decision support</w:t>
            </w:r>
          </w:p>
        </w:tc>
        <w:tc>
          <w:tcPr>
            <w:tcW w:w="4932" w:type="dxa"/>
          </w:tcPr>
          <w:p w14:paraId="376A3361"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0041F1CD"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05D4AFE5" w14:textId="77777777">
        <w:trPr>
          <w:cantSplit/>
          <w:jc w:val="center"/>
        </w:trPr>
        <w:tc>
          <w:tcPr>
            <w:tcW w:w="2154" w:type="dxa"/>
          </w:tcPr>
          <w:p w14:paraId="1AA6B552"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0886C144"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34B10334"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4B6C9B0A" w14:textId="77777777" w:rsidR="00536A21" w:rsidRDefault="00000000">
      <w:pPr>
        <w:pStyle w:val="Heading2"/>
      </w:pPr>
      <w:r>
        <w:rPr>
          <w:rFonts w:ascii="Times New Roman" w:eastAsia="Times New Roman" w:hAnsi="Times New Roman"/>
        </w:rPr>
        <w:t>6.5 Closed-loop tests</w:t>
      </w:r>
    </w:p>
    <w:p w14:paraId="2084A6FA"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C067E38"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4024E311"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6227C9E8"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2B79B51B" w14:textId="77777777" w:rsidR="00536A21" w:rsidRDefault="00000000">
      <w:pPr>
        <w:keepNext/>
        <w:jc w:val="center"/>
      </w:pPr>
      <w:r>
        <w:rPr>
          <w:noProof/>
        </w:rPr>
        <w:drawing>
          <wp:inline distT="0" distB="0" distL="0" distR="0" wp14:anchorId="2A1A7BF6" wp14:editId="55125EDD">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77258EE4" w14:textId="77777777" w:rsidR="00536A21" w:rsidRDefault="00000000">
      <w:pPr>
        <w:pStyle w:val="FigureCaption"/>
      </w:pPr>
      <w:r>
        <w:t>Figure 6.3 – HMI post-apply validation view with telemetry comparison</w:t>
      </w:r>
    </w:p>
    <w:p w14:paraId="76E7C8F8" w14:textId="77777777" w:rsidR="00536A21" w:rsidRDefault="00000000">
      <w:pPr>
        <w:pStyle w:val="Heading2"/>
      </w:pPr>
      <w:r>
        <w:rPr>
          <w:rFonts w:ascii="Times New Roman" w:eastAsia="Times New Roman" w:hAnsi="Times New Roman"/>
        </w:rPr>
        <w:t>6.6 Telemetry and HMI validation</w:t>
      </w:r>
    </w:p>
    <w:p w14:paraId="3515D3F2"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2170BC83"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7CFCC002" w14:textId="77777777" w:rsidR="00536A21" w:rsidRDefault="00000000">
      <w:pPr>
        <w:keepNext/>
        <w:jc w:val="center"/>
      </w:pPr>
      <w:r>
        <w:rPr>
          <w:noProof/>
        </w:rPr>
        <w:lastRenderedPageBreak/>
        <w:drawing>
          <wp:inline distT="0" distB="0" distL="0" distR="0" wp14:anchorId="3CCE1D9A" wp14:editId="4A526434">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075F0571" w14:textId="77777777" w:rsidR="00536A21" w:rsidRDefault="00000000">
      <w:pPr>
        <w:pStyle w:val="FigureCaption"/>
      </w:pPr>
      <w:r>
        <w:t>Figure 6.4 – Post-apply effect evaluation fragment</w:t>
      </w:r>
    </w:p>
    <w:p w14:paraId="63606523"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0414EC8D"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07AEE2C7" w14:textId="77777777">
        <w:trPr>
          <w:cantSplit/>
          <w:tblHeader/>
          <w:jc w:val="center"/>
        </w:trPr>
        <w:tc>
          <w:tcPr>
            <w:tcW w:w="2154" w:type="dxa"/>
          </w:tcPr>
          <w:p w14:paraId="31C381DD" w14:textId="77777777" w:rsidR="00536A21" w:rsidRDefault="00000000">
            <w:pPr>
              <w:spacing w:line="300" w:lineRule="auto"/>
            </w:pPr>
            <w:r>
              <w:rPr>
                <w:rFonts w:ascii="Times New Roman" w:eastAsia="Times New Roman" w:hAnsi="Times New Roman"/>
                <w:b/>
                <w:sz w:val="26"/>
              </w:rPr>
              <w:t>Indicator</w:t>
            </w:r>
          </w:p>
        </w:tc>
        <w:tc>
          <w:tcPr>
            <w:tcW w:w="4932" w:type="dxa"/>
          </w:tcPr>
          <w:p w14:paraId="3459CE4F"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744C6A10"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328DDEF3" w14:textId="77777777" w:rsidR="00536A21" w:rsidRDefault="00000000">
            <w:pPr>
              <w:spacing w:line="300" w:lineRule="auto"/>
            </w:pPr>
            <w:r>
              <w:rPr>
                <w:rFonts w:ascii="Times New Roman" w:eastAsia="Times New Roman" w:hAnsi="Times New Roman"/>
                <w:b/>
                <w:sz w:val="26"/>
              </w:rPr>
              <w:t>Result</w:t>
            </w:r>
          </w:p>
        </w:tc>
      </w:tr>
      <w:tr w:rsidR="00536A21" w14:paraId="75771DF2" w14:textId="77777777">
        <w:trPr>
          <w:cantSplit/>
          <w:jc w:val="center"/>
        </w:trPr>
        <w:tc>
          <w:tcPr>
            <w:tcW w:w="2154" w:type="dxa"/>
          </w:tcPr>
          <w:p w14:paraId="5B3E9F3E" w14:textId="77777777" w:rsidR="00536A21" w:rsidRDefault="00000000">
            <w:pPr>
              <w:spacing w:line="300" w:lineRule="auto"/>
            </w:pPr>
            <w:r>
              <w:rPr>
                <w:rFonts w:ascii="Times New Roman" w:eastAsia="Times New Roman" w:hAnsi="Times New Roman"/>
                <w:sz w:val="26"/>
              </w:rPr>
              <w:t>In-band ratio</w:t>
            </w:r>
          </w:p>
        </w:tc>
        <w:tc>
          <w:tcPr>
            <w:tcW w:w="4932" w:type="dxa"/>
          </w:tcPr>
          <w:p w14:paraId="0C6FFB26" w14:textId="77777777" w:rsidR="00536A21" w:rsidRDefault="00000000">
            <w:pPr>
              <w:spacing w:line="300" w:lineRule="auto"/>
            </w:pPr>
            <w:r>
              <w:rPr>
                <w:rFonts w:ascii="Times New Roman" w:eastAsia="Times New Roman" w:hAnsi="Times New Roman"/>
                <w:sz w:val="26"/>
              </w:rPr>
              <w:t>36.7 %</w:t>
            </w:r>
          </w:p>
        </w:tc>
        <w:tc>
          <w:tcPr>
            <w:tcW w:w="2268" w:type="dxa"/>
          </w:tcPr>
          <w:p w14:paraId="3F028A51" w14:textId="77777777" w:rsidR="00536A21" w:rsidRDefault="00000000">
            <w:pPr>
              <w:spacing w:line="300" w:lineRule="auto"/>
            </w:pPr>
            <w:r>
              <w:rPr>
                <w:rFonts w:ascii="Times New Roman" w:eastAsia="Times New Roman" w:hAnsi="Times New Roman"/>
                <w:sz w:val="26"/>
              </w:rPr>
              <w:t>84.4 %</w:t>
            </w:r>
          </w:p>
        </w:tc>
        <w:tc>
          <w:tcPr>
            <w:tcW w:w="2339" w:type="dxa"/>
          </w:tcPr>
          <w:p w14:paraId="5F811107" w14:textId="77777777" w:rsidR="00536A21" w:rsidRDefault="00000000">
            <w:pPr>
              <w:spacing w:line="300" w:lineRule="auto"/>
            </w:pPr>
            <w:r>
              <w:rPr>
                <w:rFonts w:ascii="Times New Roman" w:eastAsia="Times New Roman" w:hAnsi="Times New Roman"/>
                <w:sz w:val="26"/>
              </w:rPr>
              <w:t>Improved</w:t>
            </w:r>
          </w:p>
        </w:tc>
      </w:tr>
      <w:tr w:rsidR="00536A21" w14:paraId="6F5672A1" w14:textId="77777777">
        <w:trPr>
          <w:cantSplit/>
          <w:jc w:val="center"/>
        </w:trPr>
        <w:tc>
          <w:tcPr>
            <w:tcW w:w="2154" w:type="dxa"/>
          </w:tcPr>
          <w:p w14:paraId="75C4B609" w14:textId="77777777" w:rsidR="00536A21" w:rsidRDefault="00000000">
            <w:pPr>
              <w:spacing w:line="300" w:lineRule="auto"/>
            </w:pPr>
            <w:r>
              <w:rPr>
                <w:rFonts w:ascii="Times New Roman" w:eastAsia="Times New Roman" w:hAnsi="Times New Roman"/>
                <w:sz w:val="26"/>
              </w:rPr>
              <w:t>Overshoot</w:t>
            </w:r>
          </w:p>
        </w:tc>
        <w:tc>
          <w:tcPr>
            <w:tcW w:w="4932" w:type="dxa"/>
          </w:tcPr>
          <w:p w14:paraId="1688717B" w14:textId="77777777" w:rsidR="00536A21" w:rsidRDefault="00000000">
            <w:pPr>
              <w:spacing w:line="300" w:lineRule="auto"/>
            </w:pPr>
            <w:r>
              <w:rPr>
                <w:rFonts w:ascii="Times New Roman" w:eastAsia="Times New Roman" w:hAnsi="Times New Roman"/>
                <w:sz w:val="26"/>
              </w:rPr>
              <w:t>2.339 °C</w:t>
            </w:r>
          </w:p>
        </w:tc>
        <w:tc>
          <w:tcPr>
            <w:tcW w:w="2268" w:type="dxa"/>
          </w:tcPr>
          <w:p w14:paraId="0B76390E" w14:textId="77777777" w:rsidR="00536A21" w:rsidRDefault="00000000">
            <w:pPr>
              <w:spacing w:line="300" w:lineRule="auto"/>
            </w:pPr>
            <w:r>
              <w:rPr>
                <w:rFonts w:ascii="Times New Roman" w:eastAsia="Times New Roman" w:hAnsi="Times New Roman"/>
                <w:sz w:val="26"/>
              </w:rPr>
              <w:t>0.788 °C</w:t>
            </w:r>
          </w:p>
        </w:tc>
        <w:tc>
          <w:tcPr>
            <w:tcW w:w="2339" w:type="dxa"/>
          </w:tcPr>
          <w:p w14:paraId="5177787F" w14:textId="77777777" w:rsidR="00536A21" w:rsidRDefault="00000000">
            <w:pPr>
              <w:spacing w:line="300" w:lineRule="auto"/>
            </w:pPr>
            <w:r>
              <w:rPr>
                <w:rFonts w:ascii="Times New Roman" w:eastAsia="Times New Roman" w:hAnsi="Times New Roman"/>
                <w:sz w:val="26"/>
              </w:rPr>
              <w:t>Improved</w:t>
            </w:r>
          </w:p>
        </w:tc>
      </w:tr>
      <w:tr w:rsidR="00536A21" w14:paraId="1CC4DC9F" w14:textId="77777777">
        <w:trPr>
          <w:cantSplit/>
          <w:jc w:val="center"/>
        </w:trPr>
        <w:tc>
          <w:tcPr>
            <w:tcW w:w="2154" w:type="dxa"/>
          </w:tcPr>
          <w:p w14:paraId="62788A2A" w14:textId="77777777" w:rsidR="00536A21" w:rsidRDefault="00000000">
            <w:pPr>
              <w:spacing w:line="300" w:lineRule="auto"/>
            </w:pPr>
            <w:r>
              <w:rPr>
                <w:rFonts w:ascii="Times New Roman" w:eastAsia="Times New Roman" w:hAnsi="Times New Roman"/>
                <w:sz w:val="26"/>
              </w:rPr>
              <w:t>Settling time</w:t>
            </w:r>
          </w:p>
        </w:tc>
        <w:tc>
          <w:tcPr>
            <w:tcW w:w="4932" w:type="dxa"/>
          </w:tcPr>
          <w:p w14:paraId="45595AE1" w14:textId="77777777" w:rsidR="00536A21" w:rsidRDefault="00000000">
            <w:pPr>
              <w:spacing w:line="300" w:lineRule="auto"/>
            </w:pPr>
            <w:r>
              <w:rPr>
                <w:rFonts w:ascii="Times New Roman" w:eastAsia="Times New Roman" w:hAnsi="Times New Roman"/>
                <w:sz w:val="26"/>
              </w:rPr>
              <w:t>5160 s</w:t>
            </w:r>
          </w:p>
        </w:tc>
        <w:tc>
          <w:tcPr>
            <w:tcW w:w="2268" w:type="dxa"/>
          </w:tcPr>
          <w:p w14:paraId="1000399D" w14:textId="77777777" w:rsidR="00536A21" w:rsidRDefault="00000000">
            <w:pPr>
              <w:spacing w:line="300" w:lineRule="auto"/>
            </w:pPr>
            <w:r>
              <w:rPr>
                <w:rFonts w:ascii="Times New Roman" w:eastAsia="Times New Roman" w:hAnsi="Times New Roman"/>
                <w:sz w:val="26"/>
              </w:rPr>
              <w:t>2100 s</w:t>
            </w:r>
          </w:p>
        </w:tc>
        <w:tc>
          <w:tcPr>
            <w:tcW w:w="2339" w:type="dxa"/>
          </w:tcPr>
          <w:p w14:paraId="73AF07A3" w14:textId="77777777" w:rsidR="00536A21" w:rsidRDefault="00000000">
            <w:pPr>
              <w:spacing w:line="300" w:lineRule="auto"/>
            </w:pPr>
            <w:r>
              <w:rPr>
                <w:rFonts w:ascii="Times New Roman" w:eastAsia="Times New Roman" w:hAnsi="Times New Roman"/>
                <w:sz w:val="26"/>
              </w:rPr>
              <w:t>Improved</w:t>
            </w:r>
          </w:p>
        </w:tc>
      </w:tr>
      <w:tr w:rsidR="00536A21" w14:paraId="3DAE6DA5" w14:textId="77777777">
        <w:trPr>
          <w:cantSplit/>
          <w:jc w:val="center"/>
        </w:trPr>
        <w:tc>
          <w:tcPr>
            <w:tcW w:w="2154" w:type="dxa"/>
          </w:tcPr>
          <w:p w14:paraId="47508286"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76AC2272" w14:textId="77777777" w:rsidR="00536A21" w:rsidRDefault="00000000">
            <w:pPr>
              <w:spacing w:line="300" w:lineRule="auto"/>
            </w:pPr>
            <w:r>
              <w:rPr>
                <w:rFonts w:ascii="Times New Roman" w:eastAsia="Times New Roman" w:hAnsi="Times New Roman"/>
                <w:sz w:val="26"/>
              </w:rPr>
              <w:t>1.079 °C</w:t>
            </w:r>
          </w:p>
        </w:tc>
        <w:tc>
          <w:tcPr>
            <w:tcW w:w="2268" w:type="dxa"/>
          </w:tcPr>
          <w:p w14:paraId="44B27277" w14:textId="77777777" w:rsidR="00536A21" w:rsidRDefault="00000000">
            <w:pPr>
              <w:spacing w:line="300" w:lineRule="auto"/>
            </w:pPr>
            <w:r>
              <w:rPr>
                <w:rFonts w:ascii="Times New Roman" w:eastAsia="Times New Roman" w:hAnsi="Times New Roman"/>
                <w:sz w:val="26"/>
              </w:rPr>
              <w:t>0.246 °C</w:t>
            </w:r>
          </w:p>
        </w:tc>
        <w:tc>
          <w:tcPr>
            <w:tcW w:w="2339" w:type="dxa"/>
          </w:tcPr>
          <w:p w14:paraId="0CDE0D3C" w14:textId="77777777" w:rsidR="00536A21" w:rsidRDefault="00000000">
            <w:pPr>
              <w:spacing w:line="300" w:lineRule="auto"/>
            </w:pPr>
            <w:r>
              <w:rPr>
                <w:rFonts w:ascii="Times New Roman" w:eastAsia="Times New Roman" w:hAnsi="Times New Roman"/>
                <w:sz w:val="26"/>
              </w:rPr>
              <w:t>Improved</w:t>
            </w:r>
          </w:p>
        </w:tc>
      </w:tr>
      <w:tr w:rsidR="00536A21" w14:paraId="496D8299" w14:textId="77777777">
        <w:trPr>
          <w:cantSplit/>
          <w:jc w:val="center"/>
        </w:trPr>
        <w:tc>
          <w:tcPr>
            <w:tcW w:w="2154" w:type="dxa"/>
          </w:tcPr>
          <w:p w14:paraId="67B12B48" w14:textId="77777777" w:rsidR="00536A21" w:rsidRDefault="00000000">
            <w:pPr>
              <w:spacing w:line="300" w:lineRule="auto"/>
            </w:pPr>
            <w:r>
              <w:rPr>
                <w:rFonts w:ascii="Times New Roman" w:eastAsia="Times New Roman" w:hAnsi="Times New Roman"/>
                <w:sz w:val="26"/>
              </w:rPr>
              <w:t>Saturation ratio</w:t>
            </w:r>
          </w:p>
        </w:tc>
        <w:tc>
          <w:tcPr>
            <w:tcW w:w="4932" w:type="dxa"/>
          </w:tcPr>
          <w:p w14:paraId="12D648EB" w14:textId="77777777" w:rsidR="00536A21" w:rsidRDefault="00000000">
            <w:pPr>
              <w:spacing w:line="300" w:lineRule="auto"/>
            </w:pPr>
            <w:r>
              <w:rPr>
                <w:rFonts w:ascii="Times New Roman" w:eastAsia="Times New Roman" w:hAnsi="Times New Roman"/>
                <w:sz w:val="26"/>
              </w:rPr>
              <w:t>46.7 %</w:t>
            </w:r>
          </w:p>
        </w:tc>
        <w:tc>
          <w:tcPr>
            <w:tcW w:w="2268" w:type="dxa"/>
          </w:tcPr>
          <w:p w14:paraId="41B81818" w14:textId="77777777" w:rsidR="00536A21" w:rsidRDefault="00000000">
            <w:pPr>
              <w:spacing w:line="300" w:lineRule="auto"/>
            </w:pPr>
            <w:r>
              <w:rPr>
                <w:rFonts w:ascii="Times New Roman" w:eastAsia="Times New Roman" w:hAnsi="Times New Roman"/>
                <w:sz w:val="26"/>
              </w:rPr>
              <w:t>0.0 %</w:t>
            </w:r>
          </w:p>
        </w:tc>
        <w:tc>
          <w:tcPr>
            <w:tcW w:w="2339" w:type="dxa"/>
          </w:tcPr>
          <w:p w14:paraId="4E811773" w14:textId="77777777" w:rsidR="00536A21" w:rsidRDefault="00000000">
            <w:pPr>
              <w:spacing w:line="300" w:lineRule="auto"/>
            </w:pPr>
            <w:r>
              <w:rPr>
                <w:rFonts w:ascii="Times New Roman" w:eastAsia="Times New Roman" w:hAnsi="Times New Roman"/>
                <w:sz w:val="26"/>
              </w:rPr>
              <w:t>Improved</w:t>
            </w:r>
          </w:p>
        </w:tc>
      </w:tr>
      <w:tr w:rsidR="00536A21" w14:paraId="3FA3F8D3" w14:textId="77777777">
        <w:trPr>
          <w:cantSplit/>
          <w:jc w:val="center"/>
        </w:trPr>
        <w:tc>
          <w:tcPr>
            <w:tcW w:w="2154" w:type="dxa"/>
          </w:tcPr>
          <w:p w14:paraId="09381009"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46CBE4B0" w14:textId="77777777" w:rsidR="00536A21" w:rsidRDefault="00000000">
            <w:pPr>
              <w:spacing w:line="300" w:lineRule="auto"/>
            </w:pPr>
            <w:r>
              <w:rPr>
                <w:rFonts w:ascii="Times New Roman" w:eastAsia="Times New Roman" w:hAnsi="Times New Roman"/>
                <w:sz w:val="26"/>
              </w:rPr>
              <w:t>2.635 °C</w:t>
            </w:r>
          </w:p>
        </w:tc>
        <w:tc>
          <w:tcPr>
            <w:tcW w:w="2268" w:type="dxa"/>
          </w:tcPr>
          <w:p w14:paraId="17110F5A" w14:textId="77777777" w:rsidR="00536A21" w:rsidRDefault="00000000">
            <w:pPr>
              <w:spacing w:line="300" w:lineRule="auto"/>
            </w:pPr>
            <w:r>
              <w:rPr>
                <w:rFonts w:ascii="Times New Roman" w:eastAsia="Times New Roman" w:hAnsi="Times New Roman"/>
                <w:sz w:val="26"/>
              </w:rPr>
              <w:t>0.922 °C</w:t>
            </w:r>
          </w:p>
        </w:tc>
        <w:tc>
          <w:tcPr>
            <w:tcW w:w="2339" w:type="dxa"/>
          </w:tcPr>
          <w:p w14:paraId="0486BA41" w14:textId="77777777" w:rsidR="00536A21" w:rsidRDefault="00000000">
            <w:pPr>
              <w:spacing w:line="300" w:lineRule="auto"/>
            </w:pPr>
            <w:r>
              <w:rPr>
                <w:rFonts w:ascii="Times New Roman" w:eastAsia="Times New Roman" w:hAnsi="Times New Roman"/>
                <w:sz w:val="26"/>
              </w:rPr>
              <w:t>Improved</w:t>
            </w:r>
          </w:p>
        </w:tc>
      </w:tr>
    </w:tbl>
    <w:p w14:paraId="108D8CC0"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215D49EA" w14:textId="77777777" w:rsidR="00536A21" w:rsidRDefault="00000000">
      <w:pPr>
        <w:pStyle w:val="Heading2"/>
      </w:pPr>
      <w:r>
        <w:rPr>
          <w:rFonts w:ascii="Times New Roman" w:eastAsia="Times New Roman" w:hAnsi="Times New Roman"/>
        </w:rPr>
        <w:t>6.7 Results analysis</w:t>
      </w:r>
    </w:p>
    <w:p w14:paraId="12E95746"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CC5D3ED"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6C5FE71D"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36323055"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3E74FCD4"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29142397"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04A611C7"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7204C26D"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3BA3C636" w14:textId="77777777" w:rsidR="00536A21" w:rsidRDefault="00000000">
      <w:pPr>
        <w:pStyle w:val="Heading2"/>
      </w:pPr>
      <w:r>
        <w:rPr>
          <w:rFonts w:ascii="Times New Roman" w:eastAsia="Times New Roman" w:hAnsi="Times New Roman"/>
        </w:rPr>
        <w:t>7.1 Achieved engineering results</w:t>
      </w:r>
    </w:p>
    <w:p w14:paraId="14F7CDC7"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019DFBB3"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24CDC28B"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04AD110A"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E7350A2"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8E94E8D" w14:textId="77777777" w:rsidR="00536A21" w:rsidRDefault="00000000">
      <w:pPr>
        <w:pStyle w:val="Heading2"/>
      </w:pPr>
      <w:r>
        <w:rPr>
          <w:rFonts w:ascii="Times New Roman" w:eastAsia="Times New Roman" w:hAnsi="Times New Roman"/>
        </w:rPr>
        <w:t>7.2 Deployment and validation support</w:t>
      </w:r>
    </w:p>
    <w:p w14:paraId="1977447A"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0F8ABA37"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581684CE"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72F1AED8"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3CCD96C5" w14:textId="77777777" w:rsidR="00536A21" w:rsidRDefault="00000000">
      <w:pPr>
        <w:pStyle w:val="Heading2"/>
      </w:pPr>
      <w:r>
        <w:rPr>
          <w:rFonts w:ascii="Times New Roman" w:eastAsia="Times New Roman" w:hAnsi="Times New Roman"/>
        </w:rPr>
        <w:t>7.3 Limitations and further work</w:t>
      </w:r>
    </w:p>
    <w:p w14:paraId="361DD89C"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320BB8BB"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06BAB288"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435FC1A8"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4B9510FD" w14:textId="77777777" w:rsidR="00536A21" w:rsidRDefault="00000000">
      <w:pPr>
        <w:pStyle w:val="Heading1"/>
      </w:pPr>
      <w:r>
        <w:rPr>
          <w:rFonts w:ascii="Times New Roman" w:eastAsia="Times New Roman" w:hAnsi="Times New Roman"/>
        </w:rPr>
        <w:lastRenderedPageBreak/>
        <w:t>REFERENCES</w:t>
      </w:r>
    </w:p>
    <w:p w14:paraId="30B99446"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5A7A1D84" w14:textId="77777777" w:rsidR="00536A21" w:rsidRDefault="00000000">
      <w:pPr>
        <w:pStyle w:val="ReferencesEntry"/>
      </w:pPr>
      <w:r>
        <w:t>[2] OASIS. MQTT Version 5.0. OASIS Standard. 07 March 2019. Available: https://docs.oasis-open.org/mqtt/mqtt/v5.0/mqtt-v5.0.html. Accessed: 14 May 2026.</w:t>
      </w:r>
    </w:p>
    <w:p w14:paraId="19CB33DC"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23914FC6"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18AE1209" w14:textId="77777777" w:rsidR="00536A21" w:rsidRDefault="00000000">
      <w:pPr>
        <w:pStyle w:val="ReferencesEntry"/>
      </w:pPr>
      <w:r>
        <w:t>[5] Spring. Spring Boot Reference Documentation. Available: https://docs.spring.io/spring-boot/reference/index.html. Accessed: 14 May 2026.</w:t>
      </w:r>
    </w:p>
    <w:p w14:paraId="68F69219" w14:textId="77777777" w:rsidR="00536A21" w:rsidRDefault="00000000">
      <w:pPr>
        <w:pStyle w:val="ReferencesEntry"/>
      </w:pPr>
      <w:r>
        <w:t>[6] Project Reactor. Reactor Reference Guide. Available: https://projectreactor.io/docs/core/release/reference/. Accessed: 14 May 2026.</w:t>
      </w:r>
    </w:p>
    <w:p w14:paraId="564FB713"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4B2F469E"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6FB4F8C2" w14:textId="77777777" w:rsidR="00536A21" w:rsidRDefault="00000000">
      <w:pPr>
        <w:pStyle w:val="ReferencesEntry"/>
      </w:pPr>
      <w:r>
        <w:t>[9] React. React Reference Overview. Available: https://react.dev/reference/react. Accessed: 14 May 2026.</w:t>
      </w:r>
    </w:p>
    <w:p w14:paraId="0CB810C2" w14:textId="77777777" w:rsidR="00536A21" w:rsidRDefault="00000000">
      <w:pPr>
        <w:pStyle w:val="ReferencesEntry"/>
      </w:pPr>
      <w:r>
        <w:t>[10] Docker. Docker Compose Documentation. Available: https://docs.docker.com/compose/. Accessed: 14 May 2026.</w:t>
      </w:r>
    </w:p>
    <w:p w14:paraId="0C6793B5"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7C9A4730" w14:textId="77777777" w:rsidR="00536A21" w:rsidRDefault="00000000">
      <w:pPr>
        <w:pStyle w:val="ReferencesEntry"/>
      </w:pPr>
      <w:r>
        <w:t>[12] PostgreSQL Global Development Group. PostgreSQL Documentation. Available: https://www.postgresql.org/docs/. Accessed: 14 May 2026.</w:t>
      </w:r>
    </w:p>
    <w:p w14:paraId="45AA04BB"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C444F" w14:textId="77777777" w:rsidR="00C94F49" w:rsidRDefault="00C94F49">
      <w:r>
        <w:separator/>
      </w:r>
    </w:p>
  </w:endnote>
  <w:endnote w:type="continuationSeparator" w:id="0">
    <w:p w14:paraId="245AE660" w14:textId="77777777" w:rsidR="00C94F49" w:rsidRDefault="00C94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4782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6C03B"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929B6"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9E84E" w14:textId="77777777" w:rsidR="00C94F49" w:rsidRDefault="00C94F49">
      <w:r>
        <w:separator/>
      </w:r>
    </w:p>
  </w:footnote>
  <w:footnote w:type="continuationSeparator" w:id="0">
    <w:p w14:paraId="7575AD87" w14:textId="77777777" w:rsidR="00C94F49" w:rsidRDefault="00C94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094C1"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7BD32BFA" wp14:editId="6F4B162B">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914F5"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A5F18"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2E9E75AB" wp14:editId="1014F951">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0B28F"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32EF9"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2D599"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ABEC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55364"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E3FE6"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BSTU. 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7C488"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88217"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BSTU. 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7FEE779"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36C"/>
    <w:rsid w:val="00034616"/>
    <w:rsid w:val="0006063C"/>
    <w:rsid w:val="0015074B"/>
    <w:rsid w:val="00211CE2"/>
    <w:rsid w:val="00246E69"/>
    <w:rsid w:val="0029639D"/>
    <w:rsid w:val="00326F90"/>
    <w:rsid w:val="00536A21"/>
    <w:rsid w:val="00630A62"/>
    <w:rsid w:val="00791385"/>
    <w:rsid w:val="007B6459"/>
    <w:rsid w:val="00AA1D8D"/>
    <w:rsid w:val="00B10749"/>
    <w:rsid w:val="00B47730"/>
    <w:rsid w:val="00C94F49"/>
    <w:rsid w:val="00CB0664"/>
    <w:rsid w:val="00DB78D8"/>
    <w:rsid w:val="00DC4E41"/>
    <w:rsid w:val="00EC639D"/>
    <w:rsid w:val="00FC1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6C321"/>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17400</Words>
  <Characters>99186</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EdgeHub-Based Closed-Loop Temperature Control System</vt:lpstr>
    </vt:vector>
  </TitlesOfParts>
  <Manager/>
  <Company/>
  <LinksUpToDate>false</LinksUpToDate>
  <CharactersWithSpaces>116354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EdgeHub-Based Closed-Loop Temperature Control System</dc:title>
  <dc:subject/>
  <dc:creator>python-docx</dc:creator>
  <cp:keywords/>
  <dc:description>generated by python-docx</dc:description>
  <cp:lastModifiedBy>c9859</cp:lastModifiedBy>
  <cp:revision>5</cp:revision>
  <cp:lastPrinted>2026-05-20T13:23:00Z</cp:lastPrinted>
  <dcterms:created xsi:type="dcterms:W3CDTF">2026-05-20T13:23:00Z</dcterms:created>
  <dcterms:modified xsi:type="dcterms:W3CDTF">2026-06-17T13:07:00Z</dcterms:modified>
  <cp:category/>
</cp:coreProperties>
</file>