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rPr>
                                                          <w:sz w:val="18"/>
                                                        </w:rPr>
                                                        <w:jc w:val="center"/>
                                                      </w:pPr>
                                                      <w:r>
                                                        <w:rPr>
                                                          <w:sz w:val="18"/>
                                                        </w:rPr>
                                                        <w:t>4</w:t>
                                                      </w:r>
                                                    </w:p>
                                                  </w:txbxContent>
                                                </wps:txbx>
                                                <wps:bodyPr rot="0" vert="horz" wrap="square" lIns="12700" tIns="12700" rIns="12700" bIns="12700" anchor="ctr"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w:t>
      </w:r>
      <w:r>
        <w:tab/>
      </w:r>
      <w:r>
        <w:t>4</w:t>
      </w:r>
    </w:p>
    <w:p w14:paraId="35969208" w14:textId="77777777" w:rsidR="00F3687A" w:rsidRDefault="00F14F6A">
      <w:pPr>
        <w:pStyle w:val="ContentsEntry"/>
      </w:pPr>
      <w:r>
        <w:t>1.1 Relevance and problem statement</w:t>
      </w:r>
      <w:r>
        <w:tab/>
      </w:r>
      <w:r>
        <w:t>4</w:t>
      </w:r>
    </w:p>
    <w:p w14:paraId="6C6CFF97" w14:textId="77777777" w:rsidR="00F3687A" w:rsidRDefault="00F14F6A">
      <w:pPr>
        <w:pStyle w:val="ContentsEntry"/>
      </w:pPr>
      <w:r>
        <w:t>1.2 Aim and objectives of the project</w:t>
      </w:r>
      <w:r>
        <w:tab/>
      </w:r>
      <w:r>
        <w:t>5</w:t>
      </w:r>
    </w:p>
    <w:p w14:paraId="2C963706" w14:textId="77777777" w:rsidR="00F3687A" w:rsidRDefault="00F14F6A">
      <w:pPr>
        <w:pStyle w:val="ContentsEntry"/>
      </w:pPr>
      <w:r>
        <w:t>1.3 Object and subject of the project</w:t>
      </w:r>
      <w:r>
        <w:tab/>
      </w:r>
      <w:r>
        <w:t>6</w:t>
      </w:r>
    </w:p>
    <w:p w14:paraId="19C99BB4" w14:textId="77777777" w:rsidR="00F3687A" w:rsidRDefault="00F14F6A">
      <w:pPr>
        <w:pStyle w:val="ContentsEntry"/>
      </w:pPr>
      <w:r>
        <w:t>1.4 Practical significance</w:t>
      </w:r>
      <w:r>
        <w:tab/>
      </w:r>
      <w:r>
        <w:t>6</w:t>
      </w:r>
    </w:p>
    <w:p w14:paraId="6666F68B" w14:textId="77777777" w:rsidR="00F3687A" w:rsidRDefault="00F14F6A">
      <w:pPr>
        <w:pStyle w:val="ContentsEntry"/>
      </w:pPr>
      <w:r>
        <w:t>1.5 Structure of the thesis</w:t>
      </w:r>
      <w:r>
        <w:tab/>
      </w:r>
      <w:r>
        <w:t>7</w:t>
      </w:r>
    </w:p>
    <w:p w14:paraId="170D2E81" w14:textId="77777777" w:rsidR="00F3687A" w:rsidRDefault="00F14F6A">
      <w:pPr>
        <w:pStyle w:val="ContentsEntry"/>
      </w:pPr>
      <w:r>
        <w:t>2 ANALYSIS OF TEMPERATURE CONTROL AND MONITORING SYSTEMS</w:t>
      </w:r>
      <w:r>
        <w:tab/>
      </w:r>
      <w:r>
        <w:t>8</w:t>
      </w:r>
    </w:p>
    <w:p w14:paraId="6FBDD5F0" w14:textId="77777777" w:rsidR="00F3687A" w:rsidRDefault="00F14F6A">
      <w:pPr>
        <w:pStyle w:val="ContentsEntry"/>
      </w:pPr>
      <w:r>
        <w:t>2.1 Temperature-control process characteristics</w:t>
      </w:r>
      <w:r>
        <w:tab/>
      </w:r>
      <w:r>
        <w:t>8</w:t>
      </w:r>
    </w:p>
    <w:p w14:paraId="60C5588A" w14:textId="77777777" w:rsidR="00F3687A" w:rsidRDefault="00F14F6A">
      <w:pPr>
        <w:pStyle w:val="ContentsEntry"/>
      </w:pPr>
      <w:r>
        <w:t>2.2 Closed-loop control principles</w:t>
      </w:r>
      <w:r>
        <w:tab/>
      </w:r>
      <w:r>
        <w:t>9</w:t>
      </w:r>
    </w:p>
    <w:p w14:paraId="0DE285D2" w14:textId="77777777" w:rsidR="00F3687A" w:rsidRDefault="00F14F6A">
      <w:pPr>
        <w:pStyle w:val="ContentsEntry"/>
      </w:pPr>
      <w:r>
        <w:t>2.3 Edge-based execution in temperature-control systems</w:t>
      </w:r>
      <w:r>
        <w:tab/>
      </w:r>
      <w:r>
        <w:t>9</w:t>
      </w:r>
    </w:p>
    <w:p w14:paraId="46347B0B" w14:textId="77777777" w:rsidR="00F3687A" w:rsidRDefault="00F14F6A">
      <w:pPr>
        <w:pStyle w:val="ContentsEntry"/>
      </w:pPr>
      <w:r>
        <w:t>2.4 Data acquisition and monitoring requirements</w:t>
      </w:r>
      <w:r>
        <w:tab/>
      </w:r>
      <w:r>
        <w:t>10</w:t>
      </w:r>
    </w:p>
    <w:p w14:paraId="66611FD9" w14:textId="77777777" w:rsidR="00F3687A" w:rsidRDefault="00F14F6A">
      <w:pPr>
        <w:pStyle w:val="ContentsEntry"/>
      </w:pPr>
      <w:r>
        <w:t>2.5 HMI requirements for supervisory control</w:t>
      </w:r>
      <w:r>
        <w:tab/>
      </w:r>
      <w:r>
        <w:t>11</w:t>
      </w:r>
    </w:p>
    <w:p w14:paraId="370FB348" w14:textId="77777777" w:rsidR="00F3687A" w:rsidRDefault="00F14F6A">
      <w:pPr>
        <w:pStyle w:val="ContentsEntry"/>
      </w:pPr>
      <w:r>
        <w:t>2.6 Auxiliary decision-support role</w:t>
      </w:r>
      <w:r>
        <w:tab/>
      </w:r>
      <w:r>
        <w:t>11</w:t>
      </w:r>
    </w:p>
    <w:p w14:paraId="705D96C3" w14:textId="77777777" w:rsidR="00F3687A" w:rsidRDefault="00F14F6A">
      <w:pPr>
        <w:pStyle w:val="ContentsEntry"/>
      </w:pPr>
      <w:r>
        <w:t>2.7 Requirements for the developed system</w:t>
      </w:r>
      <w:r>
        <w:tab/>
      </w:r>
      <w:r>
        <w:t>12</w:t>
      </w:r>
    </w:p>
    <w:p w14:paraId="516DAD3A" w14:textId="77777777" w:rsidR="00F3687A" w:rsidRDefault="00F14F6A">
      <w:pPr>
        <w:pStyle w:val="ContentsEntry"/>
      </w:pPr>
      <w:r>
        <w:t>3 ARCHITECTURE OF THE DEVELOPED SYSTEM</w:t>
      </w:r>
      <w:r>
        <w:tab/>
      </w:r>
      <w:r>
        <w:t>14</w:t>
      </w:r>
    </w:p>
    <w:p w14:paraId="779B639B" w14:textId="77777777" w:rsidR="00F3687A" w:rsidRDefault="00F14F6A">
      <w:pPr>
        <w:pStyle w:val="ContentsEntry"/>
      </w:pPr>
      <w:r>
        <w:t>3.1 General architecture of the system</w:t>
      </w:r>
      <w:r>
        <w:tab/>
      </w:r>
      <w:r>
        <w:t>14</w:t>
      </w:r>
    </w:p>
    <w:p w14:paraId="1F4933D6" w14:textId="77777777" w:rsidR="00F3687A" w:rsidRDefault="00F14F6A">
      <w:pPr>
        <w:pStyle w:val="ContentsEntry"/>
      </w:pPr>
      <w:r>
        <w:t>3.2 Edge control layer</w:t>
      </w:r>
      <w:r>
        <w:tab/>
      </w:r>
      <w:r>
        <w:t>16</w:t>
      </w:r>
    </w:p>
    <w:p w14:paraId="56565C40" w14:textId="77777777" w:rsidR="00F3687A" w:rsidRDefault="00F14F6A">
      <w:pPr>
        <w:pStyle w:val="ContentsEntry"/>
      </w:pPr>
      <w:r>
        <w:t>3.3 Data Hub layer</w:t>
      </w:r>
      <w:r>
        <w:tab/>
      </w:r>
      <w:r>
        <w:t>16</w:t>
      </w:r>
    </w:p>
    <w:p w14:paraId="4A1DF657" w14:textId="77777777" w:rsidR="00F3687A" w:rsidRDefault="00F14F6A">
      <w:pPr>
        <w:pStyle w:val="ContentsEntry"/>
      </w:pPr>
      <w:r>
        <w:t>3.4 HMI layer</w:t>
      </w:r>
      <w:r>
        <w:tab/>
      </w:r>
      <w:r>
        <w:t>17</w:t>
      </w:r>
    </w:p>
    <w:p w14:paraId="7A804171" w14:textId="77777777" w:rsidR="00F3687A" w:rsidRDefault="00F14F6A">
      <w:pPr>
        <w:pStyle w:val="ContentsEntry"/>
      </w:pPr>
      <w:r>
        <w:t>3.5 Closed-loop data and command flow</w:t>
      </w:r>
      <w:r>
        <w:tab/>
      </w:r>
      <w:r>
        <w:t>18</w:t>
      </w:r>
    </w:p>
    <w:p w14:paraId="255B8416" w14:textId="77777777" w:rsidR="00F3687A" w:rsidRDefault="00F14F6A">
      <w:pPr>
        <w:pStyle w:val="ContentsEntry"/>
      </w:pPr>
      <w:r>
        <w:t>3.6 Communication protocol and data model</w:t>
      </w:r>
      <w:r>
        <w:tab/>
      </w:r>
      <w:r>
        <w:t>19</w:t>
      </w:r>
    </w:p>
    <w:p w14:paraId="42E71962" w14:textId="77777777" w:rsidR="00F3687A" w:rsidRDefault="00F14F6A">
      <w:pPr>
        <w:pStyle w:val="ContentsEntry"/>
      </w:pPr>
      <w:r>
        <w:t>3.7 Auxiliary decision-support interface</w:t>
      </w:r>
      <w:r>
        <w:tab/>
      </w:r>
      <w:r>
        <w:t>20</w:t>
      </w:r>
    </w:p>
    <w:p w14:paraId="36C592D4" w14:textId="77777777" w:rsidR="00F3687A" w:rsidRDefault="00F14F6A">
      <w:pPr>
        <w:pStyle w:val="ContentsEntry"/>
      </w:pPr>
      <w:r>
        <w:t>4 IMPLEMENTATION OF THE EDGE CONTROL LAYER</w:t>
      </w:r>
      <w:r>
        <w:tab/>
      </w:r>
      <w:r>
        <w:t>21</w:t>
      </w:r>
    </w:p>
    <w:p w14:paraId="549E9AC4" w14:textId="77777777" w:rsidR="00F3687A" w:rsidRDefault="00F14F6A">
      <w:pPr>
        <w:pStyle w:val="ContentsEntry"/>
      </w:pPr>
      <w:r>
        <w:t>4.1 Control target and hardware design scope</w:t>
      </w:r>
      <w:r>
        <w:tab/>
      </w:r>
      <w:r>
        <w:t>21</w:t>
      </w:r>
    </w:p>
    <w:p w14:paraId="63A4438B" w14:textId="77777777" w:rsidR="00F3687A" w:rsidRDefault="00F14F6A">
      <w:pPr>
        <w:pStyle w:val="ContentsEntry"/>
      </w:pPr>
      <w:r>
        <w:t>4.2 Electrical schematic and pin assignment</w:t>
      </w:r>
      <w:r>
        <w:tab/>
      </w:r>
      <w:r>
        <w:t>24</w:t>
      </w:r>
    </w:p>
    <w:p w14:paraId="2FC00C61" w14:textId="77777777" w:rsidR="00F3687A" w:rsidRDefault="00F14F6A">
      <w:pPr>
        <w:pStyle w:val="ContentsEntry"/>
      </w:pPr>
      <w:r>
        <w:t>4.3 Power path and MOSFET driver design</w:t>
      </w:r>
      <w:r>
        <w:tab/>
      </w:r>
      <w:r>
        <w:t>25</w:t>
      </w:r>
    </w:p>
    <w:p w14:paraId="75A7B9C1" w14:textId="77777777" w:rsidR="00F3687A" w:rsidRDefault="00F14F6A">
      <w:pPr>
        <w:pStyle w:val="ContentsEntry"/>
      </w:pPr>
      <w:r>
        <w:t>4.4 PCB and enclosure design</w:t>
      </w:r>
      <w:r>
        <w:tab/>
      </w:r>
      <w:r>
        <w:t>27</w:t>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t>4.5 Temperature measurement, feedback, and local control algorithm</w:t>
      </w:r>
      <w:r>
        <w:tab/>
      </w:r>
      <w:r>
        <w:t>29</w:t>
      </w:r>
    </w:p>
    <w:p w14:paraId="33103877" w14:textId="77777777" w:rsidR="00F3687A" w:rsidRDefault="00F14F6A">
      <w:pPr>
        <w:pStyle w:val="ContentsEntry"/>
      </w:pPr>
      <w:r>
        <w:t>4.6 Runtime configuration, MQTT handling, and safety validation</w:t>
      </w:r>
      <w:r>
        <w:tab/>
      </w:r>
      <w:r>
        <w:t>32</w:t>
      </w:r>
    </w:p>
    <w:p w14:paraId="105308B9" w14:textId="77777777" w:rsidR="00F3687A" w:rsidRDefault="00F14F6A">
      <w:pPr>
        <w:pStyle w:val="ContentsEntry"/>
      </w:pPr>
      <w:r>
        <w:t>5 IMPLEMENTATION OF THE DATA HUB AND HMI LAYERS</w:t>
      </w:r>
      <w:r>
        <w:tab/>
      </w:r>
      <w:r>
        <w:t>36</w:t>
      </w:r>
    </w:p>
    <w:p w14:paraId="5C824C5D" w14:textId="77777777" w:rsidR="00F3687A" w:rsidRDefault="00F14F6A">
      <w:pPr>
        <w:pStyle w:val="ContentsEntry"/>
      </w:pPr>
      <w:r>
        <w:t>5.1 MQTT ingestion pipeline</w:t>
      </w:r>
      <w:r>
        <w:tab/>
      </w:r>
      <w:r>
        <w:t>36</w:t>
      </w:r>
    </w:p>
    <w:p w14:paraId="0DB87D9B" w14:textId="77777777" w:rsidR="00F3687A" w:rsidRDefault="00F14F6A">
      <w:pPr>
        <w:pStyle w:val="ContentsEntry"/>
      </w:pPr>
      <w:r>
        <w:t>5.2 Message parsing and topic model</w:t>
      </w:r>
      <w:r>
        <w:tab/>
      </w:r>
      <w:r>
        <w:t>38</w:t>
      </w:r>
    </w:p>
    <w:p w14:paraId="79B75369" w14:textId="77777777" w:rsidR="00F3687A" w:rsidRDefault="00F14F6A">
      <w:pPr>
        <w:pStyle w:val="ContentsEntry"/>
      </w:pPr>
      <w:r>
        <w:t>5.3 Telemetry filtering, aggregation, and storage</w:t>
      </w:r>
      <w:r>
        <w:tab/>
      </w:r>
      <w:r>
        <w:t>39</w:t>
      </w:r>
    </w:p>
    <w:p w14:paraId="0907D484" w14:textId="77777777" w:rsidR="00F3687A" w:rsidRDefault="00F14F6A">
      <w:pPr>
        <w:pStyle w:val="ContentsEntry"/>
      </w:pPr>
      <w:r>
        <w:t>5.4 Alarm and rule processing</w:t>
      </w:r>
      <w:r>
        <w:tab/>
      </w:r>
      <w:r>
        <w:t>40</w:t>
      </w:r>
    </w:p>
    <w:p w14:paraId="0C7078B0" w14:textId="77777777" w:rsidR="00F3687A" w:rsidRDefault="00F14F6A">
      <w:pPr>
        <w:pStyle w:val="ContentsEntry"/>
      </w:pPr>
      <w:r>
        <w:t>5.5 HMI backend and frontend</w:t>
      </w:r>
      <w:r>
        <w:tab/>
      </w:r>
      <w:r>
        <w:t>41</w:t>
      </w:r>
    </w:p>
    <w:p w14:paraId="51D2BC45" w14:textId="77777777" w:rsidR="00F3687A" w:rsidRDefault="00F14F6A">
      <w:pPr>
        <w:pStyle w:val="ContentsEntry"/>
      </w:pPr>
      <w:r>
        <w:t>5.6 Device monitoring and parameter configuration</w:t>
      </w:r>
      <w:r>
        <w:tab/>
      </w:r>
      <w:r>
        <w:t>43</w:t>
      </w:r>
    </w:p>
    <w:p w14:paraId="1C8D9615" w14:textId="77777777" w:rsidR="00F3687A" w:rsidRDefault="00F14F6A">
      <w:pPr>
        <w:pStyle w:val="ContentsEntry"/>
      </w:pPr>
      <w:r>
        <w:t>6 AUXILIARY DECISION-SUPPORT AND SYSTEM VALIDATION</w:t>
      </w:r>
      <w:r>
        <w:tab/>
      </w:r>
      <w:r>
        <w:t>47</w:t>
      </w:r>
    </w:p>
    <w:p w14:paraId="7EC3767F" w14:textId="77777777" w:rsidR="00F3687A" w:rsidRDefault="00F14F6A">
      <w:pPr>
        <w:pStyle w:val="ContentsEntry"/>
      </w:pPr>
      <w:r>
        <w:t>6.1 Purpose of decision support</w:t>
      </w:r>
      <w:r>
        <w:tab/>
      </w:r>
      <w:r>
        <w:t>47</w:t>
      </w:r>
    </w:p>
    <w:p w14:paraId="2BA5E24B" w14:textId="77777777" w:rsidR="00F3687A" w:rsidRDefault="00F14F6A">
      <w:pPr>
        <w:pStyle w:val="ContentsEntry"/>
      </w:pPr>
      <w:r>
        <w:t>6.2 Data preparation and feature extraction</w:t>
      </w:r>
      <w:r>
        <w:tab/>
      </w:r>
      <w:r>
        <w:t>47</w:t>
      </w:r>
    </w:p>
    <w:p w14:paraId="15E73057" w14:textId="77777777" w:rsidR="00F3687A" w:rsidRDefault="00F14F6A">
      <w:pPr>
        <w:pStyle w:val="ContentsEntry"/>
      </w:pPr>
      <w:r>
        <w:t>6.3 Recommendation and feedback mechanism</w:t>
      </w:r>
      <w:r>
        <w:tab/>
      </w:r>
      <w:r>
        <w:t>49</w:t>
      </w:r>
    </w:p>
    <w:p w14:paraId="61362BF5" w14:textId="77777777" w:rsidR="00F3687A" w:rsidRDefault="00F14F6A">
      <w:pPr>
        <w:pStyle w:val="ContentsEntry"/>
      </w:pPr>
      <w:r>
        <w:t>6.4 Experimental setup</w:t>
      </w:r>
      <w:r>
        <w:tab/>
      </w:r>
      <w:r>
        <w:t>51</w:t>
      </w:r>
    </w:p>
    <w:p w14:paraId="7641323D" w14:textId="77777777" w:rsidR="00F3687A" w:rsidRDefault="00F14F6A">
      <w:pPr>
        <w:pStyle w:val="ContentsEntry"/>
      </w:pPr>
      <w:r>
        <w:t>6.5 Closed-loop tests</w:t>
      </w:r>
      <w:r>
        <w:tab/>
      </w:r>
      <w:r>
        <w:t>52</w:t>
      </w:r>
    </w:p>
    <w:p w14:paraId="3E313F01" w14:textId="77777777" w:rsidR="00F3687A" w:rsidRDefault="00F14F6A">
      <w:pPr>
        <w:pStyle w:val="ContentsEntry"/>
      </w:pPr>
      <w:r>
        <w:t>6.6 Telemetry and HMI validation</w:t>
      </w:r>
      <w:r>
        <w:tab/>
      </w:r>
      <w:r>
        <w:t>53</w:t>
      </w:r>
    </w:p>
    <w:p w14:paraId="024AD1F9" w14:textId="77777777" w:rsidR="00F3687A" w:rsidRDefault="00F14F6A">
      <w:pPr>
        <w:pStyle w:val="ContentsEntry"/>
      </w:pPr>
      <w:r>
        <w:t>6.7 Results analysis</w:t>
      </w:r>
      <w:r>
        <w:tab/>
      </w:r>
      <w:r>
        <w:t>55</w:t>
      </w:r>
    </w:p>
    <w:p w14:paraId="0B65F150" w14:textId="77777777" w:rsidR="00F3687A" w:rsidRDefault="00F14F6A">
      <w:pPr>
        <w:pStyle w:val="ContentsEntry"/>
      </w:pPr>
      <w:r>
        <w:t>7 CONCLUSION</w:t>
      </w:r>
      <w:r>
        <w:tab/>
      </w:r>
      <w:r>
        <w:t>57</w:t>
      </w:r>
    </w:p>
    <w:p w14:paraId="60E731DA" w14:textId="77777777" w:rsidR="00F3687A" w:rsidRDefault="00F14F6A">
      <w:pPr>
        <w:pStyle w:val="ContentsEntry"/>
      </w:pPr>
      <w:r>
        <w:t>7.1 Achieved engineering results</w:t>
      </w:r>
      <w:r>
        <w:tab/>
      </w:r>
      <w:r>
        <w:t>57</w:t>
      </w:r>
    </w:p>
    <w:p w14:paraId="207053FA" w14:textId="77777777" w:rsidR="00F3687A" w:rsidRDefault="00F14F6A">
      <w:pPr>
        <w:pStyle w:val="ContentsEntry"/>
      </w:pPr>
      <w:r>
        <w:t>7.2 Deployment and validation support</w:t>
      </w:r>
      <w:r>
        <w:tab/>
      </w:r>
      <w:r>
        <w:t>58</w:t>
      </w:r>
    </w:p>
    <w:p w14:paraId="10525592" w14:textId="77777777" w:rsidR="00F3687A" w:rsidRDefault="00F14F6A">
      <w:pPr>
        <w:pStyle w:val="ContentsEntry"/>
      </w:pPr>
      <w:r>
        <w:t>7.3 Limitations and further work</w:t>
      </w:r>
      <w:r>
        <w:tab/>
      </w:r>
      <w:r>
        <w:t>59</w:t>
      </w:r>
    </w:p>
    <w:p w14:paraId="41A97AE9" w14:textId="77777777" w:rsidR="00F3687A" w:rsidRDefault="00F14F6A">
      <w:pPr>
        <w:pStyle w:val="ContentsEntry"/>
      </w:pPr>
      <w:r>
        <w:t>REFERENCES</w:t>
      </w:r>
      <w:r>
        <w:tab/>
      </w:r>
      <w:r>
        <w:t>60</w:t>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