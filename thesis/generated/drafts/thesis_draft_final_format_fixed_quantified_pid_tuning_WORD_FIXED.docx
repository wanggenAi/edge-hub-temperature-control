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ectPr w:rsidR="00E02084" w:rsidRPr="00EC78FC" w:rsidSect="004D3039">
          <w:headerReference w:type="default" r:id="rId24"/>
          <w:footerReference w:type="default" r:id="rId25"/>
          <w:type w:val="nextPage"/>
          <w:pgSz w:w="11909" w:h="16834" w:code="9"/>
          <w:pgMar w:top="567" w:right="567" w:bottom="1701" w:left="1418" w:header="567" w:footer="567" w:gutter="0"/>
          <w:cols w:space="720"/>
          <w:noEndnote/>
          <w:docGrid w:linePitch="360"/>
        </w:sectPr>
      </w:pPr>
    </w:p>
    <w:p w:rsidR="004724DA" w:rsidRDefault="00B532C2">
      <w:bookmarkStart w:id="0" w:name="_GoBack"/>
      <w:bookmarkEnd w:id="0"/>
      <w:r>
        <w:rPr>
          <w:noProof/>
          <w:lang w:eastAsia="ru-RU"/>
        </w:rPr>
        <mc:AlternateContent>
          <mc:Choice Requires="wpg">
            <w:drawing>
              <wp:anchor distT="0" distB="0" distL="114300" distR="114300" simplePos="0" relativeHeight="251658240" behindDoc="0" locked="0" layoutInCell="1" allowOverlap="1">
                <wp:simplePos x="0" y="0"/>
                <wp:positionH relativeFrom="column">
                  <wp:posOffset>-358406</wp:posOffset>
                </wp:positionH>
                <wp:positionV relativeFrom="paragraph">
                  <wp:posOffset>-525248</wp:posOffset>
                </wp:positionV>
                <wp:extent cx="6716324" cy="10202270"/>
                <wp:effectExtent l="0" t="0" r="889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16324" cy="10202270"/>
                          <a:chOff x="1161" y="414"/>
                          <a:chExt cx="10448" cy="16137"/>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F83AFD" w:rsidRDefault="00C220B5" w:rsidP="00B532C2">
                              <w:pPr>
                                <w:pStyle w:val="a3"/>
                                <w:jc w:val="center"/>
                                <w:rPr>
                                  <w:sz w:val="18"/>
                                  <w:lang w:val="ru-RU"/>
                                </w:rPr>
                              </w:pPr>
                              <w:r>
                                <w:rPr>
                                  <w:sz w:val="18"/>
                                  <w:lang w:val="en-US"/>
                                </w:rPr>
                                <w:fldChar w:fldCharType="begin"/>
                              </w:r>
                              <w:r>
                                <w:rPr>
                                  <w:sz w:val="18"/>
                                  <w:lang w:val="en-US"/>
                                </w:rPr>
                                <w:instrText xml:space="preserve"> NUMPAGES </w:instrText>
                              </w:r>
                              <w:r>
                                <w:rPr>
                                  <w:sz w:val="18"/>
                                  <w:lang w:val="en-US"/>
                                </w:rPr>
                                <w:fldChar w:fldCharType="separate"/>
                              </w:r>
                              <w:r>
                                <w:rPr>
                                  <w:sz w:val="18"/>
                                  <w:lang w:val="en-US"/>
                                </w:rPr>
                                <w:t>1</w:t>
                              </w:r>
                              <w:r>
                                <w:rPr>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48" cy="16137"/>
                            <a:chOff x="1161" y="414"/>
                            <a:chExt cx="10448" cy="16137"/>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rPr>
                                            <w:sz w:val="18"/>
                                            <w:lang w:val="en-US"/>
                                          </w:rPr>
                                        </w:pPr>
                                        <w:r>
                                          <w:rPr>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07551E" w:rsidP="00B532C2">
                                                      <w:pPr>
                                                        <w:pStyle w:val="a3"/>
                                                        <w:rPr>
                                                          <w:sz w:val="20"/>
                                                        </w:rPr>
                                                      </w:pPr>
                                                      <w:r w:rsidRPr="0007551E">
                                                        <w:rPr>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1543"/>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C220B5" w:rsidRDefault="00C220B5" w:rsidP="00B532C2">
                                                      <w:pPr>
                                                        <w:pStyle w:val="a3"/>
                                                        <w:jc w:val="center"/>
                                                        <w:rPr>
                                                          <w:sz w:val="18"/>
                                                          <w:lang w:val="en-US"/>
                                                        </w:rPr>
                                                      </w:pPr>
                                                      <w:r>
                                                        <w:rPr>
                                                          <w:sz w:val="18"/>
                                                          <w:lang w:val="en-US"/>
                                                        </w:rPr>
                                                        <w:fldChar w:fldCharType="begin"/>
                                                      </w:r>
                                                      <w:r>
                                                        <w:rPr>
                                                          <w:sz w:val="18"/>
                                                          <w:lang w:val="en-US"/>
                                                        </w:rPr>
                                                        <w:instrText xml:space="preserve"> PAGE </w:instrText>
                                                      </w:r>
                                                      <w:r>
                                                        <w:rPr>
                                                          <w:sz w:val="18"/>
                                                          <w:lang w:val="en-US"/>
                                                        </w:rPr>
                                                        <w:fldChar w:fldCharType="separate"/>
                                                      </w:r>
                                                      <w:r>
                                                        <w:rPr>
                                                          <w:sz w:val="18"/>
                                                          <w:lang w:val="en-US"/>
                                                        </w:rPr>
                                                        <w:t>2</w:t>
                                                      </w:r>
                                                      <w:r>
                                                        <w:rPr>
                                                          <w:sz w:val="18"/>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7551E" w:rsidRDefault="001C2604" w:rsidP="00B532C2">
                                                            <w:pPr>
                                                              <w:pStyle w:val="a3"/>
                                                              <w:rPr>
                                                                <w:sz w:val="18"/>
                                                                <w:lang w:val="en-US"/>
                                                              </w:rPr>
                                                            </w:pPr>
                                                            <w:r>
                                                              <w:rPr>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DA4DC2" w:rsidRDefault="00B532C2" w:rsidP="00B532C2">
                                                        <w:pPr>
                                                          <w:pStyle w:val="a3"/>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Default="00B532C2" w:rsidP="00B532C2">
                                                  <w:pPr>
                                                    <w:pStyle w:val="a3"/>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B532C2" w:rsidP="00B532C2">
                                            <w:pPr>
                                              <w:pStyle w:val="a3"/>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rsidR="00B532C2" w:rsidRPr="00457996" w:rsidRDefault="00457996" w:rsidP="00B532C2">
                                          <w:pPr>
                                            <w:pStyle w:val="a3"/>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7" y="15634"/>
                              <a:ext cx="3032" cy="9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id="Группа 4" o:spid="_x0000_s1026" style="position:absolute;margin-left:-37.5pt;margin-top:-40.4pt;width:528.85pt;height:817.8pt;z-index:251658240" coordorigin="1161,414" coordsize="10448,1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">
                <v:rect id="Rectangle 6" o:spid="_x0000_s1027"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v:textbox inset="1pt,1pt,1pt,1pt">
                    <w:txbxContent>
                      <w:p w:rsidR="00B532C2" w:rsidRPr="00F83AFD" w:rsidRDefault="00C220B5" w:rsidP="00B532C2">
                        <w:pPr>
                          <w:pStyle w:val="a3"/>
                          <w:jc w:val="center"/>
                          <w:rPr>
                            <w:sz w:val="18"/>
                            <w:lang w:val="ru-RU"/>
                          </w:rPr>
                        </w:pPr>
                        <w:r>
                          <w:rPr>
                            <w:sz w:val="18"/>
                            <w:highlight w:val="yellow"/>
                            <w:lang w:val="en-US"/>
                          </w:rPr>
                          <w:t>46</w:t>
                        </w:r>
                      </w:p>
                    </w:txbxContent>
                  </v:textbox>
                </v:rect>
                <v:group id="Group 7" o:spid="_x0000_s1028" style="position:absolute;left:1161;top:414;width:10448;height:16137" coordorigin="1161,414" coordsize="10448,1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 o:spid="_x0000_s1030" style="position:absolute;left:5201;top:15107;width:3264;height:12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" filled="f" stroked="f" strokeweight=".25pt">
                      <v:textbox inset="1pt,1pt,1pt,1pt">
                        <w:txbxContent>
                          <w:p w:rsidR="00B532C2" w:rsidRPr="00457996" w:rsidRDefault="00C220B5" w:rsidP="00B532C2">
                            <w:pPr>
                              <w:pStyle w:val="a3"/>
                              <w:jc w:val="center"/>
                              <w:rPr>
                                <w:sz w:val="18"/>
                                <w:lang w:val="en-US"/>
                              </w:rPr>
                            </w:pPr>
                            <w:r w:rsidRPr="00457996">
                              <w:rPr>
                                <w:lang w:val="en-US"/>
                              </w:rPr>
                              <w:t>Designing a universal microcomputer</w:t>
                            </w:r>
                            <w:r w:rsidRPr="00457996">
                              <w:rPr>
                                <w:lang w:val="en-US"/>
                              </w:rPr>
                              <w:t>. Explanatory note</w:t>
                            </w:r>
                          </w:p>
                        </w:txbxContent>
                      </v:textbox>
                    </v:rect>
                    <v:group id="Group 10" o:spid="_x0000_s103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2" style="position:absolute;left:1700;top:1476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rsidR="00B532C2" w:rsidRDefault="00B532C2" w:rsidP="00B532C2">
                              <w:pPr>
                                <w:pStyle w:val="a3"/>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3" o:spid="_x0000_s1034" style="position:absolute;left:2325;top:14760;width:2862;height:1107" coordorigin="9281,-69329" coordsize="22973,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4" o:spid="_x0000_s1035" style="position:absolute;left:20420;top:-69329;width:11834;height:2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rsidR="00B532C2" w:rsidRPr="00457996" w:rsidRDefault="00457996" w:rsidP="00B532C2">
                                  <w:pPr>
                                    <w:pStyle w:val="a3"/>
                                    <w:rPr>
                                      <w:sz w:val="18"/>
                                      <w:lang w:val="en-US"/>
                                    </w:rPr>
                                  </w:pPr>
                                  <w:r>
                                    <w:rPr>
                                      <w:sz w:val="18"/>
                                      <w:lang w:val="en-US"/>
                                    </w:rPr>
                                    <w:t xml:space="preserve">    Sign        Date</w:t>
                                  </w:r>
                                </w:p>
                              </w:txbxContent>
                            </v:textbox>
                          </v:rect>
                          <v:rect id="Rectangle 1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rsidR="00B532C2" w:rsidRDefault="00B532C2" w:rsidP="00B532C2">
                                  <w:pPr>
                                    <w:pStyle w:val="a3"/>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38" style="position:absolute;left:10280;top:1506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rsidR="00B532C2" w:rsidRPr="00457996" w:rsidRDefault="00457996" w:rsidP="00B532C2">
                                  <w:pPr>
                                    <w:pStyle w:val="a3"/>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4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20" o:spid="_x0000_s104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2" style="position:absolute;left:1175;top:1619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rsidR="00B532C2" w:rsidRDefault="00B532C2" w:rsidP="00B532C2">
                                          <w:pPr>
                                            <w:pStyle w:val="a3"/>
                                            <w:rPr>
                                              <w:sz w:val="18"/>
                                            </w:rPr>
                                          </w:pPr>
                                        </w:p>
                                      </w:txbxContent>
                                    </v:textbox>
                                  </v:rect>
                                  <v:rect id="Rectangle 23" o:spid="_x0000_s104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4" o:spid="_x0000_s1045"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5" o:spid="_x0000_s1046" style="position:absolute;left:1169;top:1590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6"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rsidR="00B532C2" w:rsidRDefault="00B532C2" w:rsidP="00B532C2">
                                            <w:pPr>
                                              <w:pStyle w:val="a3"/>
                                              <w:rPr>
                                                <w:sz w:val="18"/>
                                              </w:rPr>
                                            </w:pPr>
                                          </w:p>
                                        </w:txbxContent>
                                      </v:textbox>
                                    </v:rect>
                                    <v:rect id="Rectangle 27"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rsidR="00B532C2" w:rsidRDefault="00B532C2" w:rsidP="00B532C2">
                                            <w:pPr>
                                              <w:pStyle w:val="a3"/>
                                              <w:rPr>
                                                <w:sz w:val="18"/>
                                              </w:rPr>
                                            </w:pPr>
                                          </w:p>
                                        </w:txbxContent>
                                      </v:textbox>
                                    </v:rect>
                                  </v:group>
                                  <v:group id="Group 28" o:spid="_x0000_s104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group id="Group 30" o:spid="_x0000_s1051" style="position:absolute;left:1181;top:15329;width:2724;height:487" coordorigin=",-1543" coordsize="21870,39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">
                                        <v:rect id="Rectangle 31" o:spid="_x0000_s1052"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rsidR="00B532C2" w:rsidRPr="0007551E" w:rsidRDefault="0007551E" w:rsidP="00B532C2">
                                                <w:pPr>
                                                  <w:pStyle w:val="a3"/>
                                                  <w:rPr>
                                                    <w:sz w:val="20"/>
                                                  </w:rPr>
                                                </w:pPr>
                                                <w:r w:rsidRPr="0007551E">
                                                  <w:rPr>
                                                    <w:sz w:val="18"/>
                                                  </w:rPr>
                                                  <w:t>Supervisor</w:t>
                                                </w:r>
                                              </w:p>
                                            </w:txbxContent>
                                          </v:textbox>
                                        </v:rect>
                                        <v:rect id="Rectangle 32" o:spid="_x0000_s1053" style="position:absolute;left:9185;top:-1543;width:12685;height:392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" filled="f" stroked="f" strokeweight=".25pt">
                                          <v:textbox inset="1pt,1pt,1pt,1pt">
                                            <w:txbxContent>
                                              <w:p w:rsidR="00B532C2" w:rsidRPr="009D240B" w:rsidRDefault="009D240B" w:rsidP="009D240B">
                                                <w:pPr>
                                                  <w:pStyle w:val="a3"/>
                                                  <w:spacing w:line="168" w:lineRule="auto"/>
                                                  <w:rPr>
                                                    <w:sz w:val="18"/>
                                                    <w:szCs w:val="18"/>
                                                  </w:rPr>
                                                </w:pPr>
                                                <w:r w:rsidRPr="009D240B">
                                                  <w:rPr>
                                                    <w:rFonts w:ascii="Times New Roman" w:hAnsi="Times New Roman"/>
                                                    <w:iCs/>
                                                    <w:sz w:val="18"/>
                                                    <w:szCs w:val="18"/>
                                                    <w:lang w:val="pl-PL"/>
                                                  </w:rPr>
                                                  <w:t>Nikalayuk-Rtsishchava M.U.</w:t>
                                                </w:r>
                                              </w:p>
                                              <w:p w:rsidR="00B532C2" w:rsidRDefault="00B532C2"/>
                                            </w:txbxContent>
                                          </v:textbox>
                                        </v:rect>
                                      </v:group>
                                      <v:group id="Group 33" o:spid="_x0000_s1054" style="position:absolute;left:1161;top:414;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4" o:spid="_x0000_s1055"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rsidR="00B532C2" w:rsidRPr="00C220B5" w:rsidRDefault="00C220B5" w:rsidP="00B532C2">
                                                <w:pPr>
                                                  <w:pStyle w:val="a3"/>
                                                  <w:jc w:val="center"/>
                                                  <w:rPr>
                                                    <w:sz w:val="18"/>
                                                    <w:lang w:val="en-US"/>
                                                  </w:rPr>
                                                </w:pPr>
                                                <w:r>
                                                  <w:rPr>
                                                    <w:sz w:val="18"/>
                                                    <w:lang w:val="en-US"/>
                                                  </w:rPr>
                                                  <w:t>2</w:t>
                                                </w:r>
                                              </w:p>
                                            </w:txbxContent>
                                          </v:textbox>
                                        </v:rect>
                                        <v:group id="Group 35" o:spid="_x0000_s1056"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57"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rsidR="00B532C2" w:rsidRPr="00350582" w:rsidRDefault="00B532C2" w:rsidP="00B532C2">
                                                  <w:pPr>
                                                    <w:spacing w:line="360" w:lineRule="auto"/>
                                                    <w:jc w:val="center"/>
                                                    <w:rPr>
                                                      <w:rFonts w:ascii="ISOCPEUR" w:hAnsi="ISOCPEUR"/>
                                                      <w:i/>
                                                      <w:sz w:val="32"/>
                                                    </w:rPr>
                                                  </w:pPr>
                                                  <w:r>
                                                    <w:rPr>
                                                      <w:rFonts w:ascii="ISOCPEUR" w:hAnsi="ISOCPEUR"/>
                                                      <w:i/>
                                                      <w:sz w:val="32"/>
                                                      <w:lang w:val="en-US"/>
                                                    </w:rPr>
                                                    <w:t>BSTU</w:t>
                                                  </w:r>
                                                  <w:r>
                                                    <w:rPr>
                                                      <w:rFonts w:ascii="ISOCPEUR" w:hAnsi="ISOCPEUR"/>
                                                      <w:i/>
                                                      <w:sz w:val="32"/>
                                                    </w:rPr>
                                                    <w:t>.</w:t>
                                                  </w:r>
                                                  <w:r w:rsidRPr="00A433A7">
                                                    <w:rPr>
                                                      <w:rFonts w:ascii="ISOCPEUR" w:hAnsi="ISOCPEUR"/>
                                                      <w:i/>
                                                      <w:sz w:val="32"/>
                                                      <w:highlight w:val="yellow"/>
                                                      <w:lang w:val="en-US"/>
                                                    </w:rPr>
                                                    <w:t>YOUR_NUMBER</w:t>
                                                  </w:r>
                                                  <w:r w:rsidRPr="00350582">
                                                    <w:rPr>
                                                      <w:rFonts w:ascii="ISOCPEUR" w:hAnsi="ISOCPEUR"/>
                                                      <w:i/>
                                                      <w:sz w:val="32"/>
                                                    </w:rPr>
                                                    <w:t xml:space="preserve">-12 81 00 </w:t>
                                                  </w:r>
                                                </w:p>
                                                <w:p w:rsidR="00B532C2" w:rsidRDefault="00B532C2" w:rsidP="00B532C2">
                                                  <w:pPr>
                                                    <w:pStyle w:val="a3"/>
                                                    <w:jc w:val="center"/>
                                                    <w:rPr>
                                                      <w:rFonts w:ascii="Journal" w:hAnsi="Journal"/>
                                                      <w:lang w:val="ru-RU"/>
                                                    </w:rPr>
                                                  </w:pPr>
                                                </w:p>
                                              </w:txbxContent>
                                            </v:textbox>
                                          </v:rect>
                                          <v:group id="Group 37" o:spid="_x0000_s1058"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59"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v:line id="Line 39" o:spid="_x0000_s1060"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 o:spid="_x0000_s1061"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1" o:spid="_x0000_s1062"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2" o:spid="_x0000_s1063"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3" o:spid="_x0000_s1064"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65"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66"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6" o:spid="_x0000_s1067"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7" o:spid="_x0000_s1068"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8" o:spid="_x0000_s1069"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9" o:spid="_x0000_s1070"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50" o:spid="_x0000_s1071"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1" o:spid="_x0000_s1072"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52" o:spid="_x0000_s1073"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group id="Group 53" o:spid="_x0000_s1074"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4" o:spid="_x0000_s1075"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rsidR="00B532C2" w:rsidRPr="0007551E" w:rsidRDefault="001C2604" w:rsidP="00B532C2">
                                                      <w:pPr>
                                                        <w:pStyle w:val="a3"/>
                                                        <w:rPr>
                                                          <w:sz w:val="18"/>
                                                          <w:lang w:val="en-US"/>
                                                        </w:rPr>
                                                      </w:pPr>
                                                      <w:r>
                                                        <w:rPr>
                                                          <w:sz w:val="18"/>
                                                          <w:lang w:val="en-US"/>
                                                        </w:rPr>
                                                        <w:t>Author</w:t>
                                                      </w:r>
                                                    </w:p>
                                                  </w:txbxContent>
                                                </v:textbox>
                                              </v:rect>
                                              <v:rect id="Rectangle 55" o:spid="_x0000_s107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rsidR="00B532C2" w:rsidRPr="00094478" w:rsidRDefault="009D240B" w:rsidP="00B532C2">
                                                      <w:pPr>
                                                        <w:pStyle w:val="a3"/>
                                                        <w:rPr>
                                                          <w:sz w:val="18"/>
                                                          <w:szCs w:val="18"/>
                                                          <w:lang w:val="ru-RU"/>
                                                        </w:rPr>
                                                      </w:pPr>
                                                      <w:proofErr w:type="spellStart"/>
                                                      <w:r w:rsidRPr="009D240B">
                                                        <w:rPr>
                                                          <w:sz w:val="18"/>
                                                          <w:szCs w:val="18"/>
                                                          <w:highlight w:val="yellow"/>
                                                          <w:lang w:val="en-US"/>
                                                        </w:rPr>
                                                        <w:t>Your_name</w:t>
                                                      </w:r>
                                                      <w:proofErr w:type="spellEnd"/>
                                                      <w:r w:rsidR="00B532C2">
                                                        <w:rPr>
                                                          <w:sz w:val="18"/>
                                                          <w:szCs w:val="18"/>
                                                          <w:lang w:val="ru-RU"/>
                                                        </w:rPr>
                                                        <w:t>.</w:t>
                                                      </w:r>
                                                    </w:p>
                                                  </w:txbxContent>
                                                </v:textbox>
                                              </v:rect>
                                            </v:group>
                                            <v:line id="Line 56" o:spid="_x0000_s1077"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7" o:spid="_x0000_s1078"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8" o:spid="_x0000_s1079"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9" o:spid="_x0000_s1080"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0" o:spid="_x0000_s1081"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1" o:spid="_x0000_s1082"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v:rect id="Rectangle 62" o:spid="_x0000_s1083"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rsidR="00B532C2" w:rsidRPr="00DA4DC2" w:rsidRDefault="00B532C2" w:rsidP="00B532C2">
                                                  <w:pPr>
                                                    <w:pStyle w:val="a3"/>
                                                    <w:jc w:val="center"/>
                                                    <w:rPr>
                                                      <w:i w:val="0"/>
                                                      <w:sz w:val="26"/>
                                                      <w:szCs w:val="26"/>
                                                      <w:lang w:val="ru-RU"/>
                                                    </w:rPr>
                                                  </w:pPr>
                                                </w:p>
                                              </w:txbxContent>
                                            </v:textbox>
                                          </v:rect>
                                          <v:rect id="Rectangle 63" o:spid="_x0000_s1084" style="position:absolute;left:8279;top:15354;width:765;height: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D</w:t>
                                                  </w:r>
                                                </w:p>
                                              </w:txbxContent>
                                            </v:textbox>
                                          </v:rect>
                                        </v:group>
                                      </v:group>
                                    </v:group>
                                    <v:rect id="Rectangle 64" o:spid="_x0000_s1085" style="position:absolute;left:2324;top:14781;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rsidR="00B532C2" w:rsidRDefault="00B532C2" w:rsidP="00B532C2">
                                            <w:pPr>
                                              <w:pStyle w:val="a3"/>
                                              <w:jc w:val="center"/>
                                              <w:rPr>
                                                <w:sz w:val="18"/>
                                              </w:rPr>
                                            </w:pPr>
                                          </w:p>
                                        </w:txbxContent>
                                      </v:textbox>
                                    </v:rect>
                                  </v:group>
                                </v:group>
                              </v:group>
                              <v:rect id="Rectangle 65" o:spid="_x0000_s1086"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rsidR="00B532C2" w:rsidRPr="00457996" w:rsidRDefault="00B532C2" w:rsidP="00B532C2">
                                      <w:pPr>
                                        <w:pStyle w:val="a3"/>
                                        <w:jc w:val="center"/>
                                        <w:rPr>
                                          <w:sz w:val="18"/>
                                          <w:lang w:val="en-US"/>
                                        </w:rPr>
                                      </w:pPr>
                                    </w:p>
                                  </w:txbxContent>
                                </v:textbox>
                              </v:rect>
                            </v:group>
                            <v:rect id="Rectangle 66" o:spid="_x0000_s1087" style="position:absolute;left:9418;top:1505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rsidR="00B532C2" w:rsidRPr="00457996" w:rsidRDefault="00457996" w:rsidP="00B532C2">
                                    <w:pPr>
                                      <w:pStyle w:val="a3"/>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8" type="#_x0000_t202" style="position:absolute;left:8577;top:15634;width:3032;height: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rsidR="00B532C2" w:rsidRDefault="00B532C2" w:rsidP="00CE0AE2">
                          <w:pPr>
                            <w:spacing w:after="0" w:line="216" w:lineRule="auto"/>
                            <w:jc w:val="center"/>
                            <w:rPr>
                              <w:rFonts w:ascii="ISOCPEUR" w:hAnsi="ISOCPEUR"/>
                              <w:i/>
                              <w:lang w:val="en-US"/>
                            </w:rPr>
                          </w:pPr>
                          <w:r w:rsidRPr="00CE0AE2">
                            <w:rPr>
                              <w:rFonts w:ascii="ISOCPEUR" w:hAnsi="ISOCPEUR"/>
                              <w:i/>
                            </w:rPr>
                            <w:t>Э-</w:t>
                          </w:r>
                          <w:r w:rsidR="00CE0AE2">
                            <w:rPr>
                              <w:rFonts w:ascii="ISOCPEUR" w:hAnsi="ISOCPEUR"/>
                              <w:i/>
                              <w:lang w:val="en-US"/>
                            </w:rPr>
                            <w:t>2024</w:t>
                          </w:r>
                        </w:p>
                        <w:p w:rsidR="00CE0AE2" w:rsidRPr="00CE0AE2" w:rsidRDefault="00CE0AE2" w:rsidP="00CE0AE2">
                          <w:pPr>
                            <w:spacing w:after="0" w:line="216" w:lineRule="auto"/>
                            <w:jc w:val="center"/>
                            <w:rPr>
                              <w:rFonts w:ascii="ISOCPEUR" w:hAnsi="ISOCPEUR"/>
                              <w:i/>
                              <w:lang w:val="en-US"/>
                            </w:rPr>
                          </w:pPr>
                          <w:proofErr w:type="spellStart"/>
                          <w:r>
                            <w:rPr>
                              <w:rFonts w:ascii="ISOCPEUR" w:hAnsi="ISOCPEUR"/>
                              <w:i/>
                              <w:lang w:val="en-US"/>
                            </w:rPr>
                            <w:t>Computer&amp;Systems</w:t>
                          </w:r>
                          <w:proofErr w:type="spellEnd"/>
                          <w:r>
                            <w:rPr>
                              <w:rFonts w:ascii="ISOCPEUR" w:hAnsi="ISOCPEUR"/>
                              <w:i/>
                              <w:lang w:val="en-US"/>
                            </w:rPr>
                            <w:t xml:space="preserve"> Department </w:t>
                          </w:r>
                        </w:p>
                      </w:txbxContent>
                    </v:textbox>
                  </v:shape>
                </v:group>
              </v:group>
            </w:pict>
          </mc:Fallback>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15</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23</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32</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40</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TableCaption"/>
        <w:keepNext/>
        <w:spacing w:line="300" w:lineRule="auto" w:before="26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TableCaption"/>
        <w:keepNext/>
        <w:spacing w:line="300" w:lineRule="auto" w:before="26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TableCaption"/>
        <w:keepNext/>
        <w:spacing w:line="300" w:lineRule="auto" w:before="26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keepNext/>
        <w:spacing w:before="0" w:after="0"/>
        <w:ind w:firstLine="0"/>
        <w:jc w:val="center"/>
      </w:pPr>
      <w:r>
        <w:drawing>
          <wp:inline xmlns:a="http://schemas.openxmlformats.org/drawingml/2006/main" xmlns:pic="http://schemas.openxmlformats.org/drawingml/2006/picture">
            <wp:extent cx="4032000" cy="30240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024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keepNext/>
        <w:spacing w:before="0" w:after="0"/>
        <w:ind w:firstLine="0"/>
        <w:jc w:val="center"/>
      </w:pPr>
      <w:r>
        <w:drawing>
          <wp:inline xmlns:a="http://schemas.openxmlformats.org/drawingml/2006/main" xmlns:pic="http://schemas.openxmlformats.org/drawingml/2006/picture">
            <wp:extent cx="3780000" cy="283500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3780000" cy="2835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TableCaption"/>
        <w:keepNext/>
        <w:spacing w:line="300" w:lineRule="auto" w:before="26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r>
        <w:br w:type="page"/>
      </w:r>
    </w:p>
    <w:p>
      <w:pPr>
        <w:pStyle w:val="TableCaption"/>
        <w:keepNext/>
        <w:spacing w:line="300" w:lineRule="auto" w:before="26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TableCaption"/>
        <w:keepNext/>
        <w:spacing w:line="300" w:lineRule="auto" w:before="26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TableCaption"/>
        <w:keepNext/>
        <w:spacing w:line="300" w:lineRule="auto" w:before="26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251657728" behindDoc="0" locked="0" layoutInCell="1" allowOverlap="1">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BSTU</w:t>
                            </w:r>
                            <w:r>
                              <w:rPr>
                                <w:rFonts w:ascii="ISOCPEUR" w:hAnsi="ISOCPEUR" w:eastAsia="ISOCPEUR"/>
                                <w:i/>
                                <w:sz w:val="28"/>
                                <w:szCs w:val="28"/>
                              </w:rPr>
                              <w:t>.</w:t>
                            </w:r>
                            <w:r>
                              <w:rPr>
                                <w:rFonts w:ascii="ISOCPEUR" w:hAnsi="ISOCPEUR" w:eastAsia="ISOCPEUR"/>
                                <w:i/>
                                <w:sz w:val="28"/>
                                <w:szCs w:val="28"/>
                              </w:rPr>
                              <w:t>YOUR_NUMBER</w:t>
                            </w:r>
                            <w:r>
                              <w:rPr>
                                <w:rFonts w:ascii="ISOCPEUR" w:hAnsi="ISOCPEUR" w:eastAsia="ISOCPEUR"/>
                                <w:i/>
                                <w:sz w:val="28"/>
                                <w:szCs w:val="28"/>
                              </w:rPr>
                              <w:t>- 12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no'?>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