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369F9E60"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D65DA9B" w14:textId="77777777" w:rsidTr="005B7E98">
        <w:trPr>
          <w:trHeight w:hRule="exact" w:val="604"/>
          <w:jc w:val="center"/>
        </w:trPr>
        <w:tc>
          <w:tcPr>
            <w:tcW w:w="3400" w:type="dxa"/>
            <w:vAlign w:val="center"/>
          </w:tcPr>
          <w:p w14:paraId="6054EEAF" w14:textId="77777777" w:rsidR="008D067E" w:rsidRDefault="00000000">
            <w:pPr>
              <w:spacing w:line="240" w:lineRule="auto"/>
              <w:ind w:right="200"/>
              <w:jc w:val="right"/>
            </w:pPr>
            <w:r>
              <w:t>Руководитель</w:t>
            </w:r>
          </w:p>
        </w:tc>
        <w:tc>
          <w:tcPr>
            <w:tcW w:w="5000" w:type="dxa"/>
            <w:vAlign w:val="center"/>
          </w:tcPr>
          <w:p w14:paraId="35558897" w14:textId="78D1AF1F" w:rsidR="008D067E" w:rsidRDefault="003A28C6">
            <w:pPr>
              <w:spacing w:line="240" w:lineRule="auto"/>
              <w:ind w:left="1500"/>
              <w:jc w:val="left"/>
            </w:pPr>
            <w:r>
              <w:t>V.S. Razumeichik</w:t>
            </w:r>
          </w:p>
        </w:tc>
      </w:tr>
      <w:tr w:rsidR="00C566F9" w:rsidRPr="00937815" w14:paraId="1EC9E32E" w14:textId="77777777" w:rsidTr="005B7E98">
        <w:trPr>
          <w:trHeight w:hRule="exact" w:val="593"/>
          <w:jc w:val="center"/>
        </w:trPr>
        <w:tc>
          <w:tcPr>
            <w:tcW w:w="3400" w:type="dxa"/>
            <w:vAlign w:val="center"/>
          </w:tcPr>
          <w:p w14:paraId="3780264E" w14:textId="77777777" w:rsidR="008D067E" w:rsidRDefault="00000000">
            <w:pPr>
              <w:spacing w:line="240" w:lineRule="auto"/>
              <w:ind w:right="200"/>
              <w:jc w:val="right"/>
            </w:pPr>
            <w:r>
              <w:t>Выполнил</w:t>
            </w:r>
          </w:p>
        </w:tc>
        <w:tc>
          <w:tcPr>
            <w:tcW w:w="5000" w:type="dxa"/>
            <w:vAlign w:val="center"/>
          </w:tcPr>
          <w:p w14:paraId="4A4A4871" w14:textId="27F04808" w:rsidR="008D067E" w:rsidRDefault="003A28C6">
            <w:pPr>
              <w:spacing w:line="240" w:lineRule="auto"/>
              <w:ind w:left="1500"/>
              <w:jc w:val="left"/>
            </w:pPr>
            <w:r>
              <w:t>Wang Gen</w:t>
            </w:r>
          </w:p>
        </w:tc>
      </w:tr>
      <w:tr w:rsidR="00C566F9" w:rsidRPr="00937815" w14:paraId="14AFBAF3" w14:textId="77777777" w:rsidTr="005B7E98">
        <w:trPr>
          <w:trHeight w:hRule="exact" w:val="420"/>
          <w:jc w:val="center"/>
        </w:trPr>
        <w:tc>
          <w:tcPr>
            <w:tcW w:w="3400" w:type="dxa"/>
            <w:vAlign w:val="center"/>
          </w:tcPr>
          <w:p w14:paraId="421D242B" w14:textId="77777777" w:rsidR="008D067E" w:rsidRDefault="00000000">
            <w:pPr>
              <w:spacing w:line="240" w:lineRule="auto"/>
              <w:ind w:right="200"/>
              <w:jc w:val="right"/>
            </w:pPr>
            <w:r>
              <w:t>Нормоконтроль</w:t>
            </w:r>
          </w:p>
        </w:tc>
        <w:tc>
          <w:tcPr>
            <w:tcW w:w="5000" w:type="dxa"/>
            <w:vAlign w:val="center"/>
          </w:tcPr>
          <w:p w14:paraId="730151E5" w14:textId="4808131A" w:rsidR="008D067E" w:rsidRDefault="003A28C6">
            <w:pPr>
              <w:spacing w:line="240" w:lineRule="auto"/>
              <w:ind w:left="1500"/>
              <w:jc w:val="left"/>
            </w:pPr>
            <w:r>
              <w:t>Н.Н.Мешечек</w:t>
            </w:r>
          </w:p>
        </w:tc>
      </w:tr>
      <w:tr w:rsidR="00C566F9" w:rsidRPr="00937815" w14:paraId="0A29DC24" w14:textId="77777777" w:rsidTr="005B7E98">
        <w:trPr>
          <w:trHeight w:hRule="exact" w:val="680"/>
          <w:jc w:val="center"/>
        </w:trPr>
        <w:tc>
          <w:tcPr>
            <w:tcW w:w="3400" w:type="dxa"/>
            <w:vAlign w:val="center"/>
          </w:tcPr>
          <w:p w14:paraId="34A3C063" w14:textId="77777777" w:rsidR="008D067E" w:rsidRDefault="00000000">
            <w:pPr>
              <w:spacing w:line="240" w:lineRule="auto"/>
              <w:ind w:right="200"/>
              <w:jc w:val="right"/>
            </w:pPr>
            <w:r>
              <w:t>Рецензент</w:t>
            </w:r>
          </w:p>
        </w:tc>
        <w:tc>
          <w:tcPr>
            <w:tcW w:w="5000" w:type="dxa"/>
            <w:vAlign w:val="center"/>
          </w:tcPr>
          <w:p w14:paraId="09187414" w14:textId="77777777" w:rsidR="008D067E" w:rsidRDefault="008D067E">
            <w:pPr>
              <w:spacing w:line="240" w:lineRule="auto"/>
            </w:pPr>
            <w:r>
              <w:t/>
            </w:r>
          </w:p>
        </w:tc>
      </w:tr>
    </w:tbl>
    <w:p w14:paraId="02EEFF63" w14:textId="77777777" w:rsidR="00DA5DD1" w:rsidRPr="00937815" w:rsidRDefault="00DA5DD1" w:rsidP="004E033D">
      <w:pPr>
        <w:spacing w:line="20" w:lineRule="exact"/>
        <w:jc w:val="center"/>
        <w:rPr>
          <w:sz w:val="8"/>
        </w:rPr>
      </w:pPr>
    </w:p>
    <w:p w14:paraId="25C8362F" w14:textId="77777777" w:rsidR="00DA5DD1" w:rsidRDefault="00DA5DD1" w:rsidP="00332C93">
      <w:pPr>
        <w:spacing w:line="20" w:lineRule="exact"/>
        <w:jc w:val="center"/>
        <w:rPr>
          <w:sz w:val="28"/>
          <w:lang w:val="pl-PL"/>
        </w:rPr>
      </w:pPr>
    </w:p>
    <w:p w14:paraId="0CD36BEB" w14:textId="77777777" w:rsidR="00DA5DD1" w:rsidRDefault="00DA5DD1" w:rsidP="00332C93">
      <w:pPr>
        <w:spacing w:line="20" w:lineRule="exact"/>
        <w:jc w:val="center"/>
        <w:rPr>
          <w:sz w:val="28"/>
          <w:lang w:val="pl-PL"/>
        </w:rPr>
      </w:pPr>
    </w:p>
    <w:p w14:paraId="25DFBB63" w14:textId="77777777" w:rsidR="00DA5DD1" w:rsidRDefault="00DA5DD1" w:rsidP="00332C93">
      <w:pPr>
        <w:spacing w:line="20" w:lineRule="exact"/>
        <w:jc w:val="center"/>
        <w:rPr>
          <w:sz w:val="28"/>
          <w:lang w:val="pl-PL"/>
        </w:rPr>
      </w:pPr>
    </w:p>
    <w:p w14:paraId="13249478" w14:textId="77777777" w:rsidR="00DA5DD1" w:rsidRDefault="00DA5DD1" w:rsidP="00332C93">
      <w:pPr>
        <w:spacing w:line="20" w:lineRule="exact"/>
        <w:jc w:val="center"/>
        <w:rPr>
          <w:sz w:val="28"/>
          <w:lang w:val="pl-PL"/>
        </w:rPr>
      </w:pPr>
    </w:p>
    <w:p w14:paraId="7D60685A" w14:textId="77777777" w:rsidR="00DA5DD1" w:rsidRPr="00540C8D" w:rsidRDefault="00DA5DD1" w:rsidP="00332C93">
      <w:pPr>
        <w:spacing w:line="20" w:lineRule="exact"/>
        <w:jc w:val="center"/>
        <w:rPr>
          <w:sz w:val="28"/>
          <w:lang w:val="pl-PL"/>
        </w:rPr>
      </w:pPr>
    </w:p>
    <w:p w14:paraId="76903DB4" w14:textId="77777777" w:rsidR="00DA5DD1" w:rsidRPr="00540C8D" w:rsidRDefault="00000000" w:rsidP="001E0D41">
      <w:pPr>
        <w:spacing w:line="20" w:lineRule="exact"/>
        <w:jc w:val="center"/>
        <w:rPr>
          <w:sz w:val="28"/>
          <w:lang w:val="pl-PL"/>
        </w:rPr>
        <w:sectPr w:rsidR="00DA5DD1" w:rsidRPr="00540C8D" w:rsidSect="004D3039">
          <w:headerReference w:type="default" r:id="rId8"/>
          <w:footerReference w:type="default" r:id="rId30"/>
          <w:pgSz w:w="11909" w:h="16834" w:code="9"/>
          <w:pgMar w:top="567" w:right="567" w:bottom="1701" w:left="1418" w:header="567" w:footer="567" w:gutter="0"/>
          <w:cols w:space="720"/>
          <w:noEndnote/>
          <w:docGrid w:linePitch="360"/>
        </w:sectPr>
      </w:pP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99EE2" w14:textId="77777777" w:rsidR="003D11E4" w:rsidRDefault="003D11E4">
      <w:r>
        <w:separator/>
      </w:r>
    </w:p>
  </w:endnote>
  <w:endnote w:type="continuationSeparator" w:id="0">
    <w:p w14:paraId="7788F084" w14:textId="77777777" w:rsidR="003D11E4" w:rsidRDefault="003D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er3.xml><?xml version="1.0" encoding="utf-8"?>
<w:ftr xmlns:w="http://schemas.openxmlformats.org/wordprocessingml/2006/main" xmlns:r="http://schemas.openxmlformats.org/officeDocument/2006/relationships">
  <w:p>
    <w:pPr>
      <w:jc w:val="center"/>
      <w:spacing w:line="240" w:lineRule="auto" w:before="0" w:after="0"/>
    </w:pPr>
    <w:r>
      <w:rPr>
        <w:rFonts w:ascii="Times New Roman" w:hAnsi="Times New Roman" w:cs="Times New Roman" w:eastAsia="Times New Roman"/>
        <w:sz w:val="24"/>
        <w:szCs w:val="24"/>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7B9AC" w14:textId="77777777" w:rsidR="003D11E4" w:rsidRDefault="003D11E4">
      <w:r>
        <w:separator/>
      </w:r>
    </w:p>
  </w:footnote>
  <w:footnote w:type="continuationSeparator" w:id="0">
    <w:p w14:paraId="73F2B563" w14:textId="77777777" w:rsidR="003D11E4" w:rsidRDefault="003D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3D11E4"/>
    <w:rsid w:val="004B11A0"/>
    <w:rsid w:val="00536A21"/>
    <w:rsid w:val="005B7E98"/>
    <w:rsid w:val="005E3425"/>
    <w:rsid w:val="00630A62"/>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17414</Words>
  <Characters>99261</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10</cp:revision>
  <cp:lastPrinted>2026-05-20T13:23:00Z</cp:lastPrinted>
  <dcterms:created xsi:type="dcterms:W3CDTF">2026-05-20T13:23:00Z</dcterms:created>
  <dcterms:modified xsi:type="dcterms:W3CDTF">2026-06-17T15:47:00Z</dcterms:modified>
  <cp:category/>
</cp:coreProperties>
</file>