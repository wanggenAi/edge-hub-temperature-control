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ectPr w:rsidR="00E02084" w:rsidRPr="00EC78FC" w:rsidSect="004D3039">
          <w:headerReference w:type="default" r:id="rId24"/>
          <w:footerReference w:type="default" r:id="rId25"/>
          <w:type w:val="nextPage"/>
          <w:pgSz w:w="11909" w:h="16834" w:code="9"/>
          <w:pgMar w:top="567" w:right="567" w:bottom="1701" w:left="1418" w:header="567" w:footer="567" w:gutter="0"/>
          <w:cols w:space="720"/>
          <w:noEndnote/>
          <w:docGrid w:linePitch="360"/>
        </w:sectPr>
      </w:pPr>
    </w:p>
    <w:p w:rsidR="004724DA" w:rsidRDefault="00B532C2">
      <w:bookmarkStart w:id="0" w:name="_GoBack"/>
      <w:bookmarkEnd w:id="0"/>
      <w:r>
        <w:rPr>
          <w:noProof/>
          <w:lang w:eastAsia="ru-RU"/>
        </w:rPr>
        <mc:AlternateContent>
          <mc:Choice Requires="wpg">
            <w:drawing>
              <wp:anchor distT="0" distB="0" distL="114300" distR="114300" simplePos="0" relativeHeight="251658240" behindDoc="0" locked="0" layoutInCell="1" allowOverlap="1">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F83AFD" w:rsidRDefault="00C220B5" w:rsidP="00B532C2">
                              <w:pPr>
                                <w:pStyle w:val="a3"/>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Pr>
                                  <w:sz w:val="18"/>
                                  <w:lang w:val="en-US"/>
                                </w:rPr>
                                <w:t>1</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07551E" w:rsidP="00B532C2">
                                                      <w:pPr>
                                                        <w:pStyle w:val="a3"/>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C220B5" w:rsidRDefault="00C220B5" w:rsidP="00B532C2">
                                                      <w:pPr>
                                                        <w:pStyle w:val="a3"/>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Pr>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1C2604" w:rsidP="00B532C2">
                                                            <w:pPr>
                                                              <w:pStyle w:val="a3"/>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DA4DC2" w:rsidRDefault="00B532C2" w:rsidP="00B532C2">
                                                        <w:pPr>
                                                          <w:pStyle w:val="a3"/>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B532C2" w:rsidP="00B532C2">
                                            <w:pPr>
                                              <w:pStyle w:val="a3"/>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па 4" o:spid="_x0000_s1026" style="position:absolute;margin-left:-37.5pt;margin-top:-40.4pt;width:528.85pt;height:817.8pt;z-index:251658240" coordorigin="1161,414" coordsize="10448,1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">
                <v:rect id="Rectangle 6" o:spid="_x0000_s1027"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" filled="f" stroked="f" strokeweight=".25pt">
                  <v:textbox inset="1pt,1pt,1pt,1pt">
                    <w:txbxContent>
                      <w:p w:rsidR="00B532C2" w:rsidRPr="00F83AFD" w:rsidRDefault="00C220B5" w:rsidP="00B532C2">
                        <w:pPr>
                          <w:pStyle w:val="a3"/>
                          <w:jc w:val="center"/>
                          <w:rPr>
                            <w:sz w:val="18"/>
                            <w:lang w:val="ru-RU"/>
                          </w:rPr>
                        </w:pPr>
                        <w:r>
                          <w:rPr>
                            <w:sz w:val="18"/>
                            <w:highlight w:val="yellow"/>
                            <w:lang w:val="en-US"/>
                          </w:rPr>
                          <w:t>46</w:t>
                        </w:r>
                      </w:p>
                    </w:txbxContent>
                  </v:textbox>
                </v:rect>
                <v:group id="Group 7" o:spid="_x0000_s1028" style="position:absolute;left:1161;top:414;width:10448;height:16137" coordorigin="1161,414" coordsize="10448,1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2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9" o:spid="_x0000_s1030" style="position:absolute;left:5201;top:15107;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" filled="f" stroked="f" strokeweight=".25pt">
                      <v:textbox inset="1pt,1pt,1pt,1pt">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v:textbox>
                    </v:rect>
                    <v:group id="Group 10" o:spid="_x0000_s103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1" o:spid="_x0000_s1032" style="position:absolute;left:1700;top:14766;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rsidR="00B532C2" w:rsidRDefault="00B532C2" w:rsidP="00B532C2">
                              <w:pPr>
                                <w:pStyle w:val="a3"/>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3" o:spid="_x0000_s1034" style="position:absolute;left:2325;top:14760;width:2862;height:1107" coordorigin="9281,-69329" coordsize="22973,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4" o:spid="_x0000_s1035" style="position:absolute;left:20420;top:-69329;width:11834;height:2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rsidR="00B532C2" w:rsidRPr="00457996" w:rsidRDefault="00457996" w:rsidP="00B532C2">
                                  <w:pPr>
                                    <w:pStyle w:val="a3"/>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rsidR="00B532C2" w:rsidRDefault="00B532C2" w:rsidP="00B532C2">
                                  <w:pPr>
                                    <w:pStyle w:val="a3"/>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7" o:spid="_x0000_s1038" style="position:absolute;left:10280;top:15062;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rsidR="00B532C2" w:rsidRPr="00457996" w:rsidRDefault="00457996" w:rsidP="00B532C2">
                                  <w:pPr>
                                    <w:pStyle w:val="a3"/>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9" o:spid="_x0000_s104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20" o:spid="_x0000_s104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1" o:spid="_x0000_s1042" style="position:absolute;left:1175;top:161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4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rsidR="00B532C2" w:rsidRDefault="00B532C2" w:rsidP="00B532C2">
                                          <w:pPr>
                                            <w:pStyle w:val="a3"/>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5" o:spid="_x0000_s1046" style="position:absolute;left:1169;top:1590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6" o:spid="_x0000_s10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rsidR="00B532C2" w:rsidRDefault="00B532C2" w:rsidP="00B532C2">
                                            <w:pPr>
                                              <w:pStyle w:val="a3"/>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29" o:spid="_x0000_s105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30" o:spid="_x0000_s1051" style="position:absolute;left:1181;top:15329;width:2724;height:487" coordorigin=",-1543" coordsize="21870,39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1"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rsidR="00B532C2" w:rsidRPr="0007551E" w:rsidRDefault="0007551E" w:rsidP="00B532C2">
                                                <w:pPr>
                                                  <w:pStyle w:val="a3"/>
                                                  <w:rPr>
                                                    <w:sz w:val="20"/>
                                                  </w:rPr>
                                                </w:pPr>
                                                <w:r w:rsidRPr="0007551E">
                                                  <w:rPr>
                                                    <w:sz w:val="18"/>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v:textbox>
                                        </v:rect>
                                      </v:group>
                                      <v:group id="Group 33" o:spid="_x0000_s1054" style="position:absolute;left:1161;top:414;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4" o:spid="_x0000_s1055"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rsidR="00B532C2" w:rsidRPr="00C220B5" w:rsidRDefault="00C220B5" w:rsidP="00B532C2">
                                                <w:pPr>
                                                  <w:pStyle w:val="a3"/>
                                                  <w:jc w:val="center"/>
                                                  <w:rPr>
                                                    <w:sz w:val="18"/>
                                                    <w:lang w:val="en-US"/>
                                                  </w:rPr>
                                                </w:pPr>
                                                <w:r>
                                                  <w:rPr>
                                                    <w:sz w:val="18"/>
                                                    <w:lang w:val="en-US"/>
                                                  </w:rPr>
                                                  <w:t>2</w:t>
                                                </w:r>
                                              </w:p>
                                            </w:txbxContent>
                                          </v:textbox>
                                        </v:rect>
                                        <v:group id="Group 35" o:spid="_x0000_s1056"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6" o:spid="_x0000_s1057"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59"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sw0xAAAANsAAAAPAAAAZHJzL2Rvd25yZXYueG1sRI/NasMw&#10;EITvhbyD2EBujZwG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M+uzDTEAAAA2wAAAA8A&#10;AAAAAAAAAAAAAAAABwIAAGRycy9kb3ducmV2LnhtbFBLBQYAAAAAAwADALcAAAD4AgAAAAA=&#10;" filled="f" strokeweight="2pt"/>
                                            <v:line id="Line 39" o:spid="_x0000_s1060"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 o:spid="_x0000_s1061"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1" o:spid="_x0000_s1062"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42" o:spid="_x0000_s1063"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43" o:spid="_x0000_s1064"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44" o:spid="_x0000_s1065"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5" o:spid="_x0000_s1066"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6" o:spid="_x0000_s1067"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47" o:spid="_x0000_s1068"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line id="Line 48" o:spid="_x0000_s1069"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49" o:spid="_x0000_s1070"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50" o:spid="_x0000_s1071"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51" o:spid="_x0000_s1072"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52" o:spid="_x0000_s1073"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group id="Group 53" o:spid="_x0000_s1074"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4"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rsidR="00B532C2" w:rsidRPr="0007551E" w:rsidRDefault="001C2604" w:rsidP="00B532C2">
                                                      <w:pPr>
                                                        <w:pStyle w:val="a3"/>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7" o:spid="_x0000_s1078"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8" o:spid="_x0000_s1079"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9" o:spid="_x0000_s1080"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60" o:spid="_x0000_s1081"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Line 61" o:spid="_x0000_s1082"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group>
                                          <v:rect id="Rectangle 62" o:spid="_x0000_s1083" style="position:absolute;left:8550;top:15818;width:2910;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rsidR="00B532C2" w:rsidRPr="00DA4DC2" w:rsidRDefault="00B532C2" w:rsidP="00B532C2">
                                                  <w:pPr>
                                                    <w:pStyle w:val="a3"/>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rsidR="00B532C2" w:rsidRDefault="00B532C2" w:rsidP="00B532C2">
                                            <w:pPr>
                                              <w:pStyle w:val="a3"/>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rsidR="00B532C2" w:rsidRPr="00457996" w:rsidRDefault="00B532C2" w:rsidP="00B532C2">
                                      <w:pPr>
                                        <w:pStyle w:val="a3"/>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v:textbox>
                  </v:shape>
                </v:group>
              </v:group>
            </w:pict>
          </mc:Fallback>
        </mc:AlternateContent>
      </w:r>
    </w:p>
    <w:p>
      <w:pPr>
        <w:pStyle w:val="ContentsTitle"/>
        <w:jc w:val="center"/>
      </w:pPr>
      <w:r>
        <w:rPr>
          <w:rFonts w:ascii="Times New Roman" w:hAnsi="Times New Roman" w:eastAsia="Times New Roman"/>
          <w:b/>
          <w:color w:val="000000"/>
          <w:sz w:val="28"/>
        </w:rPr>
        <w:t>Contents</w:t>
      </w:r>
    </w:p>
    <w:p/>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15</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23</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26</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32</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40</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52</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58</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26</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pPr>
        <w:pStyle w:val="TableCaption"/>
        <w:keepNext/>
        <w:spacing w:line="300" w:lineRule="auto" w:before="26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9"/>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TableCaption"/>
        <w:keepNext/>
        <w:spacing w:line="300" w:lineRule="auto" w:before="26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TableCaption"/>
        <w:keepNext/>
        <w:spacing w:line="300" w:lineRule="auto" w:before="26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w:t>
      </w:r>
    </w:p>
    <w:p>
      <w:pPr>
        <w:pStyle w:val="BodyText"/>
        <w:spacing w:line="300" w:lineRule="auto" w:before="0" w:after="0"/>
        <w:ind w:firstLine="709"/>
        <w:jc w:val="both"/>
      </w:pPr>
      <w:r>
        <w:rPr>
          <w:rFonts w:ascii="Times New Roman" w:hAnsi="Times New Roman" w:eastAsia="Times New Roman"/>
          <w:color w:val="000000"/>
          <w:sz w:val="26"/>
        </w:rPr>
        <w:t>This interface keeps the auxiliary mechanism explainable and traceable. It improves the engineering value of the system by supporting parameter analysis and recommendation preparation, while the main architecture remains based on edge execution, Data Hub processing, and HMI supervision.</w:t>
      </w:r>
    </w:p>
    <w:p>
      <w:pPr>
        <w:pStyle w:val="BodyText"/>
        <w:spacing w:line="300" w:lineRule="auto" w:before="0" w:after="0"/>
        <w:ind w:firstLine="709"/>
        <w:jc w:val="both"/>
      </w:pPr>
      <w:r>
        <w:rPr>
          <w:rFonts w:ascii="Times New Roman" w:hAnsi="Times New Roman" w:eastAsia="Times New Roman"/>
          <w:color w:val="000000"/>
          <w:sz w:val="26"/>
        </w:rPr>
        <w:t>The architecture described in this section defines the structural basis for the implementation of the developed system. The following section focuses on the edge control layer, including temperature acquisition, local control execution, runtime parameter handling, MQTT communication, and acknowledgement processing.</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pPr>
        <w:pStyle w:val="TableCaption"/>
        <w:keepNext/>
        <w:spacing w:line="300" w:lineRule="auto" w:before="260" w:after="0"/>
        <w:ind w:firstLine="0"/>
        <w:jc w:val="left"/>
      </w:pPr>
      <w:r>
        <w:rPr>
          <w:rFonts w:ascii="Times New Roman" w:hAnsi="Times New Roman" w:eastAsia="Times New Roman"/>
          <w:color w:val="000000"/>
          <w:sz w:val="26"/>
        </w:rPr>
        <w:t>Table 4.1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keepNext/>
        <w:spacing w:before="0" w:after="0"/>
        <w:ind w:firstLine="0"/>
        <w:jc w:val="center"/>
      </w:pPr>
      <w:r>
        <w:drawing>
          <wp:inline xmlns:a="http://schemas.openxmlformats.org/drawingml/2006/main" xmlns:pic="http://schemas.openxmlformats.org/drawingml/2006/picture">
            <wp:extent cx="4032000" cy="30240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024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keepNext/>
        <w:spacing w:before="0" w:after="0"/>
        <w:ind w:firstLine="0"/>
        <w:jc w:val="center"/>
      </w:pPr>
      <w:r>
        <w:drawing>
          <wp:inline xmlns:a="http://schemas.openxmlformats.org/drawingml/2006/main" xmlns:pic="http://schemas.openxmlformats.org/drawingml/2006/picture">
            <wp:extent cx="3780000" cy="283500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3780000" cy="2835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tab/>
      </w:r>
      <w:r>
        <w:rPr>
          <w:rFonts w:ascii="Times New Roman" w:hAnsi="Times New Roman" w:eastAsia="Times New Roman"/>
          <w:color w:val="000000"/>
          <w:sz w:val="26"/>
        </w:rPr>
        <w:t>(4.8)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TableCaption"/>
        <w:keepNext/>
        <w:spacing w:line="300" w:lineRule="auto" w:before="26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TableCaption"/>
        <w:keepNext/>
        <w:spacing w:line="300" w:lineRule="auto" w:before="26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TableCaption"/>
        <w:keepNext/>
        <w:spacing w:line="300" w:lineRule="auto" w:before="26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8"/>
      <w:footerReference w:type="default" r:id="rId29"/>
      <w:pgSz w:w="11909" w:h="16834" w:code="9"/>
      <w:pgMar w:top="1134" w:right="850" w:bottom="1531" w:left="1701" w:header="709" w:footer="964"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251657728" behindDoc="0" locked="0" layoutInCell="1" allowOverlap="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BSTU</w:t>
                            </w:r>
                            <w:r>
                              <w:rPr>
                                <w:rFonts w:ascii="ISOCPEUR" w:hAnsi="ISOCPEUR" w:eastAsia="ISOCPEUR"/>
                                <w:i/>
                                <w:sz w:val="28"/>
                                <w:szCs w:val="28"/>
                              </w:rPr>
                              <w:t>.</w:t>
                            </w:r>
                            <w:r>
                              <w:rPr>
                                <w:rFonts w:ascii="ISOCPEUR" w:hAnsi="ISOCPEUR" w:eastAsia="ISOCPEUR"/>
                                <w:i/>
                                <w:sz w:val="28"/>
                                <w:szCs w:val="28"/>
                              </w:rPr>
                              <w:t>YOUR_NUMBER</w:t>
                            </w:r>
                            <w:r>
                              <w:rPr>
                                <w:rFonts w:ascii="ISOCPEUR" w:hAnsi="ISOCPEUR" w:eastAsia="ISOCPEUR"/>
                                <w:i/>
                                <w:sz w:val="28"/>
                                <w:szCs w:val="28"/>
                              </w:rPr>
                              <w:t>- 12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no'?>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