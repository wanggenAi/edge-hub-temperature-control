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E390D7" w14:textId="77777777" w:rsidR="00DA5DD1"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7538653D" w14:textId="77777777" w:rsidR="00DA5DD1"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0F90CCE6" w14:textId="77777777" w:rsidR="00DA5DD1"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41115112" w14:textId="77777777" w:rsidR="00DA5DD1"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505FFE3F" w14:textId="77777777" w:rsidR="00DA5DD1" w:rsidRDefault="00DA5DD1">
      <w:pPr>
        <w:spacing w:line="20" w:lineRule="exact"/>
        <w:jc w:val="center"/>
        <w:rPr>
          <w:rFonts w:ascii="Arial" w:hAnsi="Arial"/>
          <w:sz w:val="28"/>
        </w:rPr>
      </w:pPr>
    </w:p>
    <w:p w14:paraId="0DA9A782" w14:textId="77777777" w:rsidR="00DA5DD1" w:rsidRPr="00540C8D" w:rsidRDefault="00000000">
      <w:pPr>
        <w:spacing w:after="160"/>
        <w:ind w:left="5386"/>
      </w:pPr>
      <w:r>
        <w:rPr>
          <w:rFonts w:ascii="Times New Roman" w:eastAsia="Times New Roman" w:hAnsi="Times New Roman" w:cs="Times New Roman"/>
          <w:i/>
          <w:noProof/>
          <w:sz w:val="27"/>
        </w:rPr>
        <w:t>К защите допускаю</w:t>
      </w:r>
    </w:p>
    <w:p w14:paraId="408BD9ED" w14:textId="77777777" w:rsidR="00DA5DD1" w:rsidRPr="00937815" w:rsidRDefault="00000000">
      <w:pPr>
        <w:spacing w:after="400"/>
        <w:ind w:left="5386"/>
      </w:pPr>
      <w:r>
        <w:rPr>
          <w:rFonts w:ascii="Times New Roman" w:eastAsia="Times New Roman" w:hAnsi="Times New Roman" w:cs="Times New Roman"/>
          <w:noProof/>
          <w:sz w:val="27"/>
        </w:rPr>
        <w:t>Заведующий кафедрой</w:t>
      </w:r>
    </w:p>
    <w:p w14:paraId="50343FAC" w14:textId="77777777" w:rsidR="00DA5DD1" w:rsidRPr="00937815" w:rsidRDefault="00000000">
      <w:pPr>
        <w:spacing w:after="160"/>
        <w:ind w:left="5386"/>
      </w:pPr>
      <w:r>
        <w:rPr>
          <w:rFonts w:ascii="Times New Roman" w:eastAsia="Times New Roman" w:hAnsi="Times New Roman" w:cs="Times New Roman"/>
          <w:noProof/>
          <w:sz w:val="27"/>
        </w:rPr>
        <w:t>________________ С.С. Дереченник</w:t>
      </w:r>
    </w:p>
    <w:p w14:paraId="7F7B9CDF" w14:textId="77777777" w:rsidR="00DA5DD1"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443E0CB9" w14:textId="77777777" w:rsidR="00DA5DD1" w:rsidRDefault="00DA5DD1">
      <w:pPr>
        <w:spacing w:line="20" w:lineRule="exact"/>
        <w:jc w:val="center"/>
        <w:rPr>
          <w:rFonts w:ascii="Arial" w:hAnsi="Arial"/>
        </w:rPr>
      </w:pPr>
    </w:p>
    <w:p w14:paraId="1B7AFCD6" w14:textId="77777777" w:rsidR="00DA5DD1" w:rsidRDefault="00DA5DD1">
      <w:pPr>
        <w:spacing w:line="20" w:lineRule="exact"/>
        <w:jc w:val="center"/>
        <w:rPr>
          <w:rFonts w:ascii="Arial" w:hAnsi="Arial"/>
        </w:rPr>
      </w:pPr>
    </w:p>
    <w:p w14:paraId="5842593C" w14:textId="77777777" w:rsidR="00DA5DD1" w:rsidRDefault="00DA5DD1">
      <w:pPr>
        <w:spacing w:line="20" w:lineRule="exact"/>
        <w:jc w:val="center"/>
        <w:rPr>
          <w:rFonts w:ascii="Arial" w:hAnsi="Arial"/>
        </w:rPr>
      </w:pPr>
    </w:p>
    <w:p w14:paraId="0466352F" w14:textId="77777777" w:rsidR="00DA5DD1" w:rsidRDefault="00DA5DD1">
      <w:pPr>
        <w:spacing w:line="20" w:lineRule="exact"/>
        <w:jc w:val="center"/>
        <w:rPr>
          <w:rFonts w:ascii="Arial" w:hAnsi="Arial"/>
        </w:rPr>
      </w:pPr>
    </w:p>
    <w:p w14:paraId="6012EC24" w14:textId="77777777" w:rsidR="00DA5DD1"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50FA1764" w14:textId="77777777" w:rsidR="00DA5DD1"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256029E7" w14:textId="77777777" w:rsidR="00DA5DD1" w:rsidRDefault="00DA5DD1">
      <w:pPr>
        <w:spacing w:line="20" w:lineRule="exact"/>
        <w:jc w:val="center"/>
        <w:rPr>
          <w:rFonts w:ascii="Arial" w:hAnsi="Arial"/>
        </w:rPr>
      </w:pPr>
    </w:p>
    <w:p w14:paraId="75343CD6" w14:textId="77777777" w:rsidR="00DA5DD1" w:rsidRDefault="00DA5DD1">
      <w:pPr>
        <w:spacing w:line="20" w:lineRule="exact"/>
        <w:jc w:val="center"/>
        <w:rPr>
          <w:rFonts w:ascii="Arial" w:hAnsi="Arial"/>
        </w:rPr>
      </w:pPr>
    </w:p>
    <w:p w14:paraId="700EC73D" w14:textId="77777777" w:rsidR="00DA5DD1"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01FE65C7" w14:textId="77777777" w:rsidR="00DA5DD1" w:rsidRPr="00011DB6" w:rsidRDefault="00DA5DD1">
      <w:pPr>
        <w:spacing w:line="20" w:lineRule="exact"/>
        <w:jc w:val="center"/>
        <w:rPr>
          <w:rFonts w:ascii="Arial" w:hAnsi="Arial"/>
          <w:b/>
        </w:rPr>
      </w:pPr>
    </w:p>
    <w:p w14:paraId="17932517" w14:textId="77777777" w:rsidR="00DA5DD1"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284EBDE5" w14:textId="77777777" w:rsidTr="005B7E98">
        <w:trPr>
          <w:trHeight w:hRule="exact" w:val="604"/>
          <w:jc w:val="center"/>
        </w:trPr>
        <w:tc>
          <w:tcPr>
            <w:tcW w:w="3400" w:type="dxa"/>
            <w:vAlign w:val="center"/>
          </w:tcPr>
          <w:p w14:paraId="030293C4" w14:textId="77777777" w:rsidR="008D067E" w:rsidRDefault="00000000">
            <w:pPr>
              <w:ind w:right="200"/>
              <w:jc w:val="right"/>
            </w:pPr>
            <w:r>
              <w:t>Руководитель</w:t>
            </w:r>
          </w:p>
        </w:tc>
        <w:tc>
          <w:tcPr>
            <w:tcW w:w="5000" w:type="dxa"/>
            <w:vAlign w:val="center"/>
          </w:tcPr>
          <w:p w14:paraId="14EB775C" w14:textId="77777777" w:rsidR="008D067E" w:rsidRDefault="003A28C6">
            <w:pPr>
              <w:ind w:left="1500"/>
            </w:pPr>
            <w:r>
              <w:t>V.S. Razumeichik</w:t>
            </w:r>
          </w:p>
        </w:tc>
      </w:tr>
      <w:tr w:rsidR="00C566F9" w:rsidRPr="00937815" w14:paraId="403E8FBF" w14:textId="77777777" w:rsidTr="005B7E98">
        <w:trPr>
          <w:trHeight w:hRule="exact" w:val="593"/>
          <w:jc w:val="center"/>
        </w:trPr>
        <w:tc>
          <w:tcPr>
            <w:tcW w:w="3400" w:type="dxa"/>
            <w:vAlign w:val="center"/>
          </w:tcPr>
          <w:p w14:paraId="6FD7D0E1" w14:textId="77777777" w:rsidR="008D067E" w:rsidRDefault="00000000">
            <w:pPr>
              <w:ind w:right="200"/>
              <w:jc w:val="right"/>
            </w:pPr>
            <w:r>
              <w:t>Выполнил</w:t>
            </w:r>
          </w:p>
        </w:tc>
        <w:tc>
          <w:tcPr>
            <w:tcW w:w="5000" w:type="dxa"/>
            <w:vAlign w:val="center"/>
          </w:tcPr>
          <w:p w14:paraId="45754E03" w14:textId="77777777" w:rsidR="008D067E" w:rsidRDefault="003A28C6">
            <w:pPr>
              <w:ind w:left="1500"/>
            </w:pPr>
            <w:r>
              <w:t>Wang Gen</w:t>
            </w:r>
          </w:p>
        </w:tc>
      </w:tr>
      <w:tr w:rsidR="00C566F9" w:rsidRPr="00937815" w14:paraId="2C8A2658" w14:textId="77777777" w:rsidTr="005B7E98">
        <w:trPr>
          <w:trHeight w:hRule="exact" w:val="420"/>
          <w:jc w:val="center"/>
        </w:trPr>
        <w:tc>
          <w:tcPr>
            <w:tcW w:w="3400" w:type="dxa"/>
            <w:vAlign w:val="center"/>
          </w:tcPr>
          <w:p w14:paraId="3B1D773E" w14:textId="77777777" w:rsidR="008D067E" w:rsidRDefault="00000000">
            <w:pPr>
              <w:ind w:right="200"/>
              <w:jc w:val="right"/>
            </w:pPr>
            <w:r>
              <w:t>Нормоконтроль</w:t>
            </w:r>
          </w:p>
        </w:tc>
        <w:tc>
          <w:tcPr>
            <w:tcW w:w="5000" w:type="dxa"/>
            <w:vAlign w:val="center"/>
          </w:tcPr>
          <w:p w14:paraId="74744BBA" w14:textId="77777777" w:rsidR="008D067E" w:rsidRDefault="003A28C6">
            <w:pPr>
              <w:ind w:left="1500"/>
            </w:pPr>
            <w:r>
              <w:t>Н.Н.Мешечек</w:t>
            </w:r>
          </w:p>
        </w:tc>
      </w:tr>
      <w:tr w:rsidR="00C566F9" w:rsidRPr="00937815" w14:paraId="0F3829F3" w14:textId="77777777" w:rsidTr="005B7E98">
        <w:trPr>
          <w:trHeight w:hRule="exact" w:val="680"/>
          <w:jc w:val="center"/>
        </w:trPr>
        <w:tc>
          <w:tcPr>
            <w:tcW w:w="3400" w:type="dxa"/>
            <w:vAlign w:val="center"/>
          </w:tcPr>
          <w:p w14:paraId="4AEDB68A" w14:textId="77777777" w:rsidR="008D067E" w:rsidRDefault="00000000">
            <w:pPr>
              <w:ind w:right="200"/>
              <w:jc w:val="right"/>
            </w:pPr>
            <w:r>
              <w:t>Рецензент</w:t>
            </w:r>
          </w:p>
        </w:tc>
        <w:tc>
          <w:tcPr>
            <w:tcW w:w="5000" w:type="dxa"/>
            <w:vAlign w:val="center"/>
          </w:tcPr>
          <w:p w14:paraId="1C80AB4B" w14:textId="77777777" w:rsidR="008D067E" w:rsidRDefault="008D067E"/>
        </w:tc>
      </w:tr>
    </w:tbl>
    <w:p w14:paraId="78AE109D" w14:textId="77777777" w:rsidR="00DA5DD1" w:rsidRPr="00937815" w:rsidRDefault="00DA5DD1" w:rsidP="004E033D">
      <w:pPr>
        <w:spacing w:line="20" w:lineRule="exact"/>
        <w:jc w:val="center"/>
        <w:rPr>
          <w:sz w:val="8"/>
        </w:rPr>
      </w:pPr>
    </w:p>
    <w:p w14:paraId="48C03FDC" w14:textId="77777777" w:rsidR="00DA5DD1" w:rsidRDefault="00DA5DD1" w:rsidP="00332C93">
      <w:pPr>
        <w:spacing w:line="20" w:lineRule="exact"/>
        <w:jc w:val="center"/>
        <w:rPr>
          <w:sz w:val="28"/>
          <w:lang w:val="pl-PL"/>
        </w:rPr>
      </w:pPr>
    </w:p>
    <w:p w14:paraId="125EB942" w14:textId="77777777" w:rsidR="00DA5DD1" w:rsidRDefault="00DA5DD1" w:rsidP="00332C93">
      <w:pPr>
        <w:spacing w:line="20" w:lineRule="exact"/>
        <w:jc w:val="center"/>
        <w:rPr>
          <w:sz w:val="28"/>
          <w:lang w:val="pl-PL"/>
        </w:rPr>
      </w:pPr>
    </w:p>
    <w:p w14:paraId="56F5E6C0" w14:textId="77777777" w:rsidR="00DA5DD1" w:rsidRDefault="00DA5DD1" w:rsidP="00332C93">
      <w:pPr>
        <w:spacing w:line="20" w:lineRule="exact"/>
        <w:jc w:val="center"/>
        <w:rPr>
          <w:sz w:val="28"/>
          <w:lang w:val="pl-PL"/>
        </w:rPr>
      </w:pPr>
    </w:p>
    <w:p w14:paraId="32A2426C" w14:textId="77777777" w:rsidR="00DA5DD1" w:rsidRDefault="00DA5DD1" w:rsidP="00332C93">
      <w:pPr>
        <w:spacing w:line="20" w:lineRule="exact"/>
        <w:jc w:val="center"/>
        <w:rPr>
          <w:sz w:val="28"/>
          <w:lang w:val="pl-PL"/>
        </w:rPr>
      </w:pPr>
    </w:p>
    <w:p w14:paraId="15DAE794" w14:textId="77777777" w:rsidR="00DA5DD1" w:rsidRPr="00540C8D" w:rsidRDefault="00DA5DD1" w:rsidP="00332C93">
      <w:pPr>
        <w:spacing w:line="20" w:lineRule="exact"/>
        <w:jc w:val="center"/>
        <w:rPr>
          <w:sz w:val="28"/>
          <w:lang w:val="pl-PL"/>
        </w:rPr>
      </w:pPr>
    </w:p>
    <w:p w14:paraId="09F2D10A" w14:textId="2F6EFBB1" w:rsidR="00584B7A" w:rsidRDefault="00C3060E"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sidR="00584B7A">
        <w:rPr>
          <w:rFonts w:ascii="Times New Roman" w:eastAsia="Times New Roman" w:hAnsi="Times New Roman" w:cs="Times New Roman"/>
        </w:rPr>
        <w:t>2026</w:t>
      </w:r>
    </w:p>
    <w:p w14:paraId="434A2FEB" w14:textId="77777777" w:rsidR="00DA5DD1" w:rsidRPr="00540C8D" w:rsidRDefault="00DA5DD1" w:rsidP="001E0D41">
      <w:pPr>
        <w:spacing w:line="20" w:lineRule="exact"/>
        <w:jc w:val="center"/>
        <w:sectPr w:rsidR="00DA5DD1" w:rsidRPr="00540C8D" w:rsidSect="004D3039">
          <w:headerReference w:type="default" r:id="rId30"/>
          <w:pgSz w:w="11909" w:h="16834" w:code="9"/>
          <w:pgMar w:top="567" w:right="567" w:bottom="1701" w:left="1418" w:header="567" w:footer="567" w:gutter="0"/>
          <w:cols w:space="720"/>
          <w:noEndnote/>
          <w:docGrid w:linePitch="360"/>
        </w:sectPr>
      </w:pPr>
    </w:p>
    <w:p w14:paraId="101D288F"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66EAC45C" wp14:editId="577BDA68">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9A111"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CACA36"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43ABE6"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855478" w14:textId="77777777" w:rsidR="00DB78D8" w:rsidRPr="00457996" w:rsidRDefault="00000000" w:rsidP="00B532C2">
                                        <w:pPr>
                                          <w:pStyle w:val="a"/>
                                          <w:rPr>
                                            <w:sz w:val="18"/>
                                            <w:lang w:val="en-US"/>
                                          </w:rPr>
                                        </w:pPr>
                                        <w:r>
                                          <w:rPr>
                                            <w:noProof/>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16CA3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CF5F35" w14:textId="77777777" w:rsidR="00DB78D8" w:rsidRPr="00457996" w:rsidRDefault="00000000" w:rsidP="00B532C2">
                                        <w:pPr>
                                          <w:pStyle w:val="a"/>
                                          <w:jc w:val="center"/>
                                          <w:rPr>
                                            <w:sz w:val="18"/>
                                            <w:lang w:val="en-US"/>
                                          </w:rPr>
                                        </w:pPr>
                                        <w:r>
                                          <w:rPr>
                                            <w:noProof/>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2020AB"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65CD4B"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9FCBA"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78267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B30E51" w14:textId="77777777" w:rsidR="00DB78D8" w:rsidRPr="0007551E" w:rsidRDefault="00000000" w:rsidP="00B532C2">
                                                      <w:pPr>
                                                        <w:pStyle w:val="a"/>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73891F"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526029CD" w14:textId="77777777" w:rsidR="00DB78D8" w:rsidRDefault="00DB78D8">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8C07AB" w14:textId="77777777" w:rsidR="00DB78D8" w:rsidRPr="00C220B5" w:rsidRDefault="00000000" w:rsidP="00B532C2">
                                                      <w:pPr>
                                                        <w:pStyle w:val="a"/>
                                                        <w:jc w:val="center"/>
                                                        <w:rPr>
                                                          <w:sz w:val="18"/>
                                                          <w:lang w:val="en-US"/>
                                                        </w:rPr>
                                                      </w:pPr>
                                                      <w:r>
                                                        <w:rPr>
                                                          <w:noProof/>
                                                          <w:sz w:val="18"/>
                                                          <w:lang w:val="en-US"/>
                                                        </w:rPr>
                                                        <w:t>4</w:t>
                                                      </w:r>
                                                      <w:r>
                                                        <w:rPr>
                                                          <w:noProof/>
                                                          <w:vanish/>
                                                          <w:webHidden/>
                                                          <w:color w:val="FFFFFF"/>
                                                          <w:sz w:val="2"/>
                                                          <w:lang w:val="en-US"/>
                                                        </w:rPr>
                                                        <w:fldChar w:fldCharType="begin"/>
                                                      </w:r>
                                                      <w:r>
                                                        <w:rPr>
                                                          <w:noProof/>
                                                          <w:vanish/>
                                                          <w:webHidden/>
                                                          <w:color w:val="FFFFFF"/>
                                                          <w:sz w:val="2"/>
                                                          <w:lang w:val="en-US"/>
                                                        </w:rPr>
                                                        <w:instrText xml:space="preserve"> PAGE </w:instrText>
                                                      </w:r>
                                                      <w:r>
                                                        <w:rPr>
                                                          <w:noProof/>
                                                          <w:vanish/>
                                                          <w:webHidden/>
                                                          <w:color w:val="FFFFFF"/>
                                                          <w:sz w:val="2"/>
                                                          <w:lang w:val="en-US"/>
                                                        </w:rPr>
                                                        <w:fldChar w:fldCharType="separate"/>
                                                      </w:r>
                                                      <w:r>
                                                        <w:rPr>
                                                          <w:noProof/>
                                                          <w:vanish/>
                                                          <w:webHidden/>
                                                          <w:color w:val="FFFFFF"/>
                                                          <w:sz w:val="2"/>
                                                          <w:lang w:val="en-US"/>
                                                        </w:rPr>
                                                        <w:t>4</w:t>
                                                      </w:r>
                                                      <w:r>
                                                        <w:rPr>
                                                          <w:noProof/>
                                                          <w:vanish/>
                                                          <w:webHidden/>
                                                          <w:color w:val="FFFFFF"/>
                                                          <w:sz w:val="2"/>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0B136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71F45CE9"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5BB188" w14:textId="77777777" w:rsidR="00DB78D8" w:rsidRPr="0007551E" w:rsidRDefault="00000000" w:rsidP="00B532C2">
                                                            <w:pPr>
                                                              <w:pStyle w:val="a"/>
                                                              <w:rPr>
                                                                <w:sz w:val="18"/>
                                                                <w:lang w:val="en-US"/>
                                                              </w:rPr>
                                                            </w:pPr>
                                                            <w:r>
                                                              <w:rPr>
                                                                <w:noProof/>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CFAA81" w14:textId="77777777" w:rsidR="00DB78D8" w:rsidRPr="00094478" w:rsidRDefault="00000000" w:rsidP="00B532C2">
                                                            <w:pPr>
                                                              <w:pStyle w:val="a"/>
                                                              <w:rPr>
                                                                <w:sz w:val="18"/>
                                                                <w:szCs w:val="18"/>
                                                                <w:lang w:val="ru-RU"/>
                                                              </w:rPr>
                                                            </w:pPr>
                                                            <w:r w:rsidRPr="009D240B">
                                                              <w:rPr>
                                                                <w:noProof/>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7ABABF"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8DCD71" w14:textId="77777777" w:rsidR="00DB78D8" w:rsidRPr="00457996" w:rsidRDefault="00000000" w:rsidP="00B532C2">
                                                        <w:pPr>
                                                          <w:pStyle w:val="a"/>
                                                          <w:jc w:val="center"/>
                                                          <w:rPr>
                                                            <w:sz w:val="18"/>
                                                            <w:lang w:val="en-US"/>
                                                          </w:rPr>
                                                        </w:pPr>
                                                        <w:r>
                                                          <w:rPr>
                                                            <w:noProof/>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4FF11"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40E829"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35755" w14:textId="77777777" w:rsidR="00DB78D8" w:rsidRPr="00457996" w:rsidRDefault="00000000" w:rsidP="00B532C2">
                                          <w:pPr>
                                            <w:pStyle w:val="a"/>
                                            <w:jc w:val="center"/>
                                            <w:rPr>
                                              <w:sz w:val="18"/>
                                              <w:lang w:val="en-US"/>
                                            </w:rPr>
                                          </w:pPr>
                                          <w:r>
                                            <w:rPr>
                                              <w:noProof/>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BFFCD"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0101195E"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AlternateContent>
      </w:r>
    </w:p>
    <w:p w14:paraId="49A9B5CA" w14:textId="77777777" w:rsidR="00536A21" w:rsidRDefault="00000000">
      <w:pPr>
        <w:pStyle w:val="ContentsTitle"/>
      </w:pPr>
      <w:r>
        <w:rPr>
          <w:noProof/>
        </w:rPr>
        <w:t>Contents</w:t>
      </w:r>
    </w:p>
    <w:p/>
    <w:p>
      <w:pPr>
        <w:pStyle w:val="ContentsEntry"/>
        <w:tabs>
          <w:tab w:pos="9354" w:val="right" w:leader="dot"/>
        </w:tabs>
        <w:ind w:firstLine="0" w:left="0"/>
      </w:pPr>
      <w:r>
        <w:rPr>
          <w:rFonts w:ascii="Times New Roman" w:hAnsi="Times New Roman" w:eastAsia="Times New Roman"/>
          <w:color w:val="000000"/>
          <w:sz w:val="26"/>
        </w:rPr>
        <w:t>1 INTRODUCTION</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1.1 Relevance and problem statement</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1.2 Aim and objectives of the project</w:t>
      </w:r>
      <w:r>
        <w:tab/>
      </w:r>
      <w:r>
        <w:rPr>
          <w:rFonts w:ascii="Times New Roman" w:hAnsi="Times New Roman" w:eastAsia="Times New Roman"/>
          <w:color w:val="000000"/>
          <w:sz w:val="26"/>
        </w:rPr>
        <w:t>5</w:t>
      </w:r>
    </w:p>
    <w:p>
      <w:pPr>
        <w:pStyle w:val="ContentsEntry"/>
        <w:tabs>
          <w:tab w:pos="9354" w:val="right" w:leader="dot"/>
        </w:tabs>
        <w:ind w:firstLine="0" w:left="0"/>
      </w:pPr>
      <w:r>
        <w:rPr>
          <w:rFonts w:ascii="Times New Roman" w:hAnsi="Times New Roman" w:eastAsia="Times New Roman"/>
          <w:color w:val="000000"/>
          <w:sz w:val="26"/>
        </w:rPr>
        <w:t>1.3 Object and subject of the project</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1.4 Practical significance</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1.5 Structure of the thesis</w:t>
      </w:r>
      <w:r>
        <w:tab/>
      </w:r>
      <w:r>
        <w:rPr>
          <w:rFonts w:ascii="Times New Roman" w:hAnsi="Times New Roman" w:eastAsia="Times New Roman"/>
          <w:color w:val="000000"/>
          <w:sz w:val="26"/>
        </w:rPr>
        <w:t>7</w:t>
      </w:r>
    </w:p>
    <w:p>
      <w:pPr>
        <w:pStyle w:val="ContentsEntry"/>
        <w:tabs>
          <w:tab w:pos="9354" w:val="right" w:leader="dot"/>
        </w:tabs>
        <w:ind w:firstLine="0" w:left="0"/>
      </w:pPr>
      <w:r>
        <w:rPr>
          <w:rFonts w:ascii="Times New Roman" w:hAnsi="Times New Roman" w:eastAsia="Times New Roman"/>
          <w:color w:val="000000"/>
          <w:sz w:val="26"/>
        </w:rPr>
        <w:t>2 ANALYSIS OF TEMPERATURE CONTROL AND MONITORING SYSTEMS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2.1 Temperature-control process characteristics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2.2 Closed-loop control principles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2.3 Edge-based execution in temperature-control systems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2.4 Data acquisition and monitoring requirements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2.5 HMI requirements for supervisory control</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2.6 Auxiliary decision-support role</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2.7 Requirements for the developed system</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3 ARCHITECTURE OF THE DEVELOPED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3.1 General architecture of the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3.2 Edge control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3.3 Data Hub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3.4 HMI layer</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3.5 Closed-loop data and command flow</w:t>
      </w:r>
      <w:r>
        <w:tab/>
      </w:r>
      <w:r>
        <w:rPr>
          <w:rFonts w:ascii="Times New Roman" w:hAnsi="Times New Roman" w:eastAsia="Times New Roman"/>
          <w:color w:val="000000"/>
          <w:sz w:val="26"/>
        </w:rPr>
        <w:t>18</w:t>
      </w:r>
    </w:p>
    <w:p>
      <w:pPr>
        <w:pStyle w:val="ContentsEntry"/>
        <w:tabs>
          <w:tab w:pos="9354" w:val="right" w:leader="dot"/>
        </w:tabs>
        <w:ind w:firstLine="0" w:left="0"/>
      </w:pPr>
      <w:r>
        <w:rPr>
          <w:rFonts w:ascii="Times New Roman" w:hAnsi="Times New Roman" w:eastAsia="Times New Roman"/>
          <w:color w:val="000000"/>
          <w:sz w:val="26"/>
        </w:rPr>
        <w:t>3.6 Communication protocol and data model</w:t>
      </w:r>
      <w:r>
        <w:tab/>
      </w:r>
      <w:r>
        <w:rPr>
          <w:rFonts w:ascii="Times New Roman" w:hAnsi="Times New Roman" w:eastAsia="Times New Roman"/>
          <w:color w:val="000000"/>
          <w:sz w:val="26"/>
        </w:rPr>
        <w:t>19</w:t>
      </w:r>
    </w:p>
    <w:p>
      <w:pPr>
        <w:pStyle w:val="ContentsEntry"/>
        <w:tabs>
          <w:tab w:pos="9354" w:val="right" w:leader="dot"/>
        </w:tabs>
        <w:ind w:firstLine="0" w:left="0"/>
      </w:pPr>
      <w:r>
        <w:rPr>
          <w:rFonts w:ascii="Times New Roman" w:hAnsi="Times New Roman" w:eastAsia="Times New Roman"/>
          <w:color w:val="000000"/>
          <w:sz w:val="26"/>
        </w:rPr>
        <w:t>3.7 Auxiliary decision-support interface</w:t>
      </w:r>
      <w:r>
        <w:tab/>
      </w:r>
      <w:r>
        <w:rPr>
          <w:rFonts w:ascii="Times New Roman" w:hAnsi="Times New Roman" w:eastAsia="Times New Roman"/>
          <w:color w:val="000000"/>
          <w:sz w:val="26"/>
        </w:rPr>
        <w:t>20</w:t>
      </w:r>
    </w:p>
    <w:p>
      <w:pPr>
        <w:pStyle w:val="ContentsEntry"/>
        <w:tabs>
          <w:tab w:pos="9354" w:val="right" w:leader="dot"/>
        </w:tabs>
        <w:ind w:firstLine="0" w:left="0"/>
      </w:pPr>
      <w:r>
        <w:rPr>
          <w:rFonts w:ascii="Times New Roman" w:hAnsi="Times New Roman" w:eastAsia="Times New Roman"/>
          <w:color w:val="000000"/>
          <w:sz w:val="26"/>
        </w:rPr>
        <w:t>4 IMPLEMENTATION OF THE EDGE CONTROL LAYER</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4.1 Control target and hardware design scope</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4.2 Electrical schematic and pin assignment</w:t>
      </w:r>
      <w:r>
        <w:tab/>
      </w:r>
      <w:r>
        <w:rPr>
          <w:rFonts w:ascii="Times New Roman" w:hAnsi="Times New Roman" w:eastAsia="Times New Roman"/>
          <w:color w:val="000000"/>
          <w:sz w:val="26"/>
        </w:rPr>
        <w:t>24</w:t>
      </w:r>
    </w:p>
    <w:p>
      <w:pPr>
        <w:pStyle w:val="ContentsEntry"/>
        <w:tabs>
          <w:tab w:pos="9354" w:val="right" w:leader="dot"/>
        </w:tabs>
        <w:ind w:firstLine="0" w:left="0"/>
      </w:pPr>
      <w:r>
        <w:rPr>
          <w:rFonts w:ascii="Times New Roman" w:hAnsi="Times New Roman" w:eastAsia="Times New Roman"/>
          <w:color w:val="000000"/>
          <w:sz w:val="26"/>
        </w:rPr>
        <w:t>4.3 Power path and MOSFET driver design</w:t>
      </w:r>
      <w:r>
        <w:tab/>
      </w:r>
      <w:r>
        <w:rPr>
          <w:rFonts w:ascii="Times New Roman" w:hAnsi="Times New Roman" w:eastAsia="Times New Roman"/>
          <w:color w:val="000000"/>
          <w:sz w:val="26"/>
        </w:rPr>
        <w:t>25</w:t>
      </w:r>
    </w:p>
    <w:p>
      <w:pPr>
        <w:pStyle w:val="ContentsEntry"/>
        <w:tabs>
          <w:tab w:pos="9354" w:val="right" w:leader="dot"/>
        </w:tabs>
        <w:ind w:firstLine="0" w:left="0"/>
      </w:pPr>
      <w:r>
        <w:rPr>
          <w:rFonts w:ascii="Times New Roman" w:hAnsi="Times New Roman" w:eastAsia="Times New Roman"/>
          <w:color w:val="000000"/>
          <w:sz w:val="26"/>
        </w:rPr>
        <w:t>4.4 PCB and enclosure design</w:t>
      </w:r>
      <w:r>
        <w:tab/>
      </w:r>
      <w:r>
        <w:rPr>
          <w:rFonts w:ascii="Times New Roman" w:hAnsi="Times New Roman" w:eastAsia="Times New Roman"/>
          <w:color w:val="000000"/>
          <w:sz w:val="26"/>
        </w:rPr>
        <w:t>26</w:t>
      </w:r>
    </w:p>
    <w:p>
      <w:pPr>
        <w:sectPr w:rsidR="004724DA">
          <w:headerReference w:type="default" r:id="rId26"/>
          <w:footerReference w:type="default" r:id="rId27"/>
          <w:type w:val="nextPage"/>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4.5 Temperature measurement, feedback, and local control algorithm</w:t>
      </w:r>
      <w:r>
        <w:tab/>
      </w:r>
      <w:r>
        <w:rPr>
          <w:rFonts w:ascii="Times New Roman" w:hAnsi="Times New Roman" w:eastAsia="Times New Roman"/>
          <w:color w:val="000000"/>
          <w:sz w:val="26"/>
        </w:rPr>
        <w:t>29</w:t>
      </w:r>
    </w:p>
    <w:p>
      <w:pPr>
        <w:pStyle w:val="ContentsEntry"/>
        <w:tabs>
          <w:tab w:pos="9354" w:val="right" w:leader="dot"/>
        </w:tabs>
        <w:ind w:firstLine="0" w:left="0"/>
      </w:pPr>
      <w:r>
        <w:rPr>
          <w:rFonts w:ascii="Times New Roman" w:hAnsi="Times New Roman" w:eastAsia="Times New Roman"/>
          <w:color w:val="000000"/>
          <w:sz w:val="26"/>
        </w:rPr>
        <w:t>4.6 Runtime configuration, MQTT handling, and safety validation</w:t>
      </w:r>
      <w:r>
        <w:tab/>
      </w:r>
      <w:r>
        <w:rPr>
          <w:rFonts w:ascii="Times New Roman" w:hAnsi="Times New Roman" w:eastAsia="Times New Roman"/>
          <w:color w:val="000000"/>
          <w:sz w:val="26"/>
        </w:rPr>
        <w:t>32</w:t>
      </w:r>
    </w:p>
    <w:p>
      <w:pPr>
        <w:pStyle w:val="ContentsEntry"/>
        <w:tabs>
          <w:tab w:pos="9354" w:val="right" w:leader="dot"/>
        </w:tabs>
        <w:ind w:firstLine="0" w:left="0"/>
      </w:pPr>
      <w:r>
        <w:rPr>
          <w:rFonts w:ascii="Times New Roman" w:hAnsi="Times New Roman" w:eastAsia="Times New Roman"/>
          <w:color w:val="000000"/>
          <w:sz w:val="26"/>
        </w:rPr>
        <w:t>5 IMPLEMENTATION OF THE DATA HUB AND HMI LAYERS</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5.1 MQTT ingestion pipeline</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5.2 Message parsing and topic model</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5.3 Telemetry filtering, aggregation, and storage</w:t>
      </w:r>
      <w:r>
        <w:tab/>
      </w:r>
      <w:r>
        <w:rPr>
          <w:rFonts w:ascii="Times New Roman" w:hAnsi="Times New Roman" w:eastAsia="Times New Roman"/>
          <w:color w:val="000000"/>
          <w:sz w:val="26"/>
        </w:rPr>
        <w:t>39</w:t>
      </w:r>
    </w:p>
    <w:p>
      <w:pPr>
        <w:pStyle w:val="ContentsEntry"/>
        <w:tabs>
          <w:tab w:pos="9354" w:val="right" w:leader="dot"/>
        </w:tabs>
        <w:ind w:firstLine="0" w:left="0"/>
      </w:pPr>
      <w:r>
        <w:rPr>
          <w:rFonts w:ascii="Times New Roman" w:hAnsi="Times New Roman" w:eastAsia="Times New Roman"/>
          <w:color w:val="000000"/>
          <w:sz w:val="26"/>
        </w:rPr>
        <w:t>5.4 Alarm and rule processing</w:t>
      </w:r>
      <w:r>
        <w:tab/>
      </w:r>
      <w:r>
        <w:rPr>
          <w:rFonts w:ascii="Times New Roman" w:hAnsi="Times New Roman" w:eastAsia="Times New Roman"/>
          <w:color w:val="000000"/>
          <w:sz w:val="26"/>
        </w:rPr>
        <w:t>40</w:t>
      </w:r>
    </w:p>
    <w:p>
      <w:pPr>
        <w:pStyle w:val="ContentsEntry"/>
        <w:tabs>
          <w:tab w:pos="9354" w:val="right" w:leader="dot"/>
        </w:tabs>
        <w:ind w:firstLine="0" w:left="0"/>
      </w:pPr>
      <w:r>
        <w:rPr>
          <w:rFonts w:ascii="Times New Roman" w:hAnsi="Times New Roman" w:eastAsia="Times New Roman"/>
          <w:color w:val="000000"/>
          <w:sz w:val="26"/>
        </w:rPr>
        <w:t>5.5 HMI backend and frontend</w:t>
      </w:r>
      <w:r>
        <w:tab/>
      </w:r>
      <w:r>
        <w:rPr>
          <w:rFonts w:ascii="Times New Roman" w:hAnsi="Times New Roman" w:eastAsia="Times New Roman"/>
          <w:color w:val="000000"/>
          <w:sz w:val="26"/>
        </w:rPr>
        <w:t>41</w:t>
      </w:r>
    </w:p>
    <w:p>
      <w:pPr>
        <w:pStyle w:val="ContentsEntry"/>
        <w:tabs>
          <w:tab w:pos="9354" w:val="right" w:leader="dot"/>
        </w:tabs>
        <w:ind w:firstLine="0" w:left="0"/>
      </w:pPr>
      <w:r>
        <w:rPr>
          <w:rFonts w:ascii="Times New Roman" w:hAnsi="Times New Roman" w:eastAsia="Times New Roman"/>
          <w:color w:val="000000"/>
          <w:sz w:val="26"/>
        </w:rPr>
        <w:t>5.6 Device monitoring and parameter configuration</w:t>
      </w:r>
      <w:r>
        <w:tab/>
      </w:r>
      <w:r>
        <w:rPr>
          <w:rFonts w:ascii="Times New Roman" w:hAnsi="Times New Roman" w:eastAsia="Times New Roman"/>
          <w:color w:val="000000"/>
          <w:sz w:val="26"/>
        </w:rPr>
        <w:t>43</w:t>
      </w:r>
    </w:p>
    <w:p>
      <w:pPr>
        <w:pStyle w:val="ContentsEntry"/>
        <w:tabs>
          <w:tab w:pos="9354" w:val="right" w:leader="dot"/>
        </w:tabs>
        <w:ind w:firstLine="0" w:left="0"/>
      </w:pPr>
      <w:r>
        <w:rPr>
          <w:rFonts w:ascii="Times New Roman" w:hAnsi="Times New Roman" w:eastAsia="Times New Roman"/>
          <w:color w:val="000000"/>
          <w:sz w:val="26"/>
        </w:rPr>
        <w:t>6 AUXILIARY DECISION-SUPPORT AND SYSTEM VALIDATION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6.1 Purpose of decision support</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6.2 Data preparation and feature extraction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6.3 Recommendation and feedback mechanism</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6.4 Experimental setup</w:t>
      </w:r>
      <w:r>
        <w:tab/>
      </w:r>
      <w:r>
        <w:rPr>
          <w:rFonts w:ascii="Times New Roman" w:hAnsi="Times New Roman" w:eastAsia="Times New Roman"/>
          <w:color w:val="000000"/>
          <w:sz w:val="26"/>
        </w:rPr>
        <w:t>51</w:t>
      </w:r>
    </w:p>
    <w:p>
      <w:pPr>
        <w:pStyle w:val="ContentsEntry"/>
        <w:tabs>
          <w:tab w:pos="9354" w:val="right" w:leader="dot"/>
        </w:tabs>
        <w:ind w:firstLine="0" w:left="0"/>
      </w:pPr>
      <w:r>
        <w:rPr>
          <w:rFonts w:ascii="Times New Roman" w:hAnsi="Times New Roman" w:eastAsia="Times New Roman"/>
          <w:color w:val="000000"/>
          <w:sz w:val="26"/>
        </w:rPr>
        <w:t>6.5 Closed-loop tests</w:t>
      </w:r>
      <w:r>
        <w:tab/>
      </w:r>
      <w:r>
        <w:rPr>
          <w:rFonts w:ascii="Times New Roman" w:hAnsi="Times New Roman" w:eastAsia="Times New Roman"/>
          <w:color w:val="000000"/>
          <w:sz w:val="26"/>
        </w:rPr>
        <w:t>52</w:t>
      </w:r>
    </w:p>
    <w:p>
      <w:pPr>
        <w:pStyle w:val="ContentsEntry"/>
        <w:tabs>
          <w:tab w:pos="9354" w:val="right" w:leader="dot"/>
        </w:tabs>
        <w:ind w:firstLine="0" w:left="0"/>
      </w:pPr>
      <w:r>
        <w:rPr>
          <w:rFonts w:ascii="Times New Roman" w:hAnsi="Times New Roman" w:eastAsia="Times New Roman"/>
          <w:color w:val="000000"/>
          <w:sz w:val="26"/>
        </w:rPr>
        <w:t>6.6 Telemetry and HMI validation</w:t>
      </w:r>
      <w:r>
        <w:tab/>
      </w:r>
      <w:r>
        <w:rPr>
          <w:rFonts w:ascii="Times New Roman" w:hAnsi="Times New Roman" w:eastAsia="Times New Roman"/>
          <w:color w:val="000000"/>
          <w:sz w:val="26"/>
        </w:rPr>
        <w:t>53</w:t>
      </w:r>
    </w:p>
    <w:p>
      <w:pPr>
        <w:pStyle w:val="ContentsEntry"/>
        <w:tabs>
          <w:tab w:pos="9354" w:val="right" w:leader="dot"/>
        </w:tabs>
        <w:ind w:firstLine="0" w:left="0"/>
      </w:pPr>
      <w:r>
        <w:rPr>
          <w:rFonts w:ascii="Times New Roman" w:hAnsi="Times New Roman" w:eastAsia="Times New Roman"/>
          <w:color w:val="000000"/>
          <w:sz w:val="26"/>
        </w:rPr>
        <w:t>6.7 Results analysis</w:t>
      </w:r>
      <w:r>
        <w:tab/>
      </w:r>
      <w:r>
        <w:rPr>
          <w:rFonts w:ascii="Times New Roman" w:hAnsi="Times New Roman" w:eastAsia="Times New Roman"/>
          <w:color w:val="000000"/>
          <w:sz w:val="26"/>
        </w:rPr>
        <w:t>55</w:t>
      </w:r>
    </w:p>
    <w:p>
      <w:pPr>
        <w:pStyle w:val="ContentsEntry"/>
        <w:tabs>
          <w:tab w:pos="9354" w:val="right" w:leader="dot"/>
        </w:tabs>
        <w:ind w:firstLine="0" w:left="0"/>
      </w:pPr>
      <w:r>
        <w:rPr>
          <w:rFonts w:ascii="Times New Roman" w:hAnsi="Times New Roman" w:eastAsia="Times New Roman"/>
          <w:color w:val="000000"/>
          <w:sz w:val="26"/>
        </w:rPr>
        <w:t>7 CONCLUSION</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7.1 Achieved engineering results</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7.2 Deployment and validation support</w:t>
      </w:r>
      <w:r>
        <w:tab/>
      </w:r>
      <w:r>
        <w:rPr>
          <w:rFonts w:ascii="Times New Roman" w:hAnsi="Times New Roman" w:eastAsia="Times New Roman"/>
          <w:color w:val="000000"/>
          <w:sz w:val="26"/>
        </w:rPr>
        <w:t>58</w:t>
      </w:r>
    </w:p>
    <w:p>
      <w:pPr>
        <w:pStyle w:val="ContentsEntry"/>
        <w:tabs>
          <w:tab w:pos="9354" w:val="right" w:leader="dot"/>
        </w:tabs>
        <w:ind w:firstLine="0" w:left="0"/>
      </w:pPr>
      <w:r>
        <w:rPr>
          <w:rFonts w:ascii="Times New Roman" w:hAnsi="Times New Roman" w:eastAsia="Times New Roman"/>
          <w:color w:val="000000"/>
          <w:sz w:val="26"/>
        </w:rPr>
        <w:t>7.3 Limitations and further work</w:t>
      </w:r>
      <w:r>
        <w:tab/>
      </w:r>
      <w:r>
        <w:rPr>
          <w:rFonts w:ascii="Times New Roman" w:hAnsi="Times New Roman" w:eastAsia="Times New Roman"/>
          <w:color w:val="000000"/>
          <w:sz w:val="26"/>
        </w:rPr>
        <w:t>59</w:t>
      </w:r>
    </w:p>
    <w:p>
      <w:pPr>
        <w:pStyle w:val="ContentsEntry"/>
        <w:tabs>
          <w:tab w:pos="9354" w:val="right" w:leader="dot"/>
        </w:tabs>
        <w:ind w:firstLine="0" w:left="0"/>
      </w:pPr>
      <w:r>
        <w:rPr>
          <w:rFonts w:ascii="Times New Roman" w:hAnsi="Times New Roman" w:eastAsia="Times New Roman"/>
          <w:color w:val="000000"/>
          <w:sz w:val="26"/>
        </w:rPr>
        <w:t>REFERENCES</w:t>
      </w:r>
      <w:r>
        <w:tab/>
      </w:r>
      <w:r>
        <w:rPr>
          <w:rFonts w:ascii="Times New Roman" w:hAnsi="Times New Roman" w:eastAsia="Times New Roman"/>
          <w:color w:val="000000"/>
          <w:sz w:val="26"/>
        </w:rPr>
        <w:t>60</w:t>
      </w:r>
    </w:p>
    <w:p>
      <w:pPr>
        <w:pStyle w:val="Heading1"/>
        <w:keepNext/>
        <w:pageBreakBefore/>
        <w:spacing w:line="300" w:lineRule="auto" w:after="260"/>
        <w:ind w:firstLine="709"/>
      </w:pPr>
      <w:r>
        <w:rPr>
          <w:rFonts w:ascii="Times New Roman" w:hAnsi="Times New Roman" w:eastAsia="Times New Roman"/>
          <w:b/>
          <w:color w:val="000000"/>
          <w:sz w:val="28"/>
        </w:rPr>
        <w:t>1 INTRODUCTION</w:t>
      </w:r>
    </w:p>
    <w:p>
      <w:pPr>
        <w:pStyle w:val="Heading2"/>
        <w:keepNext/>
        <w:spacing w:line="300" w:lineRule="auto" w:before="260" w:after="260"/>
        <w:ind w:firstLine="709"/>
      </w:pPr>
      <w:r>
        <w:rPr>
          <w:rFonts w:ascii="Times New Roman" w:hAnsi="Times New Roman" w:eastAsia="Times New Roman"/>
          <w:b/>
          <w:color w:val="000000"/>
          <w:sz w:val="26"/>
        </w:rPr>
        <w:t>1.1 Relevance and problem statement</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Heading2"/>
        <w:keepNext/>
        <w:spacing w:line="300" w:lineRule="auto" w:before="260" w:after="260"/>
        <w:ind w:firstLine="709"/>
      </w:pPr>
      <w:r>
        <w:rPr>
          <w:rFonts w:ascii="Times New Roman" w:hAnsi="Times New Roman" w:eastAsia="Times New Roman"/>
          <w:b/>
          <w:color w:val="000000"/>
          <w:sz w:val="26"/>
        </w:rPr>
        <w:t>1.2 Aim and objectives of the project</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Heading2"/>
        <w:keepNext/>
        <w:spacing w:line="300" w:lineRule="auto" w:before="260" w:after="260"/>
        <w:ind w:firstLine="709"/>
      </w:pPr>
      <w:r>
        <w:rPr>
          <w:rFonts w:ascii="Times New Roman" w:hAnsi="Times New Roman" w:eastAsia="Times New Roman"/>
          <w:b/>
          <w:color w:val="000000"/>
          <w:sz w:val="26"/>
        </w:rPr>
        <w:t>1.3 Object and subject of the project</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Heading2"/>
        <w:keepNext/>
        <w:spacing w:line="300" w:lineRule="auto" w:before="260" w:after="260"/>
        <w:ind w:firstLine="709"/>
      </w:pPr>
      <w:r>
        <w:rPr>
          <w:rFonts w:ascii="Times New Roman" w:hAnsi="Times New Roman" w:eastAsia="Times New Roman"/>
          <w:b/>
          <w:color w:val="000000"/>
          <w:sz w:val="26"/>
        </w:rPr>
        <w:t>1.4 Practical significance</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Heading2"/>
        <w:keepNext/>
        <w:spacing w:line="300" w:lineRule="auto" w:before="260" w:after="260"/>
        <w:ind w:firstLine="709"/>
      </w:pPr>
      <w:r>
        <w:rPr>
          <w:rFonts w:ascii="Times New Roman" w:hAnsi="Times New Roman" w:eastAsia="Times New Roman"/>
          <w:b/>
          <w:color w:val="000000"/>
          <w:sz w:val="26"/>
        </w:rPr>
        <w:t>1.5 Structure of the thesis</w:t>
      </w:r>
    </w:p>
    <w:p>
      <w:pPr>
        <w:pStyle w:val="BodyText"/>
        <w:spacing w:line="300" w:lineRule="auto" w:before="0" w:after="0"/>
        <w:ind w:firstLine="709"/>
        <w:jc w:val="both"/>
      </w:pPr>
      <w:r>
        <w:rPr>
          <w:rFonts w:ascii="Times New Roman" w:hAnsi="Times New Roman" w:eastAsia="Times New Roman"/>
          <w:color w:val="000000"/>
          <w:sz w:val="26"/>
        </w:rPr>
        <w:t>The thesis consists of seven main sections.</w:t>
      </w:r>
    </w:p>
    <w:p>
      <w:pPr>
        <w:pStyle w:val="BodyText"/>
        <w:spacing w:line="300" w:lineRule="auto" w:before="0" w:after="0"/>
        <w:ind w:firstLine="709"/>
        <w:jc w:val="both"/>
      </w:pPr>
      <w:r>
        <w:rPr>
          <w:rFonts w:ascii="Times New Roman" w:hAnsi="Times New Roman" w:eastAsia="Times New Roman"/>
          <w:color w:val="000000"/>
          <w:sz w:val="26"/>
        </w:rPr>
        <w:t>The first section introduces the relevance of the topic, states the engineering problem, defines the aim and objectives of the project, and describes the object, subject, and practical significance of the developed system.</w:t>
      </w:r>
    </w:p>
    <w:p>
      <w:pPr>
        <w:pStyle w:val="BodyText"/>
        <w:spacing w:line="300" w:lineRule="auto" w:before="0" w:after="0"/>
        <w:ind w:firstLine="709"/>
        <w:jc w:val="both"/>
      </w:pPr>
      <w:r>
        <w:rPr>
          <w:rFonts w:ascii="Times New Roman" w:hAnsi="Times New Roman" w:eastAsia="Times New Roman"/>
          <w:color w:val="000000"/>
          <w:sz w:val="26"/>
        </w:rPr>
        <w:t>The second section analyzes temperature control and monitoring systems. It considers feedback control principles, edge-based execution, telemetry exchange, HMI requirements, decision-support functions, and the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third section describes the system architecture. It explains the responsibilities of the edge control layer, the Data Hub layer, and the HMI layer, and presents the closed-loop flow of measurements, commands, acknowledgements, and feedback.</w:t>
      </w:r>
    </w:p>
    <w:p>
      <w:pPr>
        <w:pStyle w:val="BodyText"/>
        <w:spacing w:line="300" w:lineRule="auto" w:before="0" w:after="0"/>
        <w:ind w:firstLine="709"/>
        <w:jc w:val="both"/>
      </w:pPr>
      <w:r>
        <w:rPr>
          <w:rFonts w:ascii="Times New Roman" w:hAnsi="Times New Roman" w:eastAsia="Times New Roman"/>
          <w:color w:val="000000"/>
          <w:sz w:val="26"/>
        </w:rPr>
        <w:t>The fourth section describes the implementation of the edge control layer, including temperature acquisition, heater control, the control algorithm, runtime configuration, MQTT communication, and local response to parameter updates.</w:t>
      </w:r>
    </w:p>
    <w:p>
      <w:pPr>
        <w:pStyle w:val="BodyText"/>
        <w:spacing w:line="300" w:lineRule="auto" w:before="0" w:after="0"/>
        <w:ind w:firstLine="709"/>
        <w:jc w:val="both"/>
      </w:pPr>
      <w:r>
        <w:rPr>
          <w:rFonts w:ascii="Times New Roman" w:hAnsi="Times New Roman" w:eastAsia="Times New Roman"/>
          <w:color w:val="000000"/>
          <w:sz w:val="26"/>
        </w:rPr>
        <w:t>The fifth section describes the implementation of the Data Hub and HMI layers. It covers MQTT ingestion, message parsing, telemetry processing, persistent storage, backend services, frontend interaction,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pPr>
        <w:pStyle w:val="BodyText"/>
        <w:spacing w:line="300" w:lineRule="auto" w:before="0" w:after="0"/>
        <w:ind w:firstLine="709"/>
        <w:jc w:val="both"/>
      </w:pPr>
      <w:r>
        <w:rPr>
          <w:rFonts w:ascii="Times New Roman" w:hAnsi="Times New Roman" w:eastAsia="Times New Roman"/>
          <w:color w:val="000000"/>
          <w:sz w:val="26"/>
        </w:rPr>
        <w:t>The seventh section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2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2.1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2.2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2.3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2.4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2.5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2.6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2.7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r>
        <w:br w:type="page"/>
      </w:r>
    </w:p>
    <w:p>
      <w:pPr>
        <w:pStyle w:val="TableCaption"/>
        <w:keepNext/>
        <w:spacing w:line="300" w:lineRule="auto" w:before="260" w:after="0"/>
        <w:ind w:firstLine="0"/>
        <w:jc w:val="left"/>
      </w:pPr>
      <w:r>
        <w:rPr>
          <w:rFonts w:ascii="Times New Roman" w:hAnsi="Times New Roman" w:eastAsia="Times New Roman"/>
          <w:color w:val="000000"/>
          <w:sz w:val="26"/>
        </w:rPr>
        <w:t>Table 2.1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BodyText"/>
        <w:spacing w:line="300" w:lineRule="auto" w:before="0" w:after="0"/>
        <w:ind w:firstLine="0" w:left="0" w:right="0"/>
        <w:jc w:val="left"/>
      </w:pPr>
    </w:p>
    <w:p>
      <w:pPr>
        <w:pStyle w:val="Heading1"/>
        <w:keepNext/>
        <w:pageBreakBefore/>
        <w:spacing w:line="300" w:lineRule="auto" w:after="260"/>
        <w:ind w:firstLine="709"/>
      </w:pPr>
      <w:r>
        <w:rPr>
          <w:rFonts w:ascii="Times New Roman" w:hAnsi="Times New Roman" w:eastAsia="Times New Roman"/>
          <w:b/>
          <w:color w:val="000000"/>
          <w:sz w:val="28"/>
        </w:rPr>
        <w:t>3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3.1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040000" cy="2387368"/>
            <wp:docPr id="1" name="Picture 1"/>
            <wp:cNvGraphicFramePr>
              <a:graphicFrameLocks noChangeAspect="1"/>
            </wp:cNvGraphicFramePr>
            <a:graphic>
              <a:graphicData uri="http://schemas.openxmlformats.org/drawingml/2006/picture">
                <pic:pic>
                  <pic:nvPicPr>
                    <pic:cNvPr id="0" name="figure_3_1_general_architecture.png"/>
                    <pic:cNvPicPr/>
                  </pic:nvPicPr>
                  <pic:blipFill>
                    <a:blip r:embed="rId9"/>
                    <a:stretch>
                      <a:fillRect/>
                    </a:stretch>
                  </pic:blipFill>
                  <pic:spPr>
                    <a:xfrm>
                      <a:off x="0" y="0"/>
                      <a:ext cx="5040000" cy="238736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3.1 – General architecture of the developed system</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main control chain. The layered structure of the developed system is summarized in Table 3.1.</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3.1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3.2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3.3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3.4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3.5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3.2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3.6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3.7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pPr>
        <w:pStyle w:val="Heading1"/>
        <w:keepNext/>
        <w:pageBreakBefore/>
        <w:spacing w:line="300" w:lineRule="auto" w:after="260"/>
        <w:ind w:firstLine="709"/>
      </w:pPr>
      <w:r>
        <w:rPr>
          <w:rFonts w:ascii="Times New Roman" w:hAnsi="Times New Roman" w:eastAsia="Times New Roman"/>
          <w:b/>
          <w:color w:val="000000"/>
          <w:sz w:val="28"/>
        </w:rPr>
        <w:t>4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4.1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4.1 – Main hardware choices for the edge control node</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Controller and communication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ESP32-WROOM-32 module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GPIO, PWM, Wi-Fi/MQTT, and serial debugging for local edge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feedback</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DS18B20 sensor with 4.7 kΩ OneWire pull-up</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Digital chamber-temperature feedback without analog conditioning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Heater actuation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Low-side N-channel logic-level MOSFET switch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Separates heater current from ESP32 GPIO and supports PWM power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Power supply path</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12 V input and 3.3 V buck-regulated logic rail</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Supplies the load side and stable low-voltage electronics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Basic cutoff and testing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Series heater-supply cutoff in the 12 V path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Allows load-side interruption during setup and abnormal tests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Debugging and physical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Status LED, serial interface, connectors, and separated enclosure layout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Supports assembly checks, diagnostics, and representative sensor placement</w:t>
            </w:r>
          </w:p>
        </w:tc>
      </w:tr>
    </w:tbl>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4.1. It represents the main control, sensing, low-voltage supply, MOSFET switching, status indication, and connector paths prepared for the hardware stage.</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400000" cy="3195024"/>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10"/>
                    <a:stretch>
                      <a:fillRect/>
                    </a:stretch>
                  </pic:blipFill>
                  <pic:spPr>
                    <a:xfrm>
                      <a:off x="0" y="0"/>
                      <a:ext cx="5400000" cy="3195024"/>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4.1 – Electrical schematic of the edge temperature-control node</w:t>
      </w:r>
    </w:p>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4.2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pPr>
        <w:pStyle w:val="Formula"/>
        <w:tabs>
          <w:tab w:pos="4677" w:val="center"/>
          <w:tab w:pos="9354" w:val="right"/>
        </w:tabs>
        <w:spacing w:line="300" w:lineRule="auto" w:before="260" w:after="260"/>
        <w:ind w:firstLine="0"/>
        <w:jc w:val="left"/>
      </w:pPr>
      <w:r>
        <w:tab/>
      </w:r>
      <m:oMath>
        <m:sSub>
          <m:e>
            <m:r>
              <m:t>I</m:t>
            </m:r>
          </m:e>
          <m:sub>
            <m:r>
              <m:t>pullup</m:t>
            </m:r>
          </m:sub>
        </m:sSub>
        <m:r>
          <m:t>=</m:t>
        </m:r>
        <m:f>
          <m:fPr>
            <m:type m:val="bar"/>
          </m:fPr>
          <m:num>
            <m:sSub>
              <m:e>
                <m:r>
                  <m:t>U</m:t>
                </m:r>
              </m:e>
              <m:sub>
                <m:r>
                  <m:t>DD</m:t>
                </m:r>
              </m:sub>
            </m:sSub>
          </m:num>
          <m:den>
            <m:sSub>
              <m:e>
                <m:r>
                  <m:t>R</m:t>
                </m:r>
              </m:e>
              <m:sub>
                <m:r>
                  <m:t>pullup</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(4.1)</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I_pullup – pull-up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U_DD – logic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R_pullup – pull-up resistance, Ω.</w:t>
      </w:r>
    </w:p>
    <w:p>
      <w:pPr>
        <w:pStyle w:val="BodyText"/>
        <w:spacing w:line="300" w:lineRule="auto" w:before="0" w:after="0"/>
        <w:ind w:firstLine="709"/>
        <w:jc w:val="both"/>
      </w:pPr>
      <w:r>
        <w:rPr>
          <w:rFonts w:ascii="Times New Roman" w:hAnsi="Times New Roman" w:eastAsia="Times New Roman"/>
          <w:color w:val="000000"/>
          <w:sz w:val="26"/>
        </w:rP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4.3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pPr>
        <w:pStyle w:val="Formula"/>
        <w:tabs>
          <w:tab w:pos="4677" w:val="center"/>
          <w:tab w:pos="9354" w:val="right"/>
        </w:tabs>
        <w:spacing w:line="300" w:lineRule="auto" w:before="260" w:after="260"/>
        <w:ind w:firstLine="0"/>
        <w:jc w:val="left"/>
      </w:pPr>
      <w:r>
        <w:tab/>
      </w:r>
      <m:oMath>
        <m:sSub>
          <m:e>
            <m:r>
              <m:t>U</m:t>
            </m:r>
          </m:e>
          <m:sub>
            <m:r>
              <m:t>avg</m:t>
            </m:r>
          </m:sub>
        </m:sSub>
        <m:r>
          <m:t>=</m:t>
        </m:r>
        <m:r>
          <m:t>D</m:t>
        </m:r>
        <m:sSub>
          <m:e>
            <m:r>
              <m:t>U</m:t>
            </m:r>
          </m:e>
          <m:sub>
            <m:r>
              <m:t>s</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(4.2)</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U_avg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(4.3).</w:t>
      </w:r>
    </w:p>
    <w:p>
      <w:pPr>
        <w:pStyle w:val="Formula"/>
        <w:tabs>
          <w:tab w:pos="4677" w:val="center"/>
          <w:tab w:pos="9354" w:val="right"/>
        </w:tabs>
        <w:spacing w:line="300" w:lineRule="auto" w:before="260" w:after="260"/>
        <w:ind w:firstLine="0"/>
        <w:jc w:val="left"/>
      </w:pPr>
      <w:r>
        <w:tab/>
      </w:r>
      <m:oMath>
        <m:sSub>
          <m:e>
            <m:r>
              <m:t>P</m:t>
            </m:r>
          </m:e>
          <m:sub>
            <m:r>
              <m:t>load</m:t>
            </m:r>
          </m:sub>
        </m:sSub>
        <m:r>
          <m:t>=</m:t>
        </m:r>
        <m:f>
          <m:fPr>
            <m:type m:val="bar"/>
          </m:fPr>
          <m:num>
            <m:sSubSup>
              <m:e>
                <m:r>
                  <m:t>U</m:t>
                </m:r>
              </m:e>
              <m:sub>
                <m:r>
                  <m:t>s</m:t>
                </m:r>
              </m:sub>
              <m:sup>
                <m:r>
                  <m:t>2</m:t>
                </m:r>
              </m:sup>
            </m:sSubSup>
          </m:num>
          <m:den>
            <m:sSub>
              <m:e>
                <m:r>
                  <m:t>R</m:t>
                </m:r>
              </m:e>
              <m:sub>
                <m:r>
                  <m:t>load</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(4.3)</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P_load – heater load power,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R_load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pPr>
        <w:pStyle w:val="Formula"/>
        <w:tabs>
          <w:tab w:pos="4677" w:val="center"/>
          <w:tab w:pos="9354" w:val="right"/>
        </w:tabs>
        <w:spacing w:line="300" w:lineRule="auto" w:before="260" w:after="260"/>
        <w:ind w:firstLine="0"/>
        <w:jc w:val="left"/>
      </w:pPr>
      <w:r>
        <w:tab/>
      </w:r>
      <m:oMath>
        <m:sSub>
          <m:e>
            <m:r>
              <m:t>P</m:t>
            </m:r>
          </m:e>
          <m:sub>
            <m:r>
              <m:t>Q</m:t>
            </m:r>
          </m:sub>
        </m:sSub>
        <m:r>
          <m:t>=</m:t>
        </m:r>
        <m:sSubSup>
          <m:e>
            <m:r>
              <m:t>I</m:t>
            </m:r>
          </m:e>
          <m:sub>
            <m:r>
              <m:t>load</m:t>
            </m:r>
          </m:sub>
          <m:sup>
            <m:r>
              <m:t>2</m:t>
            </m:r>
          </m:sup>
        </m:sSubSup>
        <m:sSub>
          <m:e>
            <m:r>
              <m:t>R</m:t>
            </m:r>
          </m:e>
          <m:sub>
            <m:r>
              <m:t>DS(on)</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(4.4)</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P_Q – MOSFET conduction loss,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I_load – heater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R_DS(on)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4.4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220000" cy="3838378"/>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11"/>
                    <a:stretch>
                      <a:fillRect/>
                    </a:stretch>
                  </pic:blipFill>
                  <pic:spPr>
                    <a:xfrm>
                      <a:off x="0" y="0"/>
                      <a:ext cx="5220000" cy="383837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4.2 – Component placement of the edge control node</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032000" cy="3427200"/>
            <wp:docPr id="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12"/>
                    <a:stretch>
                      <a:fillRect/>
                    </a:stretch>
                  </pic:blipFill>
                  <pic:spPr>
                    <a:xfrm>
                      <a:off x="0" y="0"/>
                      <a:ext cx="4032000" cy="3427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4.3 – Three-dimensional enclosure layout with PCB reference</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860000" cy="3341250"/>
            <wp:docPr id="5" name="Picture 5"/>
            <wp:cNvGraphicFramePr>
              <a:graphicFrameLocks noChangeAspect="1"/>
            </wp:cNvGraphicFramePr>
            <a:graphic>
              <a:graphicData uri="http://schemas.openxmlformats.org/drawingml/2006/picture">
                <pic:pic>
                  <pic:nvPicPr>
                    <pic:cNvPr id="0" name="figure_4_4_enclosure_parts.png"/>
                    <pic:cNvPicPr/>
                  </pic:nvPicPr>
                  <pic:blipFill>
                    <a:blip r:embed="rId13"/>
                    <a:stretch>
                      <a:fillRect/>
                    </a:stretch>
                  </pic:blipFill>
                  <pic:spPr>
                    <a:xfrm>
                      <a:off x="0" y="0"/>
                      <a:ext cx="4860000" cy="334125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4.4 – Printable enclosure parts prepared for later fabrication</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4.5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pPr>
        <w:pStyle w:val="BodyText"/>
        <w:spacing w:line="300" w:lineRule="auto" w:before="0" w:after="0"/>
        <w:ind w:firstLine="709"/>
        <w:jc w:val="both"/>
      </w:pPr>
      <w:r>
        <w:rPr>
          <w:rFonts w:ascii="Times New Roman" w:hAnsi="Times New Roman" w:eastAsia="Times New Roman"/>
          <w:color w:val="000000"/>
          <w:sz w:val="26"/>
        </w:rP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pPr>
        <w:pStyle w:val="Formula"/>
        <w:tabs>
          <w:tab w:pos="4677" w:val="center"/>
          <w:tab w:pos="9354" w:val="right"/>
        </w:tabs>
        <w:spacing w:line="300" w:lineRule="auto" w:before="260" w:after="260"/>
        <w:ind w:firstLine="0"/>
        <w:jc w:val="left"/>
      </w:pPr>
      <w:r>
        <w:tab/>
      </w:r>
      <m:oMath>
        <m:r>
          <m:t>e(t)=</m:t>
        </m:r>
        <m:sSub>
          <m:e>
            <m:r>
              <m:t>T</m:t>
            </m:r>
          </m:e>
          <m:sub>
            <m:r>
              <m:t>set</m:t>
            </m:r>
          </m:sub>
        </m:sSub>
        <m:r>
          <m:t>−T(t)</m:t>
        </m:r>
      </m:oMath>
      <w:r>
        <w:rPr>
          <w:rFonts w:ascii="Times New Roman" w:hAnsi="Times New Roman" w:eastAsia="Times New Roman"/>
          <w:color w:val="000000"/>
          <w:sz w:val="26"/>
        </w:rPr>
        <w:t>,</w:t>
      </w:r>
      <w:r>
        <w:tab/>
      </w:r>
      <w:r>
        <w:rPr>
          <w:rFonts w:ascii="Times New Roman" w:hAnsi="Times New Roman" w:eastAsia="Times New Roman"/>
          <w:color w:val="000000"/>
          <w:sz w:val="26"/>
        </w:rPr>
        <w:t>(4.5)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T_set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The general continuous PID control law used as the reference form is given by formula (4.6).</w:t>
      </w:r>
    </w:p>
    <w:p>
      <w:pPr>
        <w:pStyle w:val="Formula"/>
        <w:tabs>
          <w:tab w:pos="4677" w:val="center"/>
          <w:tab w:pos="9354" w:val="right"/>
        </w:tabs>
        <w:spacing w:line="300" w:lineRule="auto" w:before="260" w:after="260"/>
        <w:ind w:firstLine="0"/>
        <w:jc w:val="left"/>
      </w:pPr>
      <w:r>
        <w:tab/>
      </w:r>
      <m:oMath>
        <m:r>
          <m:t>u(t)=</m:t>
        </m:r>
        <m:sSub>
          <m:e>
            <m:r>
              <m:t>K</m:t>
            </m:r>
          </m:e>
          <m:sub>
            <m:r>
              <m:t>p</m:t>
            </m:r>
          </m:sub>
        </m:sSub>
        <m:r>
          <m:t xml:space="preserve"> e(t)+</m:t>
        </m:r>
        <m:sSub>
          <m:e>
            <m:r>
              <m:t>K</m:t>
            </m:r>
          </m:e>
          <m:sub>
            <m:r>
              <m:t>i</m:t>
            </m:r>
          </m:sub>
        </m:sSub>
        <m:r>
          <m:t xml:space="preserve"> </m:t>
        </m:r>
        <m:nary>
          <m:naryPr>
            <m:chr m:val="∫"/>
            <m:limLoc m:val="subSup"/>
          </m:naryPr>
          <m:sub>
            <m:r>
              <m:t>0</m:t>
            </m:r>
          </m:sub>
          <m:sup>
            <m:r>
              <m:t>t</m:t>
            </m:r>
          </m:sup>
          <m:e>
            <m:r>
              <m:t xml:space="preserve">e(τ) dτ</m:t>
            </m:r>
          </m:e>
        </m:nary>
        <m:r>
          <m:t xml:space="preserve">+</m:t>
        </m:r>
        <m:sSub>
          <m:e>
            <m:r>
              <m:t>K</m:t>
            </m:r>
          </m:e>
          <m:sub>
            <m:r>
              <m:t>d</m:t>
            </m:r>
          </m:sub>
        </m:sSub>
        <m:r>
          <m:t xml:space="preserve"> </m:t>
        </m:r>
        <m:f>
          <m:fPr>
            <m:type m:val="bar"/>
          </m:fPr>
          <m:num>
            <m:r>
              <m:t xml:space="preserve">d e(t)</m:t>
            </m:r>
          </m:num>
          <m:den>
            <m:r>
              <m:t>dt</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(4.6)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K_p – proportional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K_i – integral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K_d – derivative gain.</w:t>
      </w:r>
    </w:p>
    <w:p>
      <w:pPr>
        <w:pStyle w:val="BodyText"/>
        <w:spacing w:line="300" w:lineRule="auto" w:before="0" w:after="0"/>
        <w:ind w:firstLine="709"/>
        <w:jc w:val="both"/>
      </w:pPr>
      <w:r>
        <w:rPr>
          <w:rFonts w:ascii="Times New Roman" w:hAnsi="Times New Roman" w:eastAsia="Times New Roman"/>
          <w:color w:val="000000"/>
          <w:sz w:val="26"/>
        </w:rP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pPr>
        <w:pStyle w:val="Formula"/>
        <w:tabs>
          <w:tab w:pos="4677" w:val="center"/>
          <w:tab w:pos="9354" w:val="right"/>
        </w:tabs>
        <w:spacing w:line="300" w:lineRule="auto" w:before="260" w:after="260"/>
        <w:ind w:firstLine="0"/>
        <w:jc w:val="left"/>
      </w:pPr>
      <w:r>
        <w:tab/>
      </w:r>
      <m:oMath>
        <m:sSub>
          <m:e>
            <m:r>
              <m:t>K</m:t>
            </m:r>
          </m:e>
          <m:sub>
            <m:r>
              <m:t>p</m:t>
            </m:r>
          </m:sub>
        </m:sSub>
        <m:r>
          <m:t>=0.6</m:t>
        </m:r>
        <m:sSub>
          <m:e>
            <m:r>
              <m:t>K</m:t>
            </m:r>
          </m:e>
          <m:sub>
            <m:r>
              <m:t>u</m:t>
            </m:r>
          </m:sub>
        </m:sSub>
        <m:r>
          <m:t xml:space="preserve">; </m:t>
        </m:r>
        <m:sSub>
          <m:e>
            <m:r>
              <m:t>K</m:t>
            </m:r>
          </m:e>
          <m:sub>
            <m:r>
              <m:t>i</m:t>
            </m:r>
          </m:sub>
        </m:sSub>
        <m:r>
          <m:t>=</m:t>
        </m:r>
        <m:f>
          <m:fPr>
            <m:type m:val="bar"/>
          </m:fPr>
          <m:num>
            <m:r>
              <m:t>1.2</m:t>
            </m:r>
            <m:sSub>
              <m:e>
                <m:r>
                  <m:t>K</m:t>
                </m:r>
              </m:e>
              <m:sub>
                <m:r>
                  <m:t>u</m:t>
                </m:r>
              </m:sub>
            </m:sSub>
          </m:num>
          <m:den>
            <m:sSub>
              <m:e>
                <m:r>
                  <m:t>T</m:t>
                </m:r>
              </m:e>
              <m:sub>
                <m:r>
                  <m:t>u</m:t>
                </m:r>
              </m:sub>
            </m:sSub>
          </m:den>
        </m:f>
        <m:r>
          <m:t xml:space="preserve">; </m:t>
        </m:r>
        <m:sSub>
          <m:e>
            <m:r>
              <m:t>K</m:t>
            </m:r>
          </m:e>
          <m:sub>
            <m:r>
              <m:t>d</m:t>
            </m:r>
          </m:sub>
        </m:sSub>
        <m:r>
          <m:t>=0.075</m:t>
        </m:r>
        <m:sSub>
          <m:e>
            <m:r>
              <m:t>K</m:t>
            </m:r>
          </m:e>
          <m:sub>
            <m:r>
              <m:t>u</m:t>
            </m:r>
          </m:sub>
        </m:sSub>
        <m:sSub>
          <m:e>
            <m:r>
              <m:t>T</m:t>
            </m:r>
          </m:e>
          <m:sub>
            <m:r>
              <m:t>u</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K_u – ultimate proportional gain obtained from the onset of sustained oscillation;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T_u – ultimate oscillation period, s.</w:t>
      </w:r>
    </w:p>
    <w:p>
      <w:pPr>
        <w:pStyle w:val="BodyText"/>
        <w:spacing w:line="300" w:lineRule="auto" w:before="0" w:after="0"/>
        <w:ind w:firstLine="709"/>
        <w:jc w:val="both"/>
      </w:pPr>
      <w:r>
        <w:rPr>
          <w:rFonts w:ascii="Times New Roman" w:hAnsi="Times New Roman" w:eastAsia="Times New Roman"/>
          <w:color w:val="000000"/>
          <w:sz w:val="26"/>
        </w:rP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pPr>
        <w:pStyle w:val="BodyText"/>
        <w:spacing w:line="300" w:lineRule="auto" w:before="0" w:after="0"/>
        <w:ind w:firstLine="709"/>
        <w:jc w:val="both"/>
      </w:pPr>
      <w:r>
        <w:rPr>
          <w:rFonts w:ascii="Times New Roman" w:hAnsi="Times New Roman" w:eastAsia="Times New Roman"/>
          <w:color w:val="000000"/>
          <w:sz w:val="26"/>
        </w:rP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pPr>
        <w:pStyle w:val="Formula"/>
        <w:tabs>
          <w:tab w:pos="4677" w:val="center"/>
          <w:tab w:pos="9354" w:val="right"/>
        </w:tabs>
        <w:spacing w:line="300" w:lineRule="auto" w:before="260" w:after="260"/>
        <w:ind w:firstLine="0"/>
        <w:jc w:val="left"/>
      </w:pPr>
      <w:r>
        <w:tab/>
      </w:r>
      <m:oMath>
        <m:r>
          <m:t>D=</m:t>
        </m:r>
        <m:f>
          <m:fPr>
            <m:type m:val="bar"/>
          </m:fPr>
          <m:num>
            <m:r>
              <m:t>u</m:t>
            </m:r>
          </m:num>
          <m:den>
            <m:r>
              <m:t>255</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(4.8)</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748800"/>
            <wp:docPr id="6"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14"/>
                    <a:stretch>
                      <a:fillRect/>
                    </a:stretch>
                  </pic:blipFill>
                  <pic:spPr>
                    <a:xfrm>
                      <a:off x="0" y="0"/>
                      <a:ext cx="5940000" cy="3748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4.5 – PID output limiting and anti-windup implementation fragment</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4.6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768400"/>
            <wp:docPr id="7"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15"/>
                    <a:stretch>
                      <a:fillRect/>
                    </a:stretch>
                  </pic:blipFill>
                  <pic:spPr>
                    <a:xfrm>
                      <a:off x="0" y="0"/>
                      <a:ext cx="5940000" cy="5768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4.6 – Edge control tick with safety forcing and telemetry publishing</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5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5.1 MQTT ingestion pipeline</w:t>
      </w:r>
    </w:p>
    <w:p>
      <w:pPr>
        <w:pStyle w:val="BodyText"/>
        <w:spacing w:line="300" w:lineRule="auto" w:before="0" w:after="0"/>
        <w:ind w:firstLine="709"/>
        <w:jc w:val="both"/>
      </w:pPr>
      <w:r>
        <w:rPr>
          <w:rFonts w:ascii="Times New Roman" w:hAnsi="Times New Roman" w:eastAsia="Times New Roman"/>
          <w:color w:val="000000"/>
          <w:sz w:val="26"/>
        </w:rP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5.1. The fragment demonstrates the bounded buffer, configured overflow behavior, parallel scheduler, and fixed device-lane partitioning used to process MQTT messages without relying on an uncontrolled queue.</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626800"/>
            <wp:docPr id="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16"/>
                    <a:stretch>
                      <a:fillRect/>
                    </a:stretch>
                  </pic:blipFill>
                  <pic:spPr>
                    <a:xfrm>
                      <a:off x="0" y="0"/>
                      <a:ext cx="5940000" cy="2626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5.1 – Data Hub bounded MQTT ingestion implementation fragment</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5.1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5.3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5.4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5.5 HMI backend and frontend</w:t>
      </w:r>
    </w:p>
    <w:p>
      <w:pPr>
        <w:pStyle w:val="BodyText"/>
        <w:spacing w:line="300" w:lineRule="auto" w:before="0" w:after="0"/>
        <w:ind w:firstLine="709"/>
        <w:jc w:val="both"/>
      </w:pPr>
      <w:r>
        <w:rPr>
          <w:rFonts w:ascii="Times New Roman" w:hAnsi="Times New Roman" w:eastAsia="Times New Roman"/>
          <w:color w:val="000000"/>
          <w:sz w:val="26"/>
        </w:rP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pPr>
        <w:pStyle w:val="BodyText"/>
        <w:spacing w:line="300" w:lineRule="auto" w:before="0" w:after="0"/>
        <w:ind w:firstLine="709"/>
        <w:jc w:val="both"/>
      </w:pPr>
      <w:r>
        <w:rPr>
          <w:rFonts w:ascii="Times New Roman" w:hAnsi="Times New Roman" w:eastAsia="Times New Roman"/>
          <w:color w:val="000000"/>
          <w:sz w:val="26"/>
        </w:rP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9"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17"/>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5.2 – HMI device detail screen for monitoring and parameter configuration</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10"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18"/>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5.3 – HMI operations console for Data Hub and ingestion monitoring</w:t>
      </w:r>
    </w:p>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065800"/>
            <wp:docPr id="11"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19"/>
                    <a:stretch>
                      <a:fillRect/>
                    </a:stretch>
                  </pic:blipFill>
                  <pic:spPr>
                    <a:xfrm>
                      <a:off x="0" y="0"/>
                      <a:ext cx="5940000" cy="2065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5.4 – HMI backend parameter command publishing fragment</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6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6.1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6.2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095200"/>
            <wp:docPr id="12"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0"/>
                    <a:stretch>
                      <a:fillRect/>
                    </a:stretch>
                  </pic:blipFill>
                  <pic:spPr>
                    <a:xfrm>
                      <a:off x="0" y="0"/>
                      <a:ext cx="5940000" cy="5095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6.1 – Feature extraction for control-behavior analysis</w:t>
      </w:r>
    </w:p>
    <w:p>
      <w:pPr>
        <w:pStyle w:val="BodyText"/>
        <w:spacing w:line="300" w:lineRule="auto" w:before="0" w:after="0"/>
        <w:ind w:firstLine="0" w:left="0" w:right="0"/>
        <w:jc w:val="left"/>
      </w:pPr>
    </w:p>
    <w:p>
      <w:r>
        <w:br w:type="page"/>
      </w:r>
    </w:p>
    <w:p>
      <w:pPr>
        <w:pStyle w:val="TableCaption"/>
        <w:keepNext/>
        <w:spacing w:line="300" w:lineRule="auto" w:before="260" w:after="0"/>
        <w:ind w:firstLine="0"/>
        <w:jc w:val="left"/>
      </w:pPr>
      <w:r>
        <w:rPr>
          <w:rFonts w:ascii="Times New Roman" w:hAnsi="Times New Roman" w:eastAsia="Times New Roman"/>
          <w:color w:val="000000"/>
          <w:sz w:val="26"/>
        </w:rPr>
        <w:t>Table 6.1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7227000"/>
            <wp:docPr id="13"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1"/>
                    <a:stretch>
                      <a:fillRect/>
                    </a:stretch>
                  </pic:blipFill>
                  <pic:spPr>
                    <a:xfrm>
                      <a:off x="0" y="0"/>
                      <a:ext cx="5940000" cy="7227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6.2 – Rule-based parameter recommendation fragment</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6.4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6.2. They cover the main system behavior expected from a layered closed-loop temperature-control and monitoring system.</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6.2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667771"/>
            <wp:docPr id="14"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2"/>
                    <a:stretch>
                      <a:fillRect/>
                    </a:stretch>
                  </pic:blipFill>
                  <pic:spPr>
                    <a:xfrm>
                      <a:off x="0" y="0"/>
                      <a:ext cx="5940000" cy="3667771"/>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6.3 – HMI post-apply validation view with telemetry comparison</w:t>
      </w:r>
    </w:p>
    <w:p>
      <w:pPr>
        <w:pStyle w:val="BodyText"/>
        <w:spacing w:line="300" w:lineRule="auto"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pStyle w:val="BodyText"/>
        <w:spacing w:line="300" w:lineRule="auto"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8012400"/>
            <wp:docPr id="1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3"/>
                    <a:stretch>
                      <a:fillRect/>
                    </a:stretch>
                  </pic:blipFill>
                  <pic:spPr>
                    <a:xfrm>
                      <a:off x="0" y="0"/>
                      <a:ext cx="5940000" cy="8012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6.4 – Post-apply effect evaluation fragment</w:t>
      </w:r>
    </w:p>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6.3. These values are used as demonstration evidence for the software workflow and should be interpreted as simulated or seeded validation data, not as final measurements of the untested physical PCB.</w:t>
      </w:r>
    </w:p>
    <w:p>
      <w:pPr>
        <w:pStyle w:val="BodyText"/>
        <w:spacing w:line="300" w:lineRule="auto" w:before="0" w:after="0"/>
        <w:ind w:firstLine="0" w:left="0" w:right="0"/>
        <w:jc w:val="left"/>
      </w:pPr>
    </w:p>
    <w:p>
      <w:pPr>
        <w:pStyle w:val="TableCaption"/>
        <w:keepNext/>
        <w:spacing w:line="300" w:lineRule="auto" w:before="260" w:after="0"/>
        <w:ind w:firstLine="0"/>
        <w:jc w:val="left"/>
      </w:pPr>
      <w:r>
        <w:rPr>
          <w:rFonts w:ascii="Times New Roman" w:hAnsi="Times New Roman" w:eastAsia="Times New Roman"/>
          <w:color w:val="000000"/>
          <w:sz w:val="26"/>
        </w:rPr>
        <w:t>Table 6.3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300" w:lineRule="auto"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6.7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7 CONCLUSION</w:t>
      </w:r>
    </w:p>
    <w:p>
      <w:pPr>
        <w:pStyle w:val="Heading2"/>
        <w:keepNext/>
        <w:spacing w:line="300" w:lineRule="auto" w:before="260" w:after="260"/>
        <w:ind w:firstLine="709"/>
      </w:pPr>
      <w:r>
        <w:rPr>
          <w:rFonts w:ascii="Times New Roman" w:hAnsi="Times New Roman" w:eastAsia="Times New Roman"/>
          <w:b/>
          <w:color w:val="000000"/>
          <w:sz w:val="26"/>
        </w:rPr>
        <w:t>7.1 Achieved engineering results</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Heading2"/>
        <w:keepNext/>
        <w:spacing w:line="300" w:lineRule="auto" w:before="260" w:after="260"/>
        <w:ind w:firstLine="709"/>
      </w:pPr>
      <w:r>
        <w:rPr>
          <w:rFonts w:ascii="Times New Roman" w:hAnsi="Times New Roman" w:eastAsia="Times New Roman"/>
          <w:b/>
          <w:color w:val="000000"/>
          <w:sz w:val="26"/>
        </w:rPr>
        <w:t>7.2 Deployment and validation support</w:t>
      </w:r>
    </w:p>
    <w:p>
      <w:pPr>
        <w:pStyle w:val="BodyText"/>
        <w:spacing w:line="300" w:lineRule="auto" w:before="0" w:after="0"/>
        <w:ind w:firstLine="709"/>
        <w:jc w:val="both"/>
      </w:pPr>
      <w:r>
        <w:rPr>
          <w:rFonts w:ascii="Times New Roman" w:hAnsi="Times New Roman" w:eastAsia="Times New Roman"/>
          <w:color w:val="000000"/>
          <w:sz w:val="26"/>
        </w:rP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Heading2"/>
        <w:keepNext/>
        <w:spacing w:line="300" w:lineRule="auto" w:before="260" w:after="260"/>
        <w:ind w:firstLine="709"/>
      </w:pPr>
      <w:r>
        <w:rPr>
          <w:rFonts w:ascii="Times New Roman" w:hAnsi="Times New Roman" w:eastAsia="Times New Roman"/>
          <w:b/>
          <w:color w:val="000000"/>
          <w:sz w:val="26"/>
        </w:rPr>
        <w:t>7.3 Limitations and further work</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[1] Åström K. J., Murray R. M. Feedback Systems: An Introduction for Scientists and Engineers. Princeton University Press, 2008.</w:t>
      </w:r>
    </w:p>
    <w:p>
      <w:pPr>
        <w:pStyle w:val="ReferencesEntry"/>
        <w:spacing w:line="300" w:lineRule="auto" w:before="0" w:after="0"/>
        <w:ind w:firstLine="0" w:left="0"/>
        <w:jc w:val="left"/>
      </w:pPr>
      <w:r>
        <w:rPr>
          <w:rFonts w:ascii="Times New Roman" w:hAnsi="Times New Roman" w:eastAsia="Times New Roman"/>
          <w:color w:val="000000"/>
          <w:sz w:val="26"/>
        </w:rPr>
        <w:t>[2] OASIS. MQTT Version 5.0. OASIS Standard. 07 March 2019. Available: https://docs.oasis-open.org/mqtt/mqtt/v5.0/mqtt-v5.0.html.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[3] Espressif Systems. ESP32-WROOM-32 Datasheet. Version 3.6. Available: https://documentation.espressif.com/esp32-wroom-32_datasheet_en.pdf. Accessed: 14 May 2026.</w:t>
      </w:r>
    </w:p>
    <w:p>
      <w:pPr>
        <w:pStyle w:val="ReferencesEntry"/>
        <w:spacing w:line="300" w:lineRule="auto" w:before="0" w:after="0"/>
        <w:ind w:firstLine="0" w:left="0"/>
        <w:jc w:val="left"/>
      </w:pPr>
      <w:r>
        <w:rPr>
          <w:rFonts w:ascii="Times New Roman" w:hAnsi="Times New Roman" w:eastAsia="Times New Roman"/>
          <w:color w:val="000000"/>
          <w:sz w:val="26"/>
        </w:rPr>
        <w:t>[4] Analog Devices. DS18B20 Programmable Resolution 1-Wire Digital Thermometer Data Sheet. Rev. 6. Available: https://www.analog.com/en/products/DS18B20.html.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[5] Spring. Spring Boot Reference Documentation. Available: https://docs.spring.io/spring-boot/reference/index.html.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[6] Project Reactor. Reactor Reference Guide. Available: https://projectreactor.io/docs/core/release/reference/. Accessed: 14 May 2026.</w:t>
      </w:r>
    </w:p>
    <w:p>
      <w:pPr>
        <w:pStyle w:val="ReferencesEntry"/>
        <w:spacing w:line="300" w:lineRule="auto" w:before="0" w:after="0"/>
        <w:ind w:firstLine="0" w:left="0"/>
        <w:jc w:val="left"/>
      </w:pPr>
      <w:r>
        <w:rPr>
          <w:rFonts w:ascii="Times New Roman" w:hAnsi="Times New Roman" w:eastAsia="Times New Roman"/>
          <w:color w:val="000000"/>
          <w:sz w:val="26"/>
        </w:rPr>
        <w:t>[7] TDengine. Get Started with TDengine TSDB Using Docker. Available: https://docs.tdengine.com/get-started/docker/. Accessed: 14 May 2026.</w:t>
      </w:r>
    </w:p>
    <w:p>
      <w:pPr>
        <w:pStyle w:val="ReferencesEntry"/>
        <w:spacing w:line="300" w:lineRule="auto" w:before="0" w:after="0"/>
        <w:ind w:firstLine="0" w:left="0"/>
        <w:jc w:val="left"/>
      </w:pPr>
      <w:r>
        <w:rPr>
          <w:rFonts w:ascii="Times New Roman" w:hAnsi="Times New Roman" w:eastAsia="Times New Roman"/>
          <w:color w:val="000000"/>
          <w:sz w:val="26"/>
        </w:rPr>
        <w:t>[8] FastAPI. FastAPI Documentation. Available: https://fastapi.tiangolo.com/.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[9] React. React Reference Overview. Available: https://react.dev/reference/react. Accessed: 14 May 2026.</w:t>
      </w:r>
    </w:p>
    <w:p>
      <w:pPr>
        <w:pStyle w:val="ReferencesEntry"/>
        <w:spacing w:line="300" w:lineRule="auto" w:before="0" w:after="0"/>
        <w:ind w:firstLine="0" w:left="0"/>
        <w:jc w:val="left"/>
      </w:pPr>
      <w:r>
        <w:rPr>
          <w:rFonts w:ascii="Times New Roman" w:hAnsi="Times New Roman" w:eastAsia="Times New Roman"/>
          <w:color w:val="000000"/>
          <w:sz w:val="26"/>
        </w:rPr>
        <w:t>[10] Docker. Docker Compose Documentation. Available: https://docs.docker.com/compose/. Accessed: 14 May 2026.</w:t>
      </w:r>
    </w:p>
    <w:p>
      <w:pPr>
        <w:pStyle w:val="ReferencesEntry"/>
        <w:spacing w:line="300" w:lineRule="auto" w:before="0" w:after="0"/>
        <w:ind w:firstLine="0" w:left="0"/>
        <w:jc w:val="left"/>
      </w:pPr>
      <w:r>
        <w:rPr>
          <w:rFonts w:ascii="Times New Roman" w:hAnsi="Times New Roman" w:eastAsia="Times New Roman"/>
          <w:color w:val="000000"/>
          <w:sz w:val="26"/>
        </w:rPr>
        <w:t>[11] Wokwi. Wokwi Documentation. Available: https://docs.wokwi.com/.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[12] PostgreSQL Global Development Group. PostgreSQL Documentation. Available: https://www.postgresql.org/docs/. Accessed: 14 May 2026.</w:t>
      </w:r>
    </w:p>
    <w:p>
      <w:pPr>
        <w:pStyle w:val="ReferencesEntry"/>
        <w:spacing w:line="300" w:lineRule="auto" w:before="0" w:after="0"/>
        <w:ind w:firstLine="0" w:left="0"/>
        <w:jc w:val="left"/>
      </w:pPr>
      <w:r>
        <w:rPr>
          <w:rFonts w:ascii="Times New Roman" w:hAnsi="Times New Roman" w:eastAsia="Times New Roman"/>
          <w:color w:val="000000"/>
          <w:sz w:val="26"/>
        </w:rPr>
        <w:t>[13] Åström K. J., Hägglund T. PID Controllers: Theory, Design, and Tuning. 2nd ed. Instrument Society of America, 1995.</w:t>
      </w:r>
    </w:p>
    <w:sectPr w:rsidR="00E02084" w:rsidRPr="00EC78FC" w:rsidSect="004D3039">
      <w:headerReference w:type="default" r:id="rId28"/>
      <w:footerReference w:type="default" r:id="rId29"/>
      <w:pgSz w:w="11909" w:h="16834" w:code="9"/>
      <w:pgMar w:top="1134" w:right="850" w:bottom="1531" w:left="1701" w:header="709" w:footer="964"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http://schemas.openxmlformats.org/wordprocessingml/2006/main" xmlns:r="http://schemas.openxmlformats.org/officeDocument/2006/relationships">
  <w:p/>
</w:ftr>
</file>

<file path=word/footer2.xml><?xml version="1.0" encoding="utf-8"?>
<w:ftr xmlns:w="http://schemas.openxmlformats.org/wordprocessingml/2006/main" xmlns:r="http://schemas.openxmlformats.org/officeDocument/2006/relationships">
  <w:p/>
</w:ftr>
</file>

<file path=word/footer3.xml><?xml version="1.0" encoding="utf-8"?>
<w:ftr xmlns:w="http://schemas.openxmlformats.org/wordprocessingml/2006/main" xmlns:r="http://schemas.openxmlformats.org/officeDocument/2006/relationships">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72CF6"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332EB103" wp14:editId="21498F84">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88E6F9"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http://schemas.openxmlformats.org/wordprocessingml/2006/main" xmlns:r="http://schemas.openxmlformats.org/officeDocument/2006/relationships">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0" behindDoc="1" locked="0" layoutInCell="1" allowOverlap="1">
              <wp:simplePos x="0" y="0"/>
              <wp:positionH relativeFrom="column">
                <wp:posOffset>-362053</wp:posOffset>
              </wp:positionH>
              <wp:positionV relativeFrom="paragraph">
                <wp:posOffset>-257048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0E6246" w:rsidP="00D11ADE">
                            <w:pPr>
                              <w:spacing w:line="400" w:lineRule="exact"/>
                              <w:jc w:val="center"/>
                              <w:rPr>
                                <w:rFonts w:ascii="ISOCPEUR" w:hAnsi="ISOCPEUR"/>
                                <w:b/>
                                <w:i/>
                                <w:sz w:val="28"/>
                                <w:szCs w:val="28"/>
                              </w:rPr>
                            </w:pPr>
                            <w:r>
                              <w:rPr>
                                <w:rFonts w:ascii="ISOCPEUR" w:hAnsi="ISOCPEUR" w:eastAsia="ISOCPEUR"/>
                                <w:i/>
                                <w:sz w:val="28"/>
                                <w:szCs w:val="28"/>
                              </w:rPr>
                              <w:t>БрГТУ</w:t>
                            </w:r>
                            <w:r>
                              <w:rPr>
                                <w:rFonts w:ascii="ISOCPEUR" w:hAnsi="ISOCPEUR" w:eastAsia="ISOCPEUR"/>
                                <w:i/>
                                <w:sz w:val="28"/>
                                <w:szCs w:val="28"/>
                              </w:rPr>
                              <w:t>.241297 - 05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5B3028" w:rsidRDefault="009A5163"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7E3277">
                            <w:pPr>
                              <w:pStyle w:val="a9"/>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p>
    <w:pPr>
      <w:framePr w:wrap="none" w:hAnchor="page" w:vAnchor="page" w:x="11048" w:y="15880" w:w="540" w:h="500"/>
      <w:jc w:val="center"/>
    </w:pPr>
    <w:r>
      <w:rPr>
        <w:rFonts w:ascii="ISOCPEUR" w:hAnsi="ISOCPEUR" w:eastAsia="ISOCPEUR"/>
        <w:i/>
        <w:sz w:val="28"/>
        <w:szCs w:val="28"/>
        <w:position w:val="0"/>
      </w:rPr>
      <w:fldChar w:fldCharType="begin"/>
    </w:r>
    <w:r>
      <w:rPr>
        <w:rFonts w:ascii="ISOCPEUR" w:hAnsi="ISOCPEUR" w:eastAsia="ISOCPEUR"/>
        <w:i/>
        <w:sz w:val="28"/>
        <w:szCs w:val="28"/>
        <w:position w:val="0"/>
      </w:rPr>
      <w:instrText xml:space="preserve"> PAGE </w:instrText>
    </w:r>
    <w:r>
      <w:rPr>
        <w:rFonts w:ascii="ISOCPEUR" w:hAnsi="ISOCPEUR" w:eastAsia="ISOCPEUR"/>
        <w:i/>
        <w:sz w:val="28"/>
        <w:szCs w:val="28"/>
        <w:position w:val="0"/>
      </w:rPr>
      <w:fldChar w:fldCharType="separate"/>
    </w:r>
    <w:r>
      <w:rPr>
        <w:rFonts w:ascii="ISOCPEUR" w:hAnsi="ISOCPEUR" w:eastAsia="ISOCPEUR"/>
        <w:i/>
        <w:sz w:val="28"/>
        <w:szCs w:val="28"/>
        <w:position w:val="0"/>
      </w:rPr>
      <w:t>1</w:t>
    </w:r>
    <w:r>
      <w:rPr>
        <w:rFonts w:ascii="ISOCPEUR" w:hAnsi="ISOCPEUR" w:eastAsia="ISOCPEUR"/>
        <w:i/>
        <w:sz w:val="28"/>
        <w:szCs w:val="28"/>
        <w:position w:val="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709"/>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300" w:lineRule="auto"/>
      <w:ind w:firstLine="709"/>
      <w:outlineLvl w:val="0"/>
    </w:pPr>
    <w:rPr>
      <w:rFonts w:asciiTheme="majorHAnsi" w:eastAsiaTheme="majorEastAsia" w:hAnsiTheme="majorHAnsi" w:cstheme="majorBidi" w:ascii="Times New Roman" w:hAnsi="Times New Roman" w:eastAsia="Times New Roman"/>
      <w:b/>
      <w:bCs/>
      <w:cap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ascii="Times New Roman" w:hAnsi="Times New Roman" w:eastAsia="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00" w:lineRule="auto" w:before="0"/>
      <w:ind w:firstLine="709"/>
      <w:jc w:val="both"/>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0"/>
      <w:ind w:firstLine="0"/>
      <w:jc w:val="left"/>
    </w:pPr>
    <w:rPr>
      <w:rFonts w:ascii="Times New Roman" w:hAnsi="Times New Roman" w:eastAsia="Times New Roman"/>
      <w:b w:val="0"/>
      <w:bCs/>
      <w:color w:val="000000"/>
      <w:sz w:val="26"/>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before="0" w:after="0"/>
      <w:ind w:firstLine="0"/>
      <w:jc w:val="center"/>
    </w:pPr>
    <w:rPr>
      <w:rFonts w:ascii="Times New Roman" w:hAnsi="Times New Roman" w:eastAsia="Times New Roman"/>
      <w:b/>
      <w:color w:val="000000"/>
      <w:sz w:val="28"/>
      <w:u w:val="none"/>
    </w:rPr>
  </w:style>
  <w:style w:type="paragraph" w:customStyle="1" w:styleId="ContentsEntry">
    <w:name w:val="Contents Entry"/>
    <w:basedOn w:val="Normal"/>
    <w:pPr>
      <w:tabs>
        <w:tab w:pos="9354" w:val="right" w:leader="dot"/>
      </w:tabs>
      <w:spacing w:line="300" w:lineRule="auto" w:before="0" w:after="0"/>
      <w:ind w:firstLine="0"/>
      <w:jc w:val="left"/>
    </w:pPr>
    <w:rPr>
      <w:rFonts w:ascii="Times New Roman" w:hAnsi="Times New Roman" w:eastAsia="Times New Roman"/>
      <w:b w:val="0"/>
      <w:color w:val="000000"/>
      <w:sz w:val="26"/>
      <w:u w:val="none"/>
    </w:rPr>
  </w:style>
  <w:style w:type="paragraph" w:customStyle="1" w:styleId="FigureCaption">
    <w:name w:val="Figure Caption"/>
    <w:basedOn w:val="Normal"/>
    <w:pPr>
      <w:spacing w:line="300" w:lineRule="auto" w:before="0" w:after="0"/>
      <w:ind w:firstLine="0"/>
      <w:jc w:val="center"/>
    </w:pPr>
    <w:rPr>
      <w:rFonts w:ascii="Times New Roman" w:hAnsi="Times New Roman" w:eastAsia="Times New Roman"/>
      <w:b w:val="0"/>
      <w:color w:val="000000"/>
      <w:sz w:val="26"/>
      <w:u w:val="none"/>
    </w:rPr>
  </w:style>
  <w:style w:type="paragraph" w:customStyle="1" w:styleId="TableCaption">
    <w:name w:val="Table Caption"/>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Formula">
    <w:name w:val="Formula"/>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ReferencesEntry">
    <w:name w:val="References Entry"/>
    <w:basedOn w:val="Normal"/>
    <w:pPr>
      <w:spacing w:line="300" w:lineRule="auto" w:before="0" w:after="0"/>
      <w:ind w:firstLine="0" w:left="0"/>
      <w:jc w:val="left"/>
    </w:pPr>
    <w:rPr>
      <w:rFonts w:ascii="Times New Roman" w:hAnsi="Times New Roman" w:eastAsia="Times New Roman"/>
      <w:b w:val="0"/>
      <w:color w:val="000000"/>
      <w:sz w:val="26"/>
      <w:u w:val="none"/>
    </w:rPr>
  </w:style>
  <w:style w:type="paragraph" w:customStyle="1" w:styleId="a3">
    <w:name w:val="Чертежный"/>
    <w:rsid w:val="00B532C2"/>
    <w:pPr>
      <w:spacing w:after="0" w:line="240" w:lineRule="auto"/>
      <w:jc w:val="both"/>
    </w:pPr>
    <w:rPr>
      <w:rFonts w:ascii="ISOCPEUR" w:eastAsia="Times New Roman" w:hAnsi="ISOCPEUR" w:cs="Times New Roman"/>
      <w:i/>
      <w:sz w:val="28"/>
      <w:szCs w:val="20"/>
      <w:lang w:val="uk-UA" w:eastAsia="ru-RU"/>
    </w:rPr>
  </w:style>
  <w:style w:type="paragraph" w:default="1" w:styleId="a2">
    <w:name w:val="Normal"/>
    <w:qFormat/>
    <w:rsid w:val="00C81525"/>
    <w:pPr>
      <w:spacing w:after="0" w:line="240" w:lineRule="auto"/>
    </w:pPr>
    <w:rPr>
      <w:rFonts w:cs="Arial"/>
      <w:sz w:val="24"/>
      <w:szCs w:val="24"/>
      <w:color w:val="000000"/>
    </w:rPr>
  </w:style>
  <w:style w:type="paragraph" w:styleId="a7">
    <w:name w:val="header"/>
    <w:basedOn w:val="a2"/>
    <w:link w:val="a8"/>
    <w:uiPriority w:val="99"/>
    <w:rsid w:val="004D1F7F"/>
    <w:pPr>
      <w:tabs>
        <w:tab w:val="center" w:pos="4677"/>
        <w:tab w:val="right" w:pos="9355"/>
      </w:tabs>
    </w:pPr>
  </w:style>
  <w:style w:type="character" w:customStyle="1" w:styleId="a8">
    <w:name w:val="Верхний колонтитул Знак"/>
    <w:basedOn w:val="a3"/>
    <w:link w:val="a7"/>
    <w:uiPriority w:val="99"/>
    <w:rsid w:val="00D24FA0"/>
    <w:rPr>
      <w:rFonts w:cs="Arial"/>
      <w:sz w:val="24"/>
      <w:szCs w:val="24"/>
    </w:rPr>
  </w:style>
  <w:style w:type="paragraph" w:styleId="a9">
    <w:name w:val="footer"/>
    <w:basedOn w:val="a2"/>
    <w:link w:val="aa"/>
    <w:uiPriority w:val="99"/>
    <w:rsid w:val="004D1F7F"/>
    <w:pPr>
      <w:tabs>
        <w:tab w:val="center" w:pos="4677"/>
        <w:tab w:val="right" w:pos="9355"/>
      </w:tabs>
    </w:pPr>
  </w:style>
  <w:style w:type="character" w:customStyle="1" w:styleId="aa">
    <w:name w:val="Нижний колонтитул Знак"/>
    <w:basedOn w:val="a3"/>
    <w:link w:val="a9"/>
    <w:uiPriority w:val="99"/>
    <w:rsid w:val="00D24FA0"/>
    <w:rPr>
      <w:rFonts w:cs="Arial"/>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 Type="http://schemas.openxmlformats.org/officeDocument/2006/relationships/header" Target="header1.xml" Id="rId3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