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531" w:left="1701" w:header="709" w:footer="9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60" w:line="30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0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ind w:firstLine="709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  <w:ind w:firstLine="709"/>
      <w:jc w:val="both"/>
    </w:pPr>
    <w:rPr>
      <w:rFonts w:ascii="Times New Roman" w:hAnsi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260"/>
      <w:ind w:firstLine="0"/>
    </w:pPr>
    <w:rPr>
      <w:rFonts w:ascii="Times New Roman" w:hAnsi="Times New Roman" w:eastAsia="Times New Roman"/>
      <w:b/>
      <w:bCs/>
      <w:i w:val="0"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spacing w:line="300" w:lineRule="auto" w:before="0" w:after="260"/>
      <w:ind w:firstLine="0"/>
      <w:jc w:val="center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TableCaption">
    <w:name w:val="Table Caption"/>
    <w:basedOn w:val="Normal"/>
    <w:pPr>
      <w:spacing w:line="300" w:lineRule="auto" w:before="0" w:after="0"/>
      <w:ind w:firstLine="0"/>
      <w:jc w:val="left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Formula">
    <w:name w:val="Formula"/>
    <w:basedOn w:val="Normal"/>
    <w:pPr>
      <w:tabs>
        <w:tab w:pos="9354" w:val="right"/>
      </w:tabs>
      <w:spacing w:line="300" w:lineRule="auto" w:before="0" w:after="260"/>
      <w:ind w:firstLine="0"/>
      <w:jc w:val="center"/>
    </w:pPr>
    <w:rPr>
      <w:rFonts w:ascii="Times New Roman" w:hAnsi="Times New Roman" w:eastAsia="Times New Roman"/>
      <w:b w:val="0"/>
      <w:color w:val="000000"/>
      <w:sz w:val="26"/>
      <w:u w:val="none"/>
    </w:rPr>
  </w:style>
  <w:style w:type="paragraph" w:customStyle="1" w:styleId="ContentsTitle">
    <w:name w:val="Contents Title"/>
    <w:basedOn w:val="Normal"/>
    <w:pPr>
      <w:spacing w:line="300" w:lineRule="auto" w:before="0" w:after="0"/>
      <w:ind w:firstLine="0"/>
      <w:jc w:val="center"/>
    </w:pPr>
    <w:rPr>
      <w:rFonts w:ascii="Times New Roman" w:hAnsi="Times New Roman" w:eastAsia="Times New Roman"/>
      <w:b/>
      <w:color w:val="000000"/>
      <w:sz w:val="28"/>
      <w:u w:val="none"/>
    </w:rPr>
  </w:style>
  <w:style w:type="paragraph" w:customStyle="1" w:styleId="ContentsEntry">
    <w:name w:val="Contents Entry"/>
    <w:basedOn w:val="Normal"/>
    <w:pPr>
      <w:tabs>
        <w:tab w:pos="9354" w:val="right" w:leader="dot"/>
      </w:tabs>
      <w:spacing w:line="300" w:lineRule="auto" w:before="0" w:after="0"/>
      <w:ind w:firstLine="0"/>
      <w:jc w:val="left"/>
    </w:pPr>
    <w:rPr>
      <w:rFonts w:ascii="Times New Roman" w:hAnsi="Times New Roman" w:eastAsia="Times New Roman"/>
      <w:b w:val="0"/>
      <w:color w:val="000000"/>
      <w:sz w:val="26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