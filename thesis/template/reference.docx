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"/>
      </w:pPr>
      <w:r>
        <w:t>Reference style sample paragraph.</w:t>
      </w:r>
    </w:p>
    <w:p>
      <w:pPr>
        <w:pStyle w:val="Heading1"/>
      </w:pPr>
      <w:r>
        <w:t>1 SAMPLE SECTION</w:t>
      </w:r>
    </w:p>
    <w:p>
      <w:pPr>
        <w:pStyle w:val="Heading2"/>
      </w:pPr>
      <w:r>
        <w:t>1.1 Sample subsection</w:t>
      </w:r>
    </w:p>
    <w:p>
      <w:pPr>
        <w:pStyle w:val="Heading3"/>
      </w:pPr>
      <w:r>
        <w:t>1.1.1 Sample paragraph</w:t>
      </w:r>
    </w:p>
    <w:p>
      <w:pPr>
        <w:pStyle w:val="FigureCaption"/>
      </w:pPr>
      <w:r>
        <w:t>Figure 1.1 – Sample caption</w:t>
      </w:r>
    </w:p>
    <w:p>
      <w:pPr>
        <w:pStyle w:val="TableCaption"/>
      </w:pPr>
      <w:r>
        <w:t>Table 1.1 – Sample caption</w:t>
      </w:r>
    </w:p>
    <w:p>
      <w:pPr>
        <w:pStyle w:val="Formula"/>
        <w:tabs>
          <w:tab w:pos="4677" w:val="center"/>
          <w:tab w:val="right" w:leader="none" w:pos="9354"/>
          <w:tab w:pos="9354" w:val="right"/>
        </w:tabs>
        <w:spacing w:line="300" w:lineRule="auto"/>
        <w:ind w:firstLine="0"/>
        <w:jc w:val="left"/>
      </w:pPr>
      <w:r>
        <w:rPr>
          <w:rFonts w:ascii="Times New Roman" w:hAnsi="Times New Roman" w:eastAsia="Times New Roman"/>
          <w:color w:val="000000"/>
          <w:sz w:val="26"/>
        </w:rPr>
        <w:tab/>
      </w:r>
      <m:oMath>
        <m:r>
          <m:t>Q = mc</m:t>
        </m:r>
        <m:r>
          <m:t>ΔT</m:t>
        </m:r>
      </m:oMath>
      <w:r>
        <w:rPr>
          <w:rFonts w:ascii="Times New Roman" w:hAnsi="Times New Roman" w:eastAsia="Times New Roman"/>
          <w:color w:val="000000"/>
          <w:sz w:val="26"/>
        </w:rPr>
        <w:tab/>
      </w:r>
      <w:r>
        <w:rPr>
          <w:rFonts w:ascii="Times New Roman" w:hAnsi="Times New Roman" w:eastAsia="Times New Roman"/>
          <w:color w:val="000000"/>
          <w:sz w:val="26"/>
        </w:rPr>
        <w:t>(1.1)</w:t>
      </w:r>
    </w:p>
    <w:sectPr w:rsidR="00FC693F" w:rsidRPr="0006063C" w:rsidSect="00034616">
      <w:pgSz w:w="11906" w:h="16838"/>
      <w:pgMar w:top="1134" w:right="850" w:bottom="1531" w:left="1701" w:header="709" w:footer="96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0"/>
      <w:ind w:firstLine="709"/>
      <w:jc w:val="both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60" w:line="300" w:lineRule="auto"/>
      <w:ind w:firstLine="709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300" w:lineRule="auto"/>
      <w:ind w:firstLine="709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00" w:lineRule="auto"/>
      <w:ind w:firstLine="709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  <w:ind w:firstLine="709"/>
      <w:jc w:val="both"/>
    </w:pPr>
    <w:rPr>
      <w:rFonts w:ascii="Times New Roman" w:hAnsi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0" w:after="260"/>
      <w:ind w:firstLine="0"/>
    </w:pPr>
    <w:rPr>
      <w:rFonts w:ascii="Times New Roman" w:hAnsi="Times New Roman" w:eastAsia="Times New Roman"/>
      <w:b/>
      <w:bCs/>
      <w:i w:val="0"/>
      <w:color w:val="000000"/>
      <w:sz w:val="2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basedOn w:val="Normal"/>
    <w:pPr>
      <w:spacing w:line="300" w:lineRule="auto" w:before="0" w:after="260"/>
      <w:ind w:firstLine="0"/>
      <w:jc w:val="center"/>
    </w:pPr>
    <w:rPr>
      <w:rFonts w:ascii="Times New Roman" w:hAnsi="Times New Roman" w:eastAsia="Times New Roman"/>
      <w:b w:val="0"/>
      <w:color w:val="000000"/>
      <w:sz w:val="26"/>
      <w:u w:val="none"/>
    </w:rPr>
  </w:style>
  <w:style w:type="paragraph" w:customStyle="1" w:styleId="TableCaption">
    <w:name w:val="Table Caption"/>
    <w:basedOn w:val="Normal"/>
    <w:pPr>
      <w:spacing w:line="300" w:lineRule="auto" w:before="0" w:after="0"/>
      <w:ind w:firstLine="0"/>
      <w:jc w:val="left"/>
    </w:pPr>
    <w:rPr>
      <w:rFonts w:ascii="Times New Roman" w:hAnsi="Times New Roman" w:eastAsia="Times New Roman"/>
      <w:b w:val="0"/>
      <w:color w:val="000000"/>
      <w:sz w:val="26"/>
      <w:u w:val="none"/>
    </w:rPr>
  </w:style>
  <w:style w:type="paragraph" w:customStyle="1" w:styleId="Formula">
    <w:name w:val="Formula"/>
    <w:basedOn w:val="Normal"/>
    <w:pPr>
      <w:tabs>
        <w:tab w:pos="9354" w:val="right"/>
      </w:tabs>
      <w:spacing w:line="300" w:lineRule="auto" w:before="0" w:after="260"/>
      <w:ind w:firstLine="0"/>
      <w:jc w:val="center"/>
    </w:pPr>
    <w:rPr>
      <w:rFonts w:ascii="Times New Roman" w:hAnsi="Times New Roman" w:eastAsia="Times New Roman"/>
      <w:b w:val="0"/>
      <w:color w:val="000000"/>
      <w:sz w:val="26"/>
      <w:u w:val="none"/>
    </w:rPr>
  </w:style>
  <w:style w:type="paragraph" w:customStyle="1" w:styleId="ContentsTitle">
    <w:name w:val="Contents Title"/>
    <w:basedOn w:val="Normal"/>
    <w:pPr>
      <w:spacing w:line="300" w:lineRule="auto" w:before="0" w:after="0"/>
      <w:ind w:firstLine="0"/>
      <w:jc w:val="center"/>
    </w:pPr>
    <w:rPr>
      <w:rFonts w:ascii="Times New Roman" w:hAnsi="Times New Roman" w:eastAsia="Times New Roman"/>
      <w:b/>
      <w:color w:val="000000"/>
      <w:sz w:val="28"/>
      <w:u w:val="none"/>
    </w:rPr>
  </w:style>
  <w:style w:type="paragraph" w:customStyle="1" w:styleId="ContentsEntry">
    <w:name w:val="Contents Entry"/>
    <w:basedOn w:val="Normal"/>
    <w:pPr>
      <w:tabs>
        <w:tab w:pos="9354" w:val="right" w:leader="dot"/>
      </w:tabs>
      <w:spacing w:line="300" w:lineRule="auto" w:before="0" w:after="0"/>
      <w:ind w:firstLine="0"/>
      <w:jc w:val="left"/>
    </w:pPr>
    <w:rPr>
      <w:rFonts w:ascii="Times New Roman" w:hAnsi="Times New Roman" w:eastAsia="Times New Roman"/>
      <w:b w:val="0"/>
      <w:color w:val="000000"/>
      <w:sz w:val="26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