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FA23" w14:textId="77777777" w:rsidR="00B524ED" w:rsidRPr="001F05DC" w:rsidRDefault="00000000">
      <w:pPr>
        <w:spacing w:after="400"/>
        <w:jc w:val="center"/>
        <w:rPr>
          <w:sz w:val="32"/>
          <w:lang w:val="ru-RU"/>
        </w:rPr>
      </w:pPr>
      <w:r w:rsidRPr="001F05DC">
        <w:rPr>
          <w:rFonts w:ascii="Times New Roman" w:eastAsia="Times New Roman" w:hAnsi="Times New Roman" w:cs="Times New Roman"/>
          <w:noProof/>
          <w:sz w:val="32"/>
          <w:lang w:val="ru-RU"/>
        </w:rPr>
        <w:t>Министерство образования Республики Беларусь</w:t>
      </w:r>
    </w:p>
    <w:p w14:paraId="6D26D8DE" w14:textId="77777777" w:rsidR="00B524ED" w:rsidRPr="001F05DC" w:rsidRDefault="00000000">
      <w:pPr>
        <w:spacing w:after="180"/>
        <w:jc w:val="center"/>
        <w:rPr>
          <w:rFonts w:ascii="Times New Roman" w:hAnsi="Times New Roman"/>
          <w:lang w:val="ru-RU"/>
        </w:rPr>
      </w:pPr>
      <w:r w:rsidRPr="001F05DC">
        <w:rPr>
          <w:rFonts w:ascii="Times New Roman" w:eastAsia="Times New Roman" w:hAnsi="Times New Roman" w:cs="Times New Roman"/>
          <w:noProof/>
          <w:sz w:val="32"/>
          <w:lang w:val="ru-RU"/>
        </w:rPr>
        <w:t>Учреждение образования</w:t>
      </w:r>
    </w:p>
    <w:p w14:paraId="065AB9C8" w14:textId="77777777" w:rsidR="00B524ED" w:rsidRPr="001F05DC" w:rsidRDefault="00000000">
      <w:pPr>
        <w:spacing w:after="440"/>
        <w:jc w:val="center"/>
        <w:rPr>
          <w:rFonts w:ascii="Times New Roman" w:hAnsi="Times New Roman"/>
          <w:lang w:val="ru-RU"/>
        </w:rPr>
      </w:pPr>
      <w:r w:rsidRPr="001F05DC">
        <w:rPr>
          <w:rFonts w:ascii="Times New Roman" w:eastAsia="Times New Roman" w:hAnsi="Times New Roman" w:cs="Times New Roman"/>
          <w:noProof/>
          <w:sz w:val="32"/>
          <w:lang w:val="ru-RU"/>
        </w:rPr>
        <w:t>«Брестский государственный технический университет»</w:t>
      </w:r>
    </w:p>
    <w:p w14:paraId="6195EE51" w14:textId="77777777" w:rsidR="00B524ED" w:rsidRPr="001F05DC" w:rsidRDefault="00000000">
      <w:pPr>
        <w:spacing w:after="720"/>
        <w:jc w:val="center"/>
        <w:rPr>
          <w:rFonts w:ascii="Times New Roman" w:hAnsi="Times New Roman"/>
          <w:sz w:val="32"/>
          <w:lang w:val="ru-RU"/>
        </w:rPr>
      </w:pPr>
      <w:r w:rsidRPr="001F05DC">
        <w:rPr>
          <w:rFonts w:ascii="Times New Roman" w:eastAsia="Times New Roman" w:hAnsi="Times New Roman" w:cs="Times New Roman"/>
          <w:noProof/>
          <w:sz w:val="32"/>
          <w:lang w:val="ru-RU"/>
        </w:rPr>
        <w:t>Кафедра «ЭВМ и систем»</w:t>
      </w:r>
    </w:p>
    <w:p w14:paraId="4FE49043" w14:textId="77777777" w:rsidR="00B524ED" w:rsidRPr="001F05DC" w:rsidRDefault="00B524ED">
      <w:pPr>
        <w:spacing w:line="20" w:lineRule="exact"/>
        <w:jc w:val="center"/>
        <w:rPr>
          <w:rFonts w:ascii="Arial" w:hAnsi="Arial"/>
          <w:sz w:val="28"/>
          <w:lang w:val="ru-RU"/>
        </w:rPr>
      </w:pPr>
    </w:p>
    <w:p w14:paraId="0E7F3754" w14:textId="77777777" w:rsidR="00B524ED" w:rsidRPr="001F05DC" w:rsidRDefault="00000000">
      <w:pPr>
        <w:spacing w:after="160"/>
        <w:ind w:left="5386"/>
        <w:rPr>
          <w:lang w:val="ru-RU"/>
        </w:rPr>
      </w:pPr>
      <w:r w:rsidRPr="001F05DC">
        <w:rPr>
          <w:rFonts w:ascii="Times New Roman" w:eastAsia="Times New Roman" w:hAnsi="Times New Roman" w:cs="Times New Roman"/>
          <w:i/>
          <w:noProof/>
          <w:sz w:val="27"/>
          <w:lang w:val="ru-RU"/>
        </w:rPr>
        <w:t>К защите допускаю</w:t>
      </w:r>
    </w:p>
    <w:p w14:paraId="417A54F4" w14:textId="77777777" w:rsidR="00B524ED" w:rsidRPr="001F05DC" w:rsidRDefault="00000000">
      <w:pPr>
        <w:spacing w:after="400"/>
        <w:ind w:left="5386"/>
        <w:rPr>
          <w:lang w:val="ru-RU"/>
        </w:rPr>
      </w:pPr>
      <w:r w:rsidRPr="001F05DC">
        <w:rPr>
          <w:rFonts w:ascii="Times New Roman" w:eastAsia="Times New Roman" w:hAnsi="Times New Roman" w:cs="Times New Roman"/>
          <w:noProof/>
          <w:sz w:val="27"/>
          <w:lang w:val="ru-RU"/>
        </w:rPr>
        <w:t>Заведующий кафедрой</w:t>
      </w:r>
    </w:p>
    <w:p w14:paraId="0D19DA67" w14:textId="77777777" w:rsidR="00B524ED" w:rsidRPr="001F05DC" w:rsidRDefault="00000000">
      <w:pPr>
        <w:spacing w:after="160"/>
        <w:ind w:left="5386"/>
        <w:rPr>
          <w:lang w:val="ru-RU"/>
        </w:rPr>
      </w:pPr>
      <w:r w:rsidRPr="001F05DC">
        <w:rPr>
          <w:rFonts w:ascii="Times New Roman" w:eastAsia="Times New Roman" w:hAnsi="Times New Roman" w:cs="Times New Roman"/>
          <w:noProof/>
          <w:sz w:val="27"/>
          <w:lang w:val="ru-RU"/>
        </w:rPr>
        <w:t>________________ С.С. Дереченник</w:t>
      </w:r>
    </w:p>
    <w:p w14:paraId="33DC5904" w14:textId="77777777" w:rsidR="00B524ED"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74FBFC1" w14:textId="77777777" w:rsidR="00B524ED" w:rsidRDefault="00B524ED">
      <w:pPr>
        <w:spacing w:line="20" w:lineRule="exact"/>
        <w:jc w:val="center"/>
        <w:rPr>
          <w:rFonts w:ascii="Arial" w:hAnsi="Arial"/>
        </w:rPr>
      </w:pPr>
    </w:p>
    <w:p w14:paraId="397C05A9" w14:textId="77777777" w:rsidR="00B524ED" w:rsidRDefault="00B524ED">
      <w:pPr>
        <w:spacing w:line="20" w:lineRule="exact"/>
        <w:jc w:val="center"/>
        <w:rPr>
          <w:rFonts w:ascii="Arial" w:hAnsi="Arial"/>
        </w:rPr>
      </w:pPr>
    </w:p>
    <w:p w14:paraId="65F20739" w14:textId="77777777" w:rsidR="00B524ED" w:rsidRDefault="00B524ED">
      <w:pPr>
        <w:spacing w:line="20" w:lineRule="exact"/>
        <w:jc w:val="center"/>
        <w:rPr>
          <w:rFonts w:ascii="Arial" w:hAnsi="Arial"/>
        </w:rPr>
      </w:pPr>
    </w:p>
    <w:p w14:paraId="110C05F4" w14:textId="77777777" w:rsidR="00B524ED" w:rsidRDefault="00B524ED">
      <w:pPr>
        <w:spacing w:line="20" w:lineRule="exact"/>
        <w:jc w:val="center"/>
        <w:rPr>
          <w:rFonts w:ascii="Arial" w:hAnsi="Arial"/>
        </w:rPr>
      </w:pPr>
    </w:p>
    <w:p w14:paraId="154D18DE" w14:textId="118598C7" w:rsidR="00B524ED" w:rsidRDefault="001F05DC" w:rsidP="001F05DC">
      <w:pPr>
        <w:spacing w:line="312" w:lineRule="auto"/>
        <w:jc w:val="center"/>
        <w:rPr>
          <w:rFonts w:ascii="Times New Roman" w:hAnsi="Times New Roman" w:cs="Times New Roman"/>
          <w:b/>
          <w:bCs/>
          <w:caps/>
          <w:sz w:val="32"/>
          <w:szCs w:val="32"/>
        </w:rPr>
      </w:pPr>
      <w:r w:rsidRPr="001F05DC">
        <w:rPr>
          <w:rFonts w:ascii="Times New Roman" w:hAnsi="Times New Roman" w:cs="Times New Roman"/>
          <w:b/>
          <w:bCs/>
          <w:caps/>
          <w:sz w:val="32"/>
          <w:szCs w:val="32"/>
        </w:rPr>
        <w:t>Design of intelligent edge and time-series data flow temperature control system</w:t>
      </w:r>
    </w:p>
    <w:p w14:paraId="4A529F7B" w14:textId="1A51E7AA" w:rsidR="001F05DC" w:rsidRDefault="001F05DC" w:rsidP="001F05DC">
      <w:pPr>
        <w:spacing w:line="312" w:lineRule="auto"/>
        <w:jc w:val="center"/>
        <w:rPr>
          <w:rFonts w:ascii="Times New Roman" w:hAnsi="Times New Roman" w:cs="Times New Roman"/>
          <w:sz w:val="28"/>
          <w:szCs w:val="28"/>
          <w:lang w:val="ru-RU"/>
        </w:rPr>
      </w:pPr>
      <w:r w:rsidRPr="001F05DC">
        <w:rPr>
          <w:rFonts w:ascii="Times New Roman" w:hAnsi="Times New Roman" w:cs="Times New Roman"/>
          <w:sz w:val="28"/>
          <w:szCs w:val="28"/>
          <w:lang w:val="ru-RU"/>
        </w:rPr>
        <w:t>(Разработка интеллектуальной системы контроля температуры потока данных и временных рядов)</w:t>
      </w:r>
    </w:p>
    <w:p w14:paraId="1E21FA9C" w14:textId="77777777" w:rsidR="001F05DC" w:rsidRPr="001F05DC" w:rsidRDefault="001F05DC" w:rsidP="001F05DC">
      <w:pPr>
        <w:spacing w:line="312" w:lineRule="auto"/>
        <w:jc w:val="center"/>
        <w:rPr>
          <w:rFonts w:ascii="Times New Roman" w:hAnsi="Times New Roman" w:cs="Times New Roman"/>
          <w:b/>
          <w:bCs/>
          <w:caps/>
          <w:sz w:val="28"/>
          <w:szCs w:val="28"/>
          <w:lang w:val="ru-RU"/>
        </w:rPr>
      </w:pPr>
    </w:p>
    <w:p w14:paraId="49BFAB1B" w14:textId="77777777" w:rsidR="00B524ED" w:rsidRPr="001F05DC" w:rsidRDefault="00000000" w:rsidP="001F05DC">
      <w:pPr>
        <w:spacing w:after="600" w:line="312" w:lineRule="auto"/>
        <w:jc w:val="center"/>
        <w:rPr>
          <w:lang w:val="ru-RU"/>
        </w:rPr>
      </w:pPr>
      <w:r w:rsidRPr="001F05DC">
        <w:rPr>
          <w:rFonts w:ascii="Times New Roman" w:eastAsia="Times New Roman" w:hAnsi="Times New Roman" w:cs="Times New Roman"/>
          <w:noProof/>
          <w:sz w:val="28"/>
          <w:lang w:val="ru-RU"/>
        </w:rPr>
        <w:t>ПОЯСНИТЕЛЬНАЯ ЗАПИСКА К ДИПЛОМНОМУ ПРОЕКТУ</w:t>
      </w:r>
    </w:p>
    <w:p w14:paraId="5913F5F6" w14:textId="77777777" w:rsidR="00B524ED" w:rsidRPr="001F05DC" w:rsidRDefault="00B524ED">
      <w:pPr>
        <w:spacing w:line="20" w:lineRule="exact"/>
        <w:jc w:val="center"/>
        <w:rPr>
          <w:rFonts w:ascii="Arial" w:hAnsi="Arial"/>
          <w:lang w:val="ru-RU"/>
        </w:rPr>
      </w:pPr>
    </w:p>
    <w:p w14:paraId="6DCFBF52" w14:textId="77777777" w:rsidR="00B524ED" w:rsidRPr="001F05DC" w:rsidRDefault="00B524ED">
      <w:pPr>
        <w:spacing w:line="20" w:lineRule="exact"/>
        <w:jc w:val="center"/>
        <w:rPr>
          <w:rFonts w:ascii="Arial" w:hAnsi="Arial"/>
          <w:lang w:val="ru-RU"/>
        </w:rPr>
      </w:pPr>
    </w:p>
    <w:p w14:paraId="55EBAEA4" w14:textId="77777777" w:rsidR="00B524ED" w:rsidRPr="001F05DC" w:rsidRDefault="00000000">
      <w:pPr>
        <w:spacing w:after="440"/>
        <w:jc w:val="center"/>
        <w:rPr>
          <w:b/>
          <w:sz w:val="32"/>
          <w:lang w:val="ru-RU"/>
        </w:rPr>
      </w:pPr>
      <w:r w:rsidRPr="001F05DC">
        <w:rPr>
          <w:rFonts w:ascii="Times New Roman" w:eastAsia="Times New Roman" w:hAnsi="Times New Roman" w:cs="Times New Roman"/>
          <w:b/>
          <w:noProof/>
          <w:sz w:val="34"/>
          <w:lang w:val="ru-RU"/>
        </w:rPr>
        <w:t>БрГТУ.41297 - 05 81 00</w:t>
      </w:r>
    </w:p>
    <w:p w14:paraId="4D979B2D" w14:textId="77777777" w:rsidR="00B524ED" w:rsidRPr="001F05DC" w:rsidRDefault="00B524ED">
      <w:pPr>
        <w:spacing w:line="20" w:lineRule="exact"/>
        <w:jc w:val="center"/>
        <w:rPr>
          <w:rFonts w:ascii="Arial" w:hAnsi="Arial"/>
          <w:b/>
          <w:lang w:val="ru-RU"/>
        </w:rPr>
      </w:pPr>
    </w:p>
    <w:p w14:paraId="4C28DFC5" w14:textId="77777777" w:rsidR="00B524ED" w:rsidRPr="007E202B" w:rsidRDefault="00000000" w:rsidP="001F05DC">
      <w:pPr>
        <w:spacing w:after="600"/>
        <w:jc w:val="center"/>
        <w:rPr>
          <w:rFonts w:ascii="Times New Roman" w:hAnsi="Times New Roman"/>
        </w:rPr>
      </w:pPr>
      <w:r>
        <w:rPr>
          <w:rFonts w:ascii="Times New Roman" w:eastAsia="Times New Roman" w:hAnsi="Times New Roman" w:cs="Times New Roman"/>
          <w:noProof/>
          <w:sz w:val="32"/>
        </w:rPr>
        <w:t>Листов 62</w:t>
      </w:r>
    </w:p>
    <w:tbl>
      <w:tblPr>
        <w:tblW w:w="0" w:type="auto"/>
        <w:jc w:val="center"/>
        <w:tblLayout w:type="fixed"/>
        <w:tblLook w:val="0000" w:firstRow="0" w:lastRow="0" w:firstColumn="0" w:lastColumn="0" w:noHBand="0" w:noVBand="0"/>
      </w:tblPr>
      <w:tblGrid>
        <w:gridCol w:w="3400"/>
        <w:gridCol w:w="5000"/>
      </w:tblGrid>
      <w:tr w:rsidR="00C566F9" w:rsidRPr="00937815" w14:paraId="4DA43B77" w14:textId="77777777" w:rsidTr="005B7E98">
        <w:trPr>
          <w:trHeight w:hRule="exact" w:val="604"/>
          <w:jc w:val="center"/>
        </w:trPr>
        <w:tc>
          <w:tcPr>
            <w:tcW w:w="3400" w:type="dxa"/>
            <w:vAlign w:val="center"/>
          </w:tcPr>
          <w:p w14:paraId="571D5AE9" w14:textId="77777777" w:rsidR="00B524ED" w:rsidRPr="001F05DC" w:rsidRDefault="00000000" w:rsidP="001F05DC">
            <w:pPr>
              <w:spacing w:after="600"/>
              <w:ind w:right="200"/>
              <w:jc w:val="right"/>
              <w:rPr>
                <w:rFonts w:ascii="Times New Roman" w:hAnsi="Times New Roman" w:cs="Times New Roman"/>
                <w:sz w:val="26"/>
                <w:szCs w:val="26"/>
              </w:rPr>
            </w:pPr>
            <w:proofErr w:type="spellStart"/>
            <w:r w:rsidRPr="001F05DC">
              <w:rPr>
                <w:rFonts w:ascii="Times New Roman" w:hAnsi="Times New Roman" w:cs="Times New Roman"/>
                <w:sz w:val="26"/>
                <w:szCs w:val="26"/>
              </w:rPr>
              <w:t>Руководитель</w:t>
            </w:r>
            <w:proofErr w:type="spellEnd"/>
          </w:p>
        </w:tc>
        <w:tc>
          <w:tcPr>
            <w:tcW w:w="5000" w:type="dxa"/>
            <w:vAlign w:val="center"/>
          </w:tcPr>
          <w:p w14:paraId="1C358E63" w14:textId="6590F619" w:rsidR="00B524ED" w:rsidRPr="001F05DC" w:rsidRDefault="007555F3" w:rsidP="001F05DC">
            <w:pPr>
              <w:spacing w:after="600"/>
              <w:ind w:left="1500"/>
              <w:rPr>
                <w:rFonts w:ascii="Times New Roman" w:hAnsi="Times New Roman" w:cs="Times New Roman"/>
                <w:sz w:val="26"/>
                <w:szCs w:val="26"/>
              </w:rPr>
            </w:pPr>
            <w:proofErr w:type="spellStart"/>
            <w:r>
              <w:rPr>
                <w:rFonts w:ascii="Times New Roman" w:hAnsi="Times New Roman" w:cs="Times New Roman"/>
                <w:sz w:val="26"/>
                <w:szCs w:val="26"/>
              </w:rPr>
              <w:t>В.С.Разумейчик</w:t>
            </w:r>
            <w:proofErr w:type="spellEnd"/>
          </w:p>
        </w:tc>
      </w:tr>
      <w:tr w:rsidR="00C566F9" w:rsidRPr="00937815" w14:paraId="1A924CA5" w14:textId="77777777" w:rsidTr="005B7E98">
        <w:trPr>
          <w:trHeight w:hRule="exact" w:val="593"/>
          <w:jc w:val="center"/>
        </w:trPr>
        <w:tc>
          <w:tcPr>
            <w:tcW w:w="3400" w:type="dxa"/>
            <w:vAlign w:val="center"/>
          </w:tcPr>
          <w:p w14:paraId="308A135B" w14:textId="77777777" w:rsidR="00B524ED" w:rsidRPr="001F05DC" w:rsidRDefault="00000000" w:rsidP="001F05DC">
            <w:pPr>
              <w:spacing w:after="600"/>
              <w:ind w:right="200"/>
              <w:jc w:val="right"/>
              <w:rPr>
                <w:rFonts w:ascii="Times New Roman" w:hAnsi="Times New Roman" w:cs="Times New Roman"/>
                <w:sz w:val="26"/>
                <w:szCs w:val="26"/>
              </w:rPr>
            </w:pPr>
            <w:r w:rsidRPr="001F05DC">
              <w:rPr>
                <w:rFonts w:ascii="Times New Roman" w:hAnsi="Times New Roman" w:cs="Times New Roman"/>
                <w:sz w:val="26"/>
                <w:szCs w:val="26"/>
              </w:rPr>
              <w:t>Выполнил</w:t>
            </w:r>
          </w:p>
        </w:tc>
        <w:tc>
          <w:tcPr>
            <w:tcW w:w="5000" w:type="dxa"/>
            <w:vAlign w:val="center"/>
          </w:tcPr>
          <w:p w14:paraId="3C155CB4" w14:textId="77777777" w:rsidR="00B524ED" w:rsidRPr="001F05DC" w:rsidRDefault="00000000" w:rsidP="001F05DC">
            <w:pPr>
              <w:spacing w:after="600"/>
              <w:ind w:left="1500"/>
              <w:rPr>
                <w:rFonts w:ascii="Times New Roman" w:hAnsi="Times New Roman" w:cs="Times New Roman"/>
                <w:sz w:val="26"/>
                <w:szCs w:val="26"/>
              </w:rPr>
            </w:pPr>
            <w:r w:rsidRPr="001F05DC">
              <w:rPr>
                <w:rFonts w:ascii="Times New Roman" w:hAnsi="Times New Roman" w:cs="Times New Roman"/>
                <w:sz w:val="26"/>
                <w:szCs w:val="26"/>
              </w:rPr>
              <w:t>Wang Gen</w:t>
            </w:r>
          </w:p>
        </w:tc>
      </w:tr>
      <w:tr w:rsidR="00C566F9" w:rsidRPr="00937815" w14:paraId="4C6BA40C" w14:textId="77777777" w:rsidTr="005B7E98">
        <w:trPr>
          <w:trHeight w:hRule="exact" w:val="420"/>
          <w:jc w:val="center"/>
        </w:trPr>
        <w:tc>
          <w:tcPr>
            <w:tcW w:w="3400" w:type="dxa"/>
            <w:vAlign w:val="center"/>
          </w:tcPr>
          <w:p w14:paraId="799314F4" w14:textId="77777777" w:rsidR="00B524ED" w:rsidRPr="001F05DC" w:rsidRDefault="00000000">
            <w:pPr>
              <w:ind w:right="200"/>
              <w:jc w:val="right"/>
              <w:rPr>
                <w:rFonts w:ascii="Times New Roman" w:hAnsi="Times New Roman" w:cs="Times New Roman"/>
                <w:sz w:val="26"/>
                <w:szCs w:val="26"/>
              </w:rPr>
            </w:pPr>
            <w:r w:rsidRPr="001F05DC">
              <w:rPr>
                <w:rFonts w:ascii="Times New Roman" w:hAnsi="Times New Roman" w:cs="Times New Roman"/>
                <w:sz w:val="26"/>
                <w:szCs w:val="26"/>
              </w:rPr>
              <w:t>Нормоконтроль</w:t>
            </w:r>
          </w:p>
        </w:tc>
        <w:tc>
          <w:tcPr>
            <w:tcW w:w="5000" w:type="dxa"/>
            <w:vAlign w:val="center"/>
          </w:tcPr>
          <w:p w14:paraId="1A97CBA1" w14:textId="1D1B88D5" w:rsidR="00B524ED" w:rsidRPr="001F05DC" w:rsidRDefault="007555F3">
            <w:pPr>
              <w:ind w:left="1500"/>
              <w:rPr>
                <w:rFonts w:ascii="Times New Roman" w:hAnsi="Times New Roman" w:cs="Times New Roman"/>
                <w:sz w:val="26"/>
                <w:szCs w:val="26"/>
              </w:rPr>
            </w:pPr>
            <w:proofErr w:type="spellStart"/>
            <w:r>
              <w:rPr>
                <w:rFonts w:ascii="Times New Roman" w:hAnsi="Times New Roman" w:cs="Times New Roman"/>
                <w:sz w:val="26"/>
                <w:szCs w:val="26"/>
              </w:rPr>
              <w:t>Н.Н.Мешечек</w:t>
            </w:r>
            <w:proofErr w:type="spellEnd"/>
          </w:p>
        </w:tc>
      </w:tr>
      <w:tr w:rsidR="00C566F9" w:rsidRPr="00937815" w14:paraId="04A480A9" w14:textId="77777777" w:rsidTr="005B7E98">
        <w:trPr>
          <w:trHeight w:hRule="exact" w:val="680"/>
          <w:jc w:val="center"/>
        </w:trPr>
        <w:tc>
          <w:tcPr>
            <w:tcW w:w="3400" w:type="dxa"/>
            <w:vAlign w:val="center"/>
          </w:tcPr>
          <w:p w14:paraId="588141EA" w14:textId="77777777" w:rsidR="00B524ED" w:rsidRPr="001F05DC" w:rsidRDefault="00000000">
            <w:pPr>
              <w:ind w:right="200"/>
              <w:jc w:val="right"/>
              <w:rPr>
                <w:rFonts w:ascii="Times New Roman" w:hAnsi="Times New Roman" w:cs="Times New Roman"/>
                <w:sz w:val="26"/>
                <w:szCs w:val="26"/>
              </w:rPr>
            </w:pPr>
            <w:r w:rsidRPr="001F05DC">
              <w:rPr>
                <w:rFonts w:ascii="Times New Roman" w:hAnsi="Times New Roman" w:cs="Times New Roman"/>
                <w:sz w:val="26"/>
                <w:szCs w:val="26"/>
              </w:rPr>
              <w:t>Рецензент</w:t>
            </w:r>
          </w:p>
        </w:tc>
        <w:tc>
          <w:tcPr>
            <w:tcW w:w="5000" w:type="dxa"/>
            <w:vAlign w:val="center"/>
          </w:tcPr>
          <w:p w14:paraId="71CA9AE0" w14:textId="77777777" w:rsidR="00B524ED" w:rsidRPr="001F05DC" w:rsidRDefault="00B524ED">
            <w:pPr>
              <w:rPr>
                <w:rFonts w:ascii="Times New Roman" w:hAnsi="Times New Roman" w:cs="Times New Roman"/>
                <w:sz w:val="26"/>
                <w:szCs w:val="26"/>
              </w:rPr>
            </w:pPr>
          </w:p>
        </w:tc>
      </w:tr>
    </w:tbl>
    <w:p w14:paraId="35E87B7B" w14:textId="77777777" w:rsidR="00B524ED" w:rsidRPr="00937815" w:rsidRDefault="00B524ED" w:rsidP="004E033D">
      <w:pPr>
        <w:spacing w:line="20" w:lineRule="exact"/>
        <w:jc w:val="center"/>
        <w:rPr>
          <w:sz w:val="8"/>
        </w:rPr>
      </w:pPr>
    </w:p>
    <w:p w14:paraId="32D5FE58" w14:textId="77777777" w:rsidR="00B524ED" w:rsidRDefault="00B524ED" w:rsidP="00332C93">
      <w:pPr>
        <w:spacing w:line="20" w:lineRule="exact"/>
        <w:jc w:val="center"/>
        <w:rPr>
          <w:sz w:val="28"/>
          <w:lang w:val="pl-PL"/>
        </w:rPr>
      </w:pPr>
    </w:p>
    <w:p w14:paraId="568B3595" w14:textId="77777777" w:rsidR="00B524ED" w:rsidRDefault="00B524ED" w:rsidP="00332C93">
      <w:pPr>
        <w:spacing w:line="20" w:lineRule="exact"/>
        <w:jc w:val="center"/>
        <w:rPr>
          <w:sz w:val="28"/>
          <w:lang w:val="pl-PL"/>
        </w:rPr>
      </w:pPr>
    </w:p>
    <w:p w14:paraId="35937723" w14:textId="77777777" w:rsidR="00B524ED" w:rsidRDefault="00B524ED" w:rsidP="00332C93">
      <w:pPr>
        <w:spacing w:line="20" w:lineRule="exact"/>
        <w:jc w:val="center"/>
        <w:rPr>
          <w:sz w:val="28"/>
          <w:lang w:val="pl-PL"/>
        </w:rPr>
      </w:pPr>
    </w:p>
    <w:p w14:paraId="754E43AB" w14:textId="77777777" w:rsidR="00B524ED" w:rsidRDefault="00B524ED" w:rsidP="00332C93">
      <w:pPr>
        <w:spacing w:line="20" w:lineRule="exact"/>
        <w:jc w:val="center"/>
        <w:rPr>
          <w:sz w:val="28"/>
          <w:lang w:val="pl-PL"/>
        </w:rPr>
      </w:pPr>
    </w:p>
    <w:p w14:paraId="5686DBAC" w14:textId="77777777" w:rsidR="00B524ED" w:rsidRPr="00540C8D" w:rsidRDefault="00B524ED" w:rsidP="00332C93">
      <w:pPr>
        <w:spacing w:line="20" w:lineRule="exact"/>
        <w:jc w:val="center"/>
        <w:rPr>
          <w:sz w:val="28"/>
          <w:lang w:val="pl-PL"/>
        </w:rPr>
      </w:pPr>
    </w:p>
    <w:p w14:paraId="0EA64CB3" w14:textId="77777777" w:rsidR="00B524ED"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1CD92222" w14:textId="77777777" w:rsidR="001B37EF" w:rsidRDefault="001B37EF">
      <w:pPr>
        <w:sectPr w:rsidR="001B37EF" w:rsidSect="004D3039">
          <w:headerReference w:type="default" r:id="rId8"/>
          <w:pgSz w:w="11909" w:h="16834" w:code="9"/>
          <w:pgMar w:top="567" w:right="567" w:bottom="1701" w:left="1418" w:header="567" w:footer="567" w:gutter="0"/>
          <w:cols w:space="720"/>
          <w:noEndnote/>
          <w:docGrid w:linePitch="360"/>
        </w:sectPr>
      </w:pPr>
    </w:p>
    <w:p w14:paraId="66A8CFB4" w14:textId="5259E532" w:rsidR="001B37EF" w:rsidRDefault="00000000" w:rsidP="001F05DC">
      <w:pPr>
        <w:jc w:val="center"/>
      </w:pPr>
      <w:r>
        <w:rPr>
          <w:noProof/>
          <w:lang w:eastAsia="ru-RU"/>
        </w:rPr>
        <w:lastRenderedPageBreak/>
        <mc:AlternateContent>
          <mc:Choice Requires="wpg">
            <w:drawing>
              <wp:anchor distT="0" distB="0" distL="114300" distR="114300" simplePos="0" relativeHeight="251658240" behindDoc="0" locked="0" layoutInCell="1" allowOverlap="1" wp14:anchorId="5B9B8D30" wp14:editId="4E607592">
                <wp:simplePos x="0" y="0"/>
                <wp:positionH relativeFrom="column">
                  <wp:posOffset>-234451</wp:posOffset>
                </wp:positionH>
                <wp:positionV relativeFrom="paragraph">
                  <wp:posOffset>-519239</wp:posOffset>
                </wp:positionV>
                <wp:extent cx="6762608" cy="10394315"/>
                <wp:effectExtent l="0" t="0" r="0" b="6985"/>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2608" cy="10394315"/>
                          <a:chOff x="1161" y="414"/>
                          <a:chExt cx="10520" cy="1631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EEBD7D" w14:textId="77777777" w:rsidR="00B524ED" w:rsidRPr="00F83AFD" w:rsidRDefault="00000000" w:rsidP="00B532C2">
                              <w:pPr>
                                <w:pStyle w:val="aff8"/>
                                <w:jc w:val="center"/>
                                <w:rPr>
                                  <w:sz w:val="18"/>
                                  <w:lang w:val="ru-RU"/>
                                </w:rPr>
                              </w:pPr>
                              <w:r>
                                <w:rPr>
                                  <w:sz w:val="18"/>
                                  <w:lang w:val="en-US"/>
                                </w:rPr>
                                <w:t>62</w:t>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520" cy="16311"/>
                            <a:chOff x="1161" y="414"/>
                            <a:chExt cx="10520" cy="1631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D1AFA4" w14:textId="6D91C8E9" w:rsidR="00B524ED" w:rsidRPr="00457996" w:rsidRDefault="001F05DC" w:rsidP="00B532C2">
                                  <w:pPr>
                                    <w:pStyle w:val="aff8"/>
                                    <w:jc w:val="center"/>
                                    <w:rPr>
                                      <w:sz w:val="18"/>
                                      <w:lang w:val="en-US"/>
                                    </w:rPr>
                                  </w:pPr>
                                  <w:r w:rsidRPr="001F05DC">
                                    <w:rPr>
                                      <w:rFonts w:ascii="Times New Roman" w:hAnsi="Times New Roman"/>
                                      <w:color w:val="000000"/>
                                      <w:sz w:val="24"/>
                                      <w:szCs w:val="24"/>
                                      <w:lang w:val="en-US"/>
                                    </w:rPr>
                                    <w:t>Design of intelligent edge and time-series data flow temperature control system</w:t>
                                  </w:r>
                                  <w:r>
                                    <w:rPr>
                                      <w:rFonts w:ascii="Times New Roman" w:hAnsi="Times New Roman"/>
                                      <w:color w:val="000000"/>
                                      <w:sz w:val="24"/>
                                      <w:szCs w:val="24"/>
                                      <w:lang w:val="en-US"/>
                                    </w:rPr>
                                    <w:t>.</w:t>
                                  </w:r>
                                  <w:r>
                                    <w:rPr>
                                      <w:sz w:val="24"/>
                                      <w:szCs w:val="24"/>
                                      <w:lang w:val="en-US"/>
                                    </w:rPr>
                                    <w:br/>
                                  </w:r>
                                  <w:r w:rsidRPr="001F05DC">
                                    <w:rPr>
                                      <w:rFonts w:ascii="Times New Roman" w:hAnsi="Times New Roman"/>
                                      <w:sz w:val="24"/>
                                      <w:szCs w:val="24"/>
                                      <w:lang w:val="en-US"/>
                                    </w:rPr>
                                    <w:t>Explanatory note</w:t>
                                  </w:r>
                                </w:p>
                              </w:txbxContent>
                            </wps:txbx>
                            <wps:bodyPr rot="0" vert="horz" wrap="square" lIns="12700" tIns="0" rIns="12700" bIns="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AD2F8C" w14:textId="77777777" w:rsidR="00B524ED" w:rsidRDefault="00B524ED" w:rsidP="00B532C2">
                                    <w:pPr>
                                      <w:pStyle w:val="aff8"/>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847713" w14:textId="7BE30907" w:rsidR="00B524ED" w:rsidRPr="00457996" w:rsidRDefault="00000000" w:rsidP="00B532C2">
                                        <w:pPr>
                                          <w:pStyle w:val="aff8"/>
                                          <w:rPr>
                                            <w:sz w:val="18"/>
                                            <w:lang w:val="en-US"/>
                                          </w:rPr>
                                        </w:pPr>
                                        <w:r>
                                          <w:rPr>
                                            <w:sz w:val="18"/>
                                            <w:lang w:val="en-US"/>
                                          </w:rPr>
                                          <w:t xml:space="preserve">    </w:t>
                                        </w:r>
                                        <w:proofErr w:type="spellStart"/>
                                        <w:r w:rsidR="007555F3">
                                          <w:rPr>
                                            <w:sz w:val="18"/>
                                            <w:lang w:val="en-US"/>
                                          </w:rPr>
                                          <w:t>Подп</w:t>
                                        </w:r>
                                        <w:proofErr w:type="spellEnd"/>
                                        <w:r w:rsidR="007555F3">
                                          <w:rPr>
                                            <w:sz w:val="18"/>
                                            <w:lang w:val="en-US"/>
                                          </w:rPr>
                                          <w:t>.</w:t>
                                        </w:r>
                                        <w:r>
                                          <w:rPr>
                                            <w:sz w:val="18"/>
                                            <w:lang w:val="en-US"/>
                                          </w:rPr>
                                          <w:t xml:space="preserve">    </w:t>
                                        </w:r>
                                        <w:proofErr w:type="spellStart"/>
                                        <w:r w:rsidR="007555F3">
                                          <w:rPr>
                                            <w:sz w:val="18"/>
                                            <w:lang w:val="en-US"/>
                                          </w:rPr>
                                          <w:t>Дата</w:t>
                                        </w:r>
                                        <w:proofErr w:type="spellEnd"/>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41F6E3" w14:textId="77777777" w:rsidR="00B524ED" w:rsidRDefault="00B524ED" w:rsidP="00B532C2">
                                        <w:pPr>
                                          <w:pStyle w:val="aff8"/>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463455" w14:textId="77777777" w:rsidR="00B524ED" w:rsidRPr="00457996" w:rsidRDefault="00000000" w:rsidP="00B532C2">
                                        <w:pPr>
                                          <w:pStyle w:val="aff8"/>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539" cy="248"/>
                                            <a:chOff x="0" y="0"/>
                                            <a:chExt cx="20383"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0A2FBC" w14:textId="20CD59BC" w:rsidR="00B524ED" w:rsidRPr="007555F3" w:rsidRDefault="007555F3" w:rsidP="00B532C2">
                                                <w:pPr>
                                                  <w:pStyle w:val="aff8"/>
                                                  <w:rPr>
                                                    <w:sz w:val="18"/>
                                                    <w:lang w:val="ru-BY"/>
                                                  </w:rPr>
                                                </w:pPr>
                                                <w:r>
                                                  <w:rPr>
                                                    <w:sz w:val="18"/>
                                                    <w:lang w:val="ru-BY"/>
                                                  </w:rPr>
                                                  <w:t>Утв.</w:t>
                                                </w: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0" y="0"/>
                                              <a:ext cx="11103" cy="17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3049A8" w14:textId="01FFC869" w:rsidR="00B524ED" w:rsidRPr="007555F3" w:rsidRDefault="007555F3" w:rsidP="00B532C2">
                                                <w:pPr>
                                                  <w:pStyle w:val="aff8"/>
                                                  <w:rPr>
                                                    <w:sz w:val="16"/>
                                                    <w:szCs w:val="18"/>
                                                    <w:lang w:val="ru-BY"/>
                                                  </w:rPr>
                                                </w:pPr>
                                                <w:proofErr w:type="spellStart"/>
                                                <w:r w:rsidRPr="007555F3">
                                                  <w:rPr>
                                                    <w:sz w:val="16"/>
                                                    <w:szCs w:val="18"/>
                                                    <w:lang w:val="ru-BY"/>
                                                  </w:rPr>
                                                  <w:t>Дереченник</w:t>
                                                </w:r>
                                                <w:proofErr w:type="spellEnd"/>
                                                <w:r w:rsidRPr="007555F3">
                                                  <w:rPr>
                                                    <w:sz w:val="16"/>
                                                    <w:szCs w:val="18"/>
                                                    <w:lang w:val="ru-BY"/>
                                                  </w:rPr>
                                                  <w:t xml:space="preserve"> С.С.</w:t>
                                                </w: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01BA98" w14:textId="513F0EB5" w:rsidR="00B524ED" w:rsidRPr="007555F3" w:rsidRDefault="007555F3" w:rsidP="00B532C2">
                                                  <w:pPr>
                                                    <w:pStyle w:val="aff8"/>
                                                    <w:rPr>
                                                      <w:sz w:val="18"/>
                                                      <w:lang w:val="ru-BY"/>
                                                    </w:rPr>
                                                  </w:pPr>
                                                  <w:r>
                                                    <w:rPr>
                                                      <w:sz w:val="18"/>
                                                      <w:lang w:val="ru-BY"/>
                                                    </w:rPr>
                                                    <w:t>Н. контроль</w:t>
                                                  </w: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A24E7F" w14:textId="4387C1A3" w:rsidR="00B524ED" w:rsidRPr="007555F3" w:rsidRDefault="007555F3" w:rsidP="00B532C2">
                                                  <w:pPr>
                                                    <w:pStyle w:val="aff8"/>
                                                    <w:rPr>
                                                      <w:sz w:val="18"/>
                                                      <w:lang w:val="ru-BY"/>
                                                    </w:rPr>
                                                  </w:pPr>
                                                  <w:r>
                                                    <w:rPr>
                                                      <w:noProof/>
                                                      <w:sz w:val="18"/>
                                                      <w:lang w:val="ru-BY"/>
                                                    </w:rPr>
                                                    <w:t>Мешечек Н.Н.</w:t>
                                                  </w: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s:wsp>
                                              <wps:cNvPr id="30" name="Rectangle 31"/>
                                              <wps:cNvSpPr>
                                                <a:spLocks noChangeArrowheads="1"/>
                                              </wps:cNvSpPr>
                                              <wps:spPr bwMode="auto">
                                                <a:xfrm>
                                                  <a:off x="1181" y="15348"/>
                                                  <a:ext cx="1103"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BCBFD1" w14:textId="11028EFB" w:rsidR="00B524ED" w:rsidRPr="007555F3" w:rsidRDefault="007555F3" w:rsidP="00B532C2">
                                                    <w:pPr>
                                                      <w:pStyle w:val="aff8"/>
                                                      <w:rPr>
                                                        <w:sz w:val="20"/>
                                                        <w:lang w:val="ru-BY"/>
                                                      </w:rPr>
                                                    </w:pPr>
                                                    <w:r>
                                                      <w:rPr>
                                                        <w:sz w:val="18"/>
                                                        <w:lang w:val="ru-BY"/>
                                                      </w:rPr>
                                                      <w:t>Провер</w:t>
                                                    </w:r>
                                                  </w:p>
                                                </w:txbxContent>
                                              </wps:txbx>
                                              <wps:bodyPr rot="0" vert="horz" wrap="square" lIns="12700" tIns="12700" rIns="12700" bIns="12700" anchor="t" anchorCtr="0" upright="1">
                                                <a:noAutofit/>
                                              </wps:bodyPr>
                                            </wps:w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0F3DD6" w14:textId="77777777" w:rsidR="00B524ED" w:rsidRPr="00C220B5" w:rsidRDefault="00000000" w:rsidP="00B532C2">
                                                      <w:pPr>
                                                        <w:pStyle w:val="aff8"/>
                                                        <w:jc w:val="center"/>
                                                        <w:rPr>
                                                          <w:sz w:val="18"/>
                                                          <w:lang w:val="en-US"/>
                                                        </w:rPr>
                                                      </w:pPr>
                                                      <w:r>
                                                        <w:rPr>
                                                          <w:sz w:val="18"/>
                                                          <w:lang w:val="en-US"/>
                                                        </w:rPr>
                                                        <w:t>4</w:t>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C452EE" w14:textId="77777777" w:rsidR="00B524ED" w:rsidRPr="00350582" w:rsidRDefault="00000000" w:rsidP="00B532C2">
                                                        <w:pPr>
                                                          <w:spacing w:line="360" w:lineRule="auto"/>
                                                          <w:jc w:val="center"/>
                                                          <w:rPr>
                                                            <w:rFonts w:ascii="ISOCPEUR" w:hAnsi="ISOCPEUR"/>
                                                            <w:i/>
                                                            <w:sz w:val="32"/>
                                                          </w:rPr>
                                                        </w:pPr>
                                                        <w:r>
                                                          <w:rPr>
                                                            <w:rFonts w:ascii="ISOCPEUR" w:hAnsi="ISOCPEUR"/>
                                                            <w:i/>
                                                            <w:sz w:val="32"/>
                                                          </w:rPr>
                                                          <w:t>БрГТУ.41297 - 05 81 00</w:t>
                                                        </w:r>
                                                      </w:p>
                                                      <w:p w14:paraId="33AE2DA2" w14:textId="77777777" w:rsidR="00B524ED" w:rsidRDefault="00B524ED" w:rsidP="00B532C2">
                                                        <w:pPr>
                                                          <w:pStyle w:val="aff8"/>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058801" w14:textId="144407AD" w:rsidR="00B524ED" w:rsidRPr="007555F3" w:rsidRDefault="007555F3" w:rsidP="00B532C2">
                                                            <w:pPr>
                                                              <w:pStyle w:val="aff8"/>
                                                              <w:rPr>
                                                                <w:sz w:val="18"/>
                                                                <w:lang w:val="ru-BY"/>
                                                              </w:rPr>
                                                            </w:pPr>
                                                            <w:proofErr w:type="spellStart"/>
                                                            <w:r>
                                                              <w:rPr>
                                                                <w:sz w:val="18"/>
                                                                <w:lang w:val="ru-BY"/>
                                                              </w:rPr>
                                                              <w:t>Разраб</w:t>
                                                            </w:r>
                                                            <w:proofErr w:type="spellEnd"/>
                                                            <w:r>
                                                              <w:rPr>
                                                                <w:sz w:val="18"/>
                                                                <w:lang w:val="ru-BY"/>
                                                              </w:rPr>
                                                              <w:t>.</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5469AE" w14:textId="77777777" w:rsidR="00B524ED" w:rsidRPr="00094478" w:rsidRDefault="00000000" w:rsidP="00B532C2">
                                                            <w:pPr>
                                                              <w:pStyle w:val="aff8"/>
                                                              <w:rPr>
                                                                <w:sz w:val="18"/>
                                                                <w:szCs w:val="18"/>
                                                                <w:lang w:val="ru-RU"/>
                                                              </w:rPr>
                                                            </w:pPr>
                                                            <w:r>
                                                              <w:rPr>
                                                                <w:sz w:val="16"/>
                                                                <w:szCs w:val="16"/>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20FA6C" w14:textId="77777777" w:rsidR="00B524ED" w:rsidRPr="00DA4DC2" w:rsidRDefault="00B524ED" w:rsidP="00B532C2">
                                                        <w:pPr>
                                                          <w:pStyle w:val="aff8"/>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489B00" w14:textId="77777777" w:rsidR="00B524ED" w:rsidRPr="00457996" w:rsidRDefault="00000000" w:rsidP="00B532C2">
                                                        <w:pPr>
                                                          <w:pStyle w:val="aff8"/>
                                                          <w:jc w:val="center"/>
                                                          <w:rPr>
                                                            <w:sz w:val="16"/>
                                                            <w:szCs w:val="16"/>
                                                            <w:lang w:val="en-US"/>
                                                          </w:rPr>
                                                        </w:pPr>
                                                        <w:r>
                                                          <w:rPr>
                                                            <w:sz w:val="16"/>
                                                            <w:szCs w:val="16"/>
                                                            <w:lang w:val="en-US"/>
                                                          </w:rPr>
                                                          <w:t>D</w:t>
                                                        </w:r>
                                                      </w:p>
                                                    </w:txbxContent>
                                                  </wps:txbx>
                                                  <wps:bodyPr rot="0" vert="horz" wrap="square" lIns="12700" tIns="0" rIns="12700" bIns="0" anchor="ctr"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B8E8BE" w14:textId="77777777" w:rsidR="00B524ED" w:rsidRDefault="00B524ED" w:rsidP="00B532C2">
                                                  <w:pPr>
                                                    <w:pStyle w:val="aff8"/>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C4D9A0" w14:textId="77777777" w:rsidR="00B524ED" w:rsidRPr="00457996" w:rsidRDefault="00B524ED" w:rsidP="00B532C2">
                                            <w:pPr>
                                              <w:pStyle w:val="aff8"/>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A274AF" w14:textId="77777777" w:rsidR="00B524ED" w:rsidRPr="00457996" w:rsidRDefault="00000000" w:rsidP="00B532C2">
                                          <w:pPr>
                                            <w:pStyle w:val="aff8"/>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6" y="15633"/>
                              <a:ext cx="3105" cy="1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F1BED" w14:textId="77777777" w:rsidR="00B524ED"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w14:paraId="208F32EF" w14:textId="77777777" w:rsidR="00B524ED"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9B8D30" id="Группа 4" o:spid="_x0000_s1026" style="position:absolute;left:0;text-align:left;margin-left:-18.45pt;margin-top:-40.9pt;width:532.5pt;height:818.45pt;z-index:251658240" coordorigin="1161,414" coordsize="10520,1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">
                <v:rect id="Rectangle 6" o:spid="_x0000_s1027"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v:textbox inset="1pt,1pt,1pt,1pt">
                    <w:txbxContent>
                      <w:p w14:paraId="22EEBD7D" w14:textId="77777777" w:rsidR="00B524ED" w:rsidRPr="00F83AFD" w:rsidRDefault="00000000" w:rsidP="00B532C2">
                        <w:pPr>
                          <w:pStyle w:val="aff8"/>
                          <w:jc w:val="center"/>
                          <w:rPr>
                            <w:sz w:val="18"/>
                            <w:lang w:val="ru-RU"/>
                          </w:rPr>
                        </w:pPr>
                        <w:r>
                          <w:rPr>
                            <w:sz w:val="18"/>
                            <w:lang w:val="en-US"/>
                          </w:rPr>
                          <w:t>62</w:t>
                        </w:r>
                      </w:p>
                    </w:txbxContent>
                  </v:textbox>
                </v:rect>
                <v:group id="Group 7" o:spid="_x0000_s1028" style="position:absolute;left:1161;top:414;width:10520;height:16311" coordorigin="1161,414" coordsize="10520,1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 o:spid="_x0000_s1030" style="position:absolute;left:5201;top:15107;width:3264;height:1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" filled="f" stroked="f" strokeweight=".25pt">
                      <v:textbox inset="1pt,0,1pt,0">
                        <w:txbxContent>
                          <w:p w14:paraId="54D1AFA4" w14:textId="6D91C8E9" w:rsidR="00B524ED" w:rsidRPr="00457996" w:rsidRDefault="001F05DC" w:rsidP="00B532C2">
                            <w:pPr>
                              <w:pStyle w:val="aff8"/>
                              <w:jc w:val="center"/>
                              <w:rPr>
                                <w:sz w:val="18"/>
                                <w:lang w:val="en-US"/>
                              </w:rPr>
                            </w:pPr>
                            <w:r w:rsidRPr="001F05DC">
                              <w:rPr>
                                <w:rFonts w:ascii="Times New Roman" w:hAnsi="Times New Roman"/>
                                <w:color w:val="000000"/>
                                <w:sz w:val="24"/>
                                <w:szCs w:val="24"/>
                                <w:lang w:val="en-US"/>
                              </w:rPr>
                              <w:t>Design of intelligent edge and time-series data flow temperature control system</w:t>
                            </w:r>
                            <w:r>
                              <w:rPr>
                                <w:rFonts w:ascii="Times New Roman" w:hAnsi="Times New Roman"/>
                                <w:color w:val="000000"/>
                                <w:sz w:val="24"/>
                                <w:szCs w:val="24"/>
                                <w:lang w:val="en-US"/>
                              </w:rPr>
                              <w:t>.</w:t>
                            </w:r>
                            <w:r>
                              <w:rPr>
                                <w:sz w:val="24"/>
                                <w:szCs w:val="24"/>
                                <w:lang w:val="en-US"/>
                              </w:rPr>
                              <w:br/>
                            </w:r>
                            <w:r w:rsidRPr="001F05DC">
                              <w:rPr>
                                <w:rFonts w:ascii="Times New Roman" w:hAnsi="Times New Roman"/>
                                <w:sz w:val="24"/>
                                <w:szCs w:val="24"/>
                                <w:lang w:val="en-US"/>
                              </w:rPr>
                              <w:t>Explanatory note</w:t>
                            </w:r>
                          </w:p>
                        </w:txbxContent>
                      </v:textbox>
                    </v:rect>
                    <v:group id="Group 10" o:spid="_x0000_s103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2" style="position:absolute;left:1700;top:1476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14:paraId="7EAD2F8C" w14:textId="77777777" w:rsidR="00B524ED" w:rsidRDefault="00B524ED" w:rsidP="00B532C2">
                              <w:pPr>
                                <w:pStyle w:val="aff8"/>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3" o:spid="_x0000_s1034" style="position:absolute;left:2325;top:14760;width:2862;height:1107" coordorigin="9281,-69329" coordsize="22973,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4" o:spid="_x0000_s1035" style="position:absolute;left:20420;top:-69329;width:11834;height:2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63847713" w14:textId="7BE30907" w:rsidR="00B524ED" w:rsidRPr="00457996" w:rsidRDefault="00000000" w:rsidP="00B532C2">
                                  <w:pPr>
                                    <w:pStyle w:val="aff8"/>
                                    <w:rPr>
                                      <w:sz w:val="18"/>
                                      <w:lang w:val="en-US"/>
                                    </w:rPr>
                                  </w:pPr>
                                  <w:r>
                                    <w:rPr>
                                      <w:sz w:val="18"/>
                                      <w:lang w:val="en-US"/>
                                    </w:rPr>
                                    <w:t xml:space="preserve">    </w:t>
                                  </w:r>
                                  <w:proofErr w:type="spellStart"/>
                                  <w:r w:rsidR="007555F3">
                                    <w:rPr>
                                      <w:sz w:val="18"/>
                                      <w:lang w:val="en-US"/>
                                    </w:rPr>
                                    <w:t>Подп</w:t>
                                  </w:r>
                                  <w:proofErr w:type="spellEnd"/>
                                  <w:r w:rsidR="007555F3">
                                    <w:rPr>
                                      <w:sz w:val="18"/>
                                      <w:lang w:val="en-US"/>
                                    </w:rPr>
                                    <w:t>.</w:t>
                                  </w:r>
                                  <w:r>
                                    <w:rPr>
                                      <w:sz w:val="18"/>
                                      <w:lang w:val="en-US"/>
                                    </w:rPr>
                                    <w:t xml:space="preserve">    </w:t>
                                  </w:r>
                                  <w:proofErr w:type="spellStart"/>
                                  <w:r w:rsidR="007555F3">
                                    <w:rPr>
                                      <w:sz w:val="18"/>
                                      <w:lang w:val="en-US"/>
                                    </w:rPr>
                                    <w:t>Дата</w:t>
                                  </w:r>
                                  <w:proofErr w:type="spellEnd"/>
                                </w:p>
                              </w:txbxContent>
                            </v:textbox>
                          </v:rect>
                          <v:rect id="Rectangle 1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7D41F6E3" w14:textId="77777777" w:rsidR="00B524ED" w:rsidRDefault="00B524ED" w:rsidP="00B532C2">
                                  <w:pPr>
                                    <w:pStyle w:val="aff8"/>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38" style="position:absolute;left:10280;top:1506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0D463455" w14:textId="77777777" w:rsidR="00B524ED" w:rsidRPr="00457996" w:rsidRDefault="00000000" w:rsidP="00B532C2">
                                  <w:pPr>
                                    <w:pStyle w:val="aff8"/>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4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20" o:spid="_x0000_s104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2" style="position:absolute;left:1175;top:16193;width:2539;height:248" coordsize="203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4A0A2FBC" w14:textId="20CD59BC" w:rsidR="00B524ED" w:rsidRPr="007555F3" w:rsidRDefault="007555F3" w:rsidP="00B532C2">
                                          <w:pPr>
                                            <w:pStyle w:val="aff8"/>
                                            <w:rPr>
                                              <w:sz w:val="18"/>
                                              <w:lang w:val="ru-BY"/>
                                            </w:rPr>
                                          </w:pPr>
                                          <w:r>
                                            <w:rPr>
                                              <w:sz w:val="18"/>
                                              <w:lang w:val="ru-BY"/>
                                            </w:rPr>
                                            <w:t>Утв.</w:t>
                                          </w:r>
                                        </w:p>
                                      </w:txbxContent>
                                    </v:textbox>
                                  </v:rect>
                                  <v:rect id="Rectangle 23" o:spid="_x0000_s1044" style="position:absolute;left:9280;width:11103;height:17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473049A8" w14:textId="01FFC869" w:rsidR="00B524ED" w:rsidRPr="007555F3" w:rsidRDefault="007555F3" w:rsidP="00B532C2">
                                          <w:pPr>
                                            <w:pStyle w:val="aff8"/>
                                            <w:rPr>
                                              <w:sz w:val="16"/>
                                              <w:szCs w:val="18"/>
                                              <w:lang w:val="ru-BY"/>
                                            </w:rPr>
                                          </w:pPr>
                                          <w:proofErr w:type="spellStart"/>
                                          <w:r w:rsidRPr="007555F3">
                                            <w:rPr>
                                              <w:sz w:val="16"/>
                                              <w:szCs w:val="18"/>
                                              <w:lang w:val="ru-BY"/>
                                            </w:rPr>
                                            <w:t>Дереченник</w:t>
                                          </w:r>
                                          <w:proofErr w:type="spellEnd"/>
                                          <w:r w:rsidRPr="007555F3">
                                            <w:rPr>
                                              <w:sz w:val="16"/>
                                              <w:szCs w:val="18"/>
                                              <w:lang w:val="ru-BY"/>
                                            </w:rPr>
                                            <w:t xml:space="preserve"> С.С.</w:t>
                                          </w:r>
                                        </w:p>
                                      </w:txbxContent>
                                    </v:textbox>
                                  </v:rect>
                                </v:group>
                                <v:group id="Group 24" o:spid="_x0000_s1045"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5" o:spid="_x0000_s1046" style="position:absolute;left:1169;top:1590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6"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1C01BA98" w14:textId="513F0EB5" w:rsidR="00B524ED" w:rsidRPr="007555F3" w:rsidRDefault="007555F3" w:rsidP="00B532C2">
                                            <w:pPr>
                                              <w:pStyle w:val="aff8"/>
                                              <w:rPr>
                                                <w:sz w:val="18"/>
                                                <w:lang w:val="ru-BY"/>
                                              </w:rPr>
                                            </w:pPr>
                                            <w:r>
                                              <w:rPr>
                                                <w:sz w:val="18"/>
                                                <w:lang w:val="ru-BY"/>
                                              </w:rPr>
                                              <w:t>Н. контроль</w:t>
                                            </w:r>
                                          </w:p>
                                        </w:txbxContent>
                                      </v:textbox>
                                    </v:rect>
                                    <v:rect id="Rectangle 27"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48A24E7F" w14:textId="4387C1A3" w:rsidR="00B524ED" w:rsidRPr="007555F3" w:rsidRDefault="007555F3" w:rsidP="00B532C2">
                                            <w:pPr>
                                              <w:pStyle w:val="aff8"/>
                                              <w:rPr>
                                                <w:sz w:val="18"/>
                                                <w:lang w:val="ru-BY"/>
                                              </w:rPr>
                                            </w:pPr>
                                            <w:r>
                                              <w:rPr>
                                                <w:noProof/>
                                                <w:sz w:val="18"/>
                                                <w:lang w:val="ru-BY"/>
                                              </w:rPr>
                                              <w:t>Мешечек Н.Н.</w:t>
                                            </w:r>
                                          </w:p>
                                        </w:txbxContent>
                                      </v:textbox>
                                    </v:rect>
                                  </v:group>
                                  <v:group id="Group 28" o:spid="_x0000_s104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31" o:spid="_x0000_s1051" style="position:absolute;left:1181;top:15348;width:1103;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3BBCBFD1" w14:textId="11028EFB" w:rsidR="00B524ED" w:rsidRPr="007555F3" w:rsidRDefault="007555F3" w:rsidP="00B532C2">
                                              <w:pPr>
                                                <w:pStyle w:val="aff8"/>
                                                <w:rPr>
                                                  <w:sz w:val="20"/>
                                                  <w:lang w:val="ru-BY"/>
                                                </w:rPr>
                                              </w:pPr>
                                              <w:r>
                                                <w:rPr>
                                                  <w:sz w:val="18"/>
                                                  <w:lang w:val="ru-BY"/>
                                                </w:rPr>
                                                <w:t>Провер</w:t>
                                              </w:r>
                                            </w:p>
                                          </w:txbxContent>
                                        </v:textbox>
                                      </v:rect>
                                      <v:group id="Group 33" o:spid="_x0000_s1052" style="position:absolute;left:1161;top:414;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4" o:spid="_x0000_s1053"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190F3DD6" w14:textId="77777777" w:rsidR="00B524ED" w:rsidRPr="00C220B5" w:rsidRDefault="00000000" w:rsidP="00B532C2">
                                                <w:pPr>
                                                  <w:pStyle w:val="aff8"/>
                                                  <w:jc w:val="center"/>
                                                  <w:rPr>
                                                    <w:sz w:val="18"/>
                                                    <w:lang w:val="en-US"/>
                                                  </w:rPr>
                                                </w:pPr>
                                                <w:r>
                                                  <w:rPr>
                                                    <w:sz w:val="18"/>
                                                    <w:lang w:val="en-US"/>
                                                  </w:rPr>
                                                  <w:t>4</w:t>
                                                </w:r>
                                              </w:p>
                                            </w:txbxContent>
                                          </v:textbox>
                                        </v:rect>
                                        <v:group id="Group 35" o:spid="_x0000_s1054"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55"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11C452EE" w14:textId="77777777" w:rsidR="00B524ED" w:rsidRPr="00350582" w:rsidRDefault="00000000" w:rsidP="00B532C2">
                                                  <w:pPr>
                                                    <w:spacing w:line="360" w:lineRule="auto"/>
                                                    <w:jc w:val="center"/>
                                                    <w:rPr>
                                                      <w:rFonts w:ascii="ISOCPEUR" w:hAnsi="ISOCPEUR"/>
                                                      <w:i/>
                                                      <w:sz w:val="32"/>
                                                    </w:rPr>
                                                  </w:pPr>
                                                  <w:r>
                                                    <w:rPr>
                                                      <w:rFonts w:ascii="ISOCPEUR" w:hAnsi="ISOCPEUR"/>
                                                      <w:i/>
                                                      <w:sz w:val="32"/>
                                                    </w:rPr>
                                                    <w:t>БрГТУ.41297 - 05 81 00</w:t>
                                                  </w:r>
                                                </w:p>
                                                <w:p w14:paraId="33AE2DA2" w14:textId="77777777" w:rsidR="00B524ED" w:rsidRDefault="00B524ED" w:rsidP="00B532C2">
                                                  <w:pPr>
                                                    <w:pStyle w:val="aff8"/>
                                                    <w:jc w:val="center"/>
                                                    <w:rPr>
                                                      <w:rFonts w:ascii="Journal" w:hAnsi="Journal"/>
                                                      <w:lang w:val="ru-RU"/>
                                                    </w:rPr>
                                                  </w:pPr>
                                                </w:p>
                                              </w:txbxContent>
                                            </v:textbox>
                                          </v:rect>
                                          <v:group id="Group 37" o:spid="_x0000_s1056"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5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v:line id="Line 39" o:spid="_x0000_s1058"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 o:spid="_x0000_s1059"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1" o:spid="_x0000_s1060"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2" o:spid="_x0000_s1061"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3" o:spid="_x0000_s1062"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63"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64"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6" o:spid="_x0000_s1065"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7" o:spid="_x0000_s1066"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8" o:spid="_x0000_s1067"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9" o:spid="_x0000_s1068"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50" o:spid="_x0000_s1069"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1" o:spid="_x0000_s1070"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52" o:spid="_x0000_s1071"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group id="Group 53" o:spid="_x0000_s1072"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4" o:spid="_x0000_s10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36058801" w14:textId="144407AD" w:rsidR="00B524ED" w:rsidRPr="007555F3" w:rsidRDefault="007555F3" w:rsidP="00B532C2">
                                                      <w:pPr>
                                                        <w:pStyle w:val="aff8"/>
                                                        <w:rPr>
                                                          <w:sz w:val="18"/>
                                                          <w:lang w:val="ru-BY"/>
                                                        </w:rPr>
                                                      </w:pPr>
                                                      <w:proofErr w:type="spellStart"/>
                                                      <w:r>
                                                        <w:rPr>
                                                          <w:sz w:val="18"/>
                                                          <w:lang w:val="ru-BY"/>
                                                        </w:rPr>
                                                        <w:t>Разраб</w:t>
                                                      </w:r>
                                                      <w:proofErr w:type="spellEnd"/>
                                                      <w:r>
                                                        <w:rPr>
                                                          <w:sz w:val="18"/>
                                                          <w:lang w:val="ru-BY"/>
                                                        </w:rPr>
                                                        <w:t>.</w:t>
                                                      </w:r>
                                                    </w:p>
                                                  </w:txbxContent>
                                                </v:textbox>
                                              </v:rect>
                                              <v:rect id="_x0000_s10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515469AE" w14:textId="77777777" w:rsidR="00B524ED" w:rsidRPr="00094478" w:rsidRDefault="00000000" w:rsidP="00B532C2">
                                                      <w:pPr>
                                                        <w:pStyle w:val="aff8"/>
                                                        <w:rPr>
                                                          <w:sz w:val="18"/>
                                                          <w:szCs w:val="18"/>
                                                          <w:lang w:val="ru-RU"/>
                                                        </w:rPr>
                                                      </w:pPr>
                                                      <w:r>
                                                        <w:rPr>
                                                          <w:sz w:val="16"/>
                                                          <w:szCs w:val="16"/>
                                                          <w:lang w:val="en-US"/>
                                                        </w:rPr>
                                                        <w:t>Wang Gen</w:t>
                                                      </w:r>
                                                    </w:p>
                                                  </w:txbxContent>
                                                </v:textbox>
                                              </v:rect>
                                            </v:group>
                                            <v:line id="Line 56" o:spid="_x0000_s1075"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7" o:spid="_x0000_s1076"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8" o:spid="_x0000_s1077"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9" o:spid="_x0000_s1078"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0" o:spid="_x0000_s1079"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1" o:spid="_x0000_s1080"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v:rect id="Rectangle 62" o:spid="_x0000_s1081"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4220FA6C" w14:textId="77777777" w:rsidR="00B524ED" w:rsidRPr="00DA4DC2" w:rsidRDefault="00B524ED" w:rsidP="00B532C2">
                                                  <w:pPr>
                                                    <w:pStyle w:val="aff8"/>
                                                    <w:jc w:val="center"/>
                                                    <w:rPr>
                                                      <w:i w:val="0"/>
                                                      <w:sz w:val="26"/>
                                                      <w:szCs w:val="26"/>
                                                      <w:lang w:val="ru-RU"/>
                                                    </w:rPr>
                                                  </w:pPr>
                                                </w:p>
                                              </w:txbxContent>
                                            </v:textbox>
                                          </v:rect>
                                          <v:rect id="Rectangle 63" o:spid="_x0000_s1082" style="position:absolute;left:8279;top:15354;width:765;height: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" filled="f" stroked="f" strokeweight=".25pt">
                                            <v:textbox inset="1pt,0,1pt,0">
                                              <w:txbxContent>
                                                <w:p w14:paraId="0E489B00" w14:textId="77777777" w:rsidR="00B524ED" w:rsidRPr="00457996" w:rsidRDefault="00000000" w:rsidP="00B532C2">
                                                  <w:pPr>
                                                    <w:pStyle w:val="aff8"/>
                                                    <w:jc w:val="center"/>
                                                    <w:rPr>
                                                      <w:sz w:val="16"/>
                                                      <w:szCs w:val="16"/>
                                                      <w:lang w:val="en-US"/>
                                                    </w:rPr>
                                                  </w:pPr>
                                                  <w:r>
                                                    <w:rPr>
                                                      <w:sz w:val="16"/>
                                                      <w:szCs w:val="16"/>
                                                      <w:lang w:val="en-US"/>
                                                    </w:rPr>
                                                    <w:t>D</w:t>
                                                  </w:r>
                                                </w:p>
                                              </w:txbxContent>
                                            </v:textbox>
                                          </v:rect>
                                        </v:group>
                                      </v:group>
                                    </v:group>
                                    <v:rect id="Rectangle 64" o:spid="_x0000_s1083" style="position:absolute;left:2324;top:14781;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48B8E8BE" w14:textId="77777777" w:rsidR="00B524ED" w:rsidRDefault="00B524ED" w:rsidP="00B532C2">
                                            <w:pPr>
                                              <w:pStyle w:val="aff8"/>
                                              <w:jc w:val="center"/>
                                              <w:rPr>
                                                <w:sz w:val="18"/>
                                              </w:rPr>
                                            </w:pPr>
                                          </w:p>
                                        </w:txbxContent>
                                      </v:textbox>
                                    </v:rect>
                                  </v:group>
                                </v:group>
                              </v:group>
                              <v:rect id="Rectangle 65" o:spid="_x0000_s1084"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4DC4D9A0" w14:textId="77777777" w:rsidR="00B524ED" w:rsidRPr="00457996" w:rsidRDefault="00B524ED" w:rsidP="00B532C2">
                                      <w:pPr>
                                        <w:pStyle w:val="aff8"/>
                                        <w:jc w:val="center"/>
                                        <w:rPr>
                                          <w:sz w:val="18"/>
                                          <w:lang w:val="en-US"/>
                                        </w:rPr>
                                      </w:pPr>
                                    </w:p>
                                  </w:txbxContent>
                                </v:textbox>
                              </v:rect>
                            </v:group>
                            <v:rect id="Rectangle 66" o:spid="_x0000_s1085" style="position:absolute;left:9418;top:1505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37A274AF" w14:textId="77777777" w:rsidR="00B524ED" w:rsidRPr="00457996" w:rsidRDefault="00000000" w:rsidP="00B532C2">
                                    <w:pPr>
                                      <w:pStyle w:val="aff8"/>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6" type="#_x0000_t202" style="position:absolute;left:8576;top:15633;width:3105;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6B6F1BED" w14:textId="77777777" w:rsidR="00B524ED"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w14:paraId="208F32EF" w14:textId="77777777" w:rsidR="00B524ED"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v:textbox>
                  </v:shape>
                </v:group>
              </v:group>
            </w:pict>
          </mc:Fallback>
        </mc:AlternateContent>
      </w:r>
      <w:r>
        <w:rPr>
          <w:rFonts w:ascii="Times New Roman" w:eastAsia="Times New Roman" w:hAnsi="Times New Roman"/>
          <w:b/>
          <w:sz w:val="28"/>
        </w:rPr>
        <w:t>Content</w:t>
      </w:r>
    </w:p>
    <w:p w14:paraId="75351F1A" w14:textId="77777777" w:rsidR="001B37EF" w:rsidRDefault="001B37EF"/>
    <w:p w14:paraId="11F72C2C" w14:textId="77777777" w:rsidR="001B37EF" w:rsidRDefault="00000000" w:rsidP="001F05DC">
      <w:pPr>
        <w:pStyle w:val="ContentsEntry"/>
        <w:tabs>
          <w:tab w:val="clear" w:pos="9354"/>
          <w:tab w:val="right" w:leader="dot" w:pos="9921"/>
        </w:tabs>
      </w:pPr>
      <w:r>
        <w:t>INTRODUCTION</w:t>
      </w:r>
      <w:r>
        <w:tab/>
        <w:t>6</w:t>
      </w:r>
    </w:p>
    <w:p w14:paraId="5266540C" w14:textId="77777777" w:rsidR="001B37EF" w:rsidRDefault="00000000" w:rsidP="001F05DC">
      <w:pPr>
        <w:pStyle w:val="ContentsEntry"/>
        <w:tabs>
          <w:tab w:val="clear" w:pos="9354"/>
          <w:tab w:val="right" w:leader="dot" w:pos="9921"/>
        </w:tabs>
      </w:pPr>
      <w:r>
        <w:t>1 ANALYSIS OF TEMPERATURE CONTROL AND MONITORING SYSTEMS</w:t>
      </w:r>
      <w:r>
        <w:tab/>
        <w:t>10</w:t>
      </w:r>
    </w:p>
    <w:p w14:paraId="3AB335D0" w14:textId="77777777" w:rsidR="001B37EF" w:rsidRDefault="00000000" w:rsidP="001F05DC">
      <w:pPr>
        <w:pStyle w:val="ContentsEntry"/>
        <w:tabs>
          <w:tab w:val="clear" w:pos="9354"/>
          <w:tab w:val="right" w:leader="dot" w:pos="9921"/>
        </w:tabs>
      </w:pPr>
      <w:r>
        <w:t>1.1 Temperature-control process characteristics</w:t>
      </w:r>
      <w:r>
        <w:tab/>
        <w:t>10</w:t>
      </w:r>
    </w:p>
    <w:p w14:paraId="08244428" w14:textId="77777777" w:rsidR="001B37EF" w:rsidRDefault="00000000" w:rsidP="001F05DC">
      <w:pPr>
        <w:pStyle w:val="ContentsEntry"/>
        <w:tabs>
          <w:tab w:val="clear" w:pos="9354"/>
          <w:tab w:val="right" w:leader="dot" w:pos="9921"/>
        </w:tabs>
      </w:pPr>
      <w:r>
        <w:t>1.2 Closed-loop control principles</w:t>
      </w:r>
      <w:r>
        <w:tab/>
        <w:t>11</w:t>
      </w:r>
    </w:p>
    <w:p w14:paraId="725772F8" w14:textId="77777777" w:rsidR="001B37EF" w:rsidRDefault="00000000" w:rsidP="001F05DC">
      <w:pPr>
        <w:pStyle w:val="ContentsEntry"/>
        <w:tabs>
          <w:tab w:val="clear" w:pos="9354"/>
          <w:tab w:val="right" w:leader="dot" w:pos="9921"/>
        </w:tabs>
      </w:pPr>
      <w:r>
        <w:t>1.3 Edge-based execution in temperature-control systems</w:t>
      </w:r>
      <w:r>
        <w:tab/>
        <w:t>11</w:t>
      </w:r>
    </w:p>
    <w:p w14:paraId="1FE27607" w14:textId="77777777" w:rsidR="001B37EF" w:rsidRDefault="00000000" w:rsidP="001F05DC">
      <w:pPr>
        <w:pStyle w:val="ContentsEntry"/>
        <w:tabs>
          <w:tab w:val="clear" w:pos="9354"/>
          <w:tab w:val="right" w:leader="dot" w:pos="9921"/>
        </w:tabs>
      </w:pPr>
      <w:r>
        <w:t>1.4 Data acquisition and monitoring requirements</w:t>
      </w:r>
      <w:r>
        <w:tab/>
        <w:t>12</w:t>
      </w:r>
    </w:p>
    <w:p w14:paraId="4DD6AD9A" w14:textId="77777777" w:rsidR="001B37EF" w:rsidRDefault="00000000" w:rsidP="001F05DC">
      <w:pPr>
        <w:pStyle w:val="ContentsEntry"/>
        <w:tabs>
          <w:tab w:val="clear" w:pos="9354"/>
          <w:tab w:val="right" w:leader="dot" w:pos="9921"/>
        </w:tabs>
      </w:pPr>
      <w:r>
        <w:t>1.5 HMI requirements for supervisory control</w:t>
      </w:r>
      <w:r>
        <w:tab/>
        <w:t>13</w:t>
      </w:r>
    </w:p>
    <w:p w14:paraId="3FCEDC97" w14:textId="77777777" w:rsidR="001B37EF" w:rsidRDefault="00000000" w:rsidP="001F05DC">
      <w:pPr>
        <w:pStyle w:val="ContentsEntry"/>
        <w:tabs>
          <w:tab w:val="clear" w:pos="9354"/>
          <w:tab w:val="right" w:leader="dot" w:pos="9921"/>
        </w:tabs>
      </w:pPr>
      <w:r>
        <w:t>1.6 Auxiliary decision-support role</w:t>
      </w:r>
      <w:r>
        <w:tab/>
        <w:t>13</w:t>
      </w:r>
    </w:p>
    <w:p w14:paraId="7DF1590E" w14:textId="77777777" w:rsidR="001B37EF" w:rsidRDefault="00000000" w:rsidP="001F05DC">
      <w:pPr>
        <w:pStyle w:val="ContentsEntry"/>
        <w:tabs>
          <w:tab w:val="clear" w:pos="9354"/>
          <w:tab w:val="right" w:leader="dot" w:pos="9921"/>
        </w:tabs>
      </w:pPr>
      <w:r>
        <w:t>1.7 Requirements for the developed system</w:t>
      </w:r>
      <w:r>
        <w:tab/>
        <w:t>14</w:t>
      </w:r>
    </w:p>
    <w:p w14:paraId="2EF263E0" w14:textId="77777777" w:rsidR="001B37EF" w:rsidRDefault="00000000" w:rsidP="001F05DC">
      <w:pPr>
        <w:pStyle w:val="ContentsEntry"/>
        <w:tabs>
          <w:tab w:val="clear" w:pos="9354"/>
          <w:tab w:val="right" w:leader="dot" w:pos="9921"/>
        </w:tabs>
      </w:pPr>
      <w:r>
        <w:t>2 ARCHITECTURE OF THE DEVELOPED SYSTEM</w:t>
      </w:r>
      <w:r>
        <w:tab/>
        <w:t>16</w:t>
      </w:r>
    </w:p>
    <w:p w14:paraId="23EE5088" w14:textId="77777777" w:rsidR="001B37EF" w:rsidRDefault="00000000" w:rsidP="001F05DC">
      <w:pPr>
        <w:pStyle w:val="ContentsEntry"/>
        <w:tabs>
          <w:tab w:val="clear" w:pos="9354"/>
          <w:tab w:val="right" w:leader="dot" w:pos="9921"/>
        </w:tabs>
      </w:pPr>
      <w:r>
        <w:t>2.1 General architecture of the system</w:t>
      </w:r>
      <w:r>
        <w:tab/>
        <w:t>16</w:t>
      </w:r>
    </w:p>
    <w:p w14:paraId="0894482D" w14:textId="77777777" w:rsidR="001B37EF" w:rsidRDefault="00000000" w:rsidP="001F05DC">
      <w:pPr>
        <w:pStyle w:val="ContentsEntry"/>
        <w:tabs>
          <w:tab w:val="clear" w:pos="9354"/>
          <w:tab w:val="right" w:leader="dot" w:pos="9921"/>
        </w:tabs>
      </w:pPr>
      <w:r>
        <w:t>2.2 Edge control layer</w:t>
      </w:r>
      <w:r>
        <w:tab/>
        <w:t>18</w:t>
      </w:r>
    </w:p>
    <w:p w14:paraId="3BA1A6DD" w14:textId="77777777" w:rsidR="001B37EF" w:rsidRDefault="00000000" w:rsidP="001F05DC">
      <w:pPr>
        <w:pStyle w:val="ContentsEntry"/>
        <w:tabs>
          <w:tab w:val="clear" w:pos="9354"/>
          <w:tab w:val="right" w:leader="dot" w:pos="9921"/>
        </w:tabs>
      </w:pPr>
      <w:r>
        <w:t>2.3 Data Hub layer</w:t>
      </w:r>
      <w:r>
        <w:tab/>
        <w:t>18</w:t>
      </w:r>
    </w:p>
    <w:p w14:paraId="438B2ED2" w14:textId="77777777" w:rsidR="001B37EF" w:rsidRDefault="00000000" w:rsidP="001F05DC">
      <w:pPr>
        <w:pStyle w:val="ContentsEntry"/>
        <w:tabs>
          <w:tab w:val="clear" w:pos="9354"/>
          <w:tab w:val="right" w:leader="dot" w:pos="9921"/>
        </w:tabs>
      </w:pPr>
      <w:r>
        <w:t>2.4 HMI layer</w:t>
      </w:r>
      <w:r>
        <w:tab/>
        <w:t>19</w:t>
      </w:r>
    </w:p>
    <w:p w14:paraId="4D901384" w14:textId="77777777" w:rsidR="001B37EF" w:rsidRDefault="00000000" w:rsidP="001F05DC">
      <w:pPr>
        <w:pStyle w:val="ContentsEntry"/>
        <w:tabs>
          <w:tab w:val="clear" w:pos="9354"/>
          <w:tab w:val="right" w:leader="dot" w:pos="9921"/>
        </w:tabs>
      </w:pPr>
      <w:r>
        <w:t>2.5 Closed-loop data and command flow</w:t>
      </w:r>
      <w:r>
        <w:tab/>
        <w:t>20</w:t>
      </w:r>
    </w:p>
    <w:p w14:paraId="2B499801" w14:textId="77777777" w:rsidR="001B37EF" w:rsidRDefault="00000000" w:rsidP="001F05DC">
      <w:pPr>
        <w:pStyle w:val="ContentsEntry"/>
        <w:tabs>
          <w:tab w:val="clear" w:pos="9354"/>
          <w:tab w:val="right" w:leader="dot" w:pos="9921"/>
        </w:tabs>
      </w:pPr>
      <w:r>
        <w:t>2.6 Communication protocol and data model</w:t>
      </w:r>
      <w:r>
        <w:tab/>
        <w:t>21</w:t>
      </w:r>
    </w:p>
    <w:p w14:paraId="41592B2A" w14:textId="77777777" w:rsidR="001B37EF" w:rsidRDefault="00000000" w:rsidP="001F05DC">
      <w:pPr>
        <w:pStyle w:val="ContentsEntry"/>
        <w:tabs>
          <w:tab w:val="clear" w:pos="9354"/>
          <w:tab w:val="right" w:leader="dot" w:pos="9921"/>
        </w:tabs>
      </w:pPr>
      <w:r>
        <w:t>2.7 Auxiliary decision-support interface</w:t>
      </w:r>
      <w:r>
        <w:tab/>
        <w:t>22</w:t>
      </w:r>
    </w:p>
    <w:p w14:paraId="14D9CB11" w14:textId="77777777" w:rsidR="001B37EF" w:rsidRDefault="00000000" w:rsidP="001F05DC">
      <w:pPr>
        <w:pStyle w:val="ContentsEntry"/>
        <w:tabs>
          <w:tab w:val="clear" w:pos="9354"/>
          <w:tab w:val="right" w:leader="dot" w:pos="9921"/>
        </w:tabs>
      </w:pPr>
      <w:r>
        <w:t>3 IMPLEMENTATION OF THE EDGE CONTROL LAYER</w:t>
      </w:r>
      <w:r>
        <w:tab/>
        <w:t>23</w:t>
      </w:r>
    </w:p>
    <w:p w14:paraId="025018BB" w14:textId="77777777" w:rsidR="001B37EF" w:rsidRDefault="00000000" w:rsidP="001F05DC">
      <w:pPr>
        <w:pStyle w:val="ContentsEntry"/>
        <w:tabs>
          <w:tab w:val="clear" w:pos="9354"/>
          <w:tab w:val="right" w:leader="dot" w:pos="9921"/>
        </w:tabs>
      </w:pPr>
      <w:r>
        <w:t>3.1 Control target and hardware design scope</w:t>
      </w:r>
      <w:r>
        <w:tab/>
        <w:t>23</w:t>
      </w:r>
    </w:p>
    <w:p w14:paraId="55D17155" w14:textId="77777777" w:rsidR="001B37EF" w:rsidRDefault="00000000" w:rsidP="001F05DC">
      <w:pPr>
        <w:pStyle w:val="ContentsEntry"/>
        <w:tabs>
          <w:tab w:val="clear" w:pos="9354"/>
          <w:tab w:val="right" w:leader="dot" w:pos="9921"/>
        </w:tabs>
      </w:pPr>
      <w:r>
        <w:t>3.2 Electrical schematic and pin assignment</w:t>
      </w:r>
      <w:r>
        <w:tab/>
        <w:t>26</w:t>
      </w:r>
    </w:p>
    <w:p w14:paraId="5EF5BAF2" w14:textId="77777777" w:rsidR="001B37EF" w:rsidRDefault="00000000" w:rsidP="001F05DC">
      <w:pPr>
        <w:pStyle w:val="ContentsEntry"/>
        <w:tabs>
          <w:tab w:val="clear" w:pos="9354"/>
          <w:tab w:val="right" w:leader="dot" w:pos="9921"/>
        </w:tabs>
      </w:pPr>
      <w:r>
        <w:t>3.3 Power path and MOSFET driver design</w:t>
      </w:r>
      <w:r>
        <w:tab/>
        <w:t>27</w:t>
      </w:r>
    </w:p>
    <w:p w14:paraId="1411CA6E" w14:textId="77777777" w:rsidR="001B37EF" w:rsidRDefault="00000000" w:rsidP="001F05DC">
      <w:pPr>
        <w:pStyle w:val="ContentsEntry"/>
        <w:tabs>
          <w:tab w:val="clear" w:pos="9354"/>
          <w:tab w:val="right" w:leader="dot" w:pos="9921"/>
        </w:tabs>
      </w:pPr>
      <w:r>
        <w:t>3.4 PCB and enclosure design</w:t>
      </w:r>
      <w:r>
        <w:tab/>
        <w:t>29</w:t>
      </w:r>
    </w:p>
    <w:p w14:paraId="098FA2C0" w14:textId="77777777" w:rsidR="001B37EF" w:rsidRDefault="00000000" w:rsidP="001F05DC">
      <w:pPr>
        <w:pStyle w:val="ContentsEntry"/>
        <w:tabs>
          <w:tab w:val="clear" w:pos="9354"/>
          <w:tab w:val="right" w:leader="dot" w:pos="9921"/>
        </w:tabs>
      </w:pPr>
      <w:r>
        <w:t>3.5 Temperature measurement, feedback, and local control algorithm</w:t>
      </w:r>
      <w:r>
        <w:tab/>
        <w:t>31</w:t>
      </w:r>
    </w:p>
    <w:p w14:paraId="6663497C" w14:textId="77777777" w:rsidR="001B37EF" w:rsidRDefault="00000000" w:rsidP="001F05DC">
      <w:pPr>
        <w:pStyle w:val="ContentsEntry"/>
        <w:tabs>
          <w:tab w:val="clear" w:pos="9354"/>
          <w:tab w:val="right" w:leader="dot" w:pos="9921"/>
        </w:tabs>
      </w:pPr>
      <w:r>
        <w:t>3.6 Runtime configuration, MQTT handling, and safety validation</w:t>
      </w:r>
      <w:r>
        <w:tab/>
        <w:t>34</w:t>
      </w:r>
    </w:p>
    <w:p w14:paraId="0A06FA8F" w14:textId="77777777" w:rsidR="001B37EF" w:rsidRDefault="00000000" w:rsidP="001F05DC">
      <w:pPr>
        <w:pStyle w:val="ContentsEntry"/>
        <w:tabs>
          <w:tab w:val="clear" w:pos="9354"/>
          <w:tab w:val="right" w:leader="dot" w:pos="9921"/>
        </w:tabs>
      </w:pPr>
      <w:r>
        <w:t>4 IMPLEMENTATION OF THE DATA HUB AND HMI LAYERS</w:t>
      </w:r>
      <w:r>
        <w:tab/>
        <w:t>38</w:t>
      </w:r>
    </w:p>
    <w:p w14:paraId="48C6F1A0" w14:textId="77777777" w:rsidR="001B37EF" w:rsidRDefault="00000000" w:rsidP="001F05DC">
      <w:pPr>
        <w:pStyle w:val="ContentsEntry"/>
        <w:tabs>
          <w:tab w:val="clear" w:pos="9354"/>
          <w:tab w:val="right" w:leader="dot" w:pos="9921"/>
        </w:tabs>
      </w:pPr>
      <w:r>
        <w:t>4.1 MQTT ingestion pipeline</w:t>
      </w:r>
      <w:r>
        <w:tab/>
        <w:t>38</w:t>
      </w:r>
    </w:p>
    <w:p w14:paraId="13307160" w14:textId="77777777" w:rsidR="001B37EF" w:rsidRDefault="00000000" w:rsidP="001F05DC">
      <w:pPr>
        <w:pStyle w:val="ContentsEntry"/>
        <w:tabs>
          <w:tab w:val="clear" w:pos="9354"/>
          <w:tab w:val="right" w:leader="dot" w:pos="9921"/>
        </w:tabs>
      </w:pPr>
      <w:r>
        <w:t>4.2 Message parsing and topic model</w:t>
      </w:r>
      <w:r>
        <w:tab/>
        <w:t>40</w:t>
      </w:r>
    </w:p>
    <w:p w14:paraId="33E5357B" w14:textId="77777777" w:rsidR="001F05DC" w:rsidRDefault="001F05DC" w:rsidP="001F05DC">
      <w:pPr>
        <w:pStyle w:val="ContentsEntry"/>
        <w:tabs>
          <w:tab w:val="clear" w:pos="9354"/>
          <w:tab w:val="right" w:leader="dot" w:pos="9921"/>
        </w:tabs>
      </w:pPr>
      <w:r>
        <w:t>4.3 Telemetry filtering, aggregation, and storage</w:t>
      </w:r>
      <w:r>
        <w:tab/>
        <w:t>41</w:t>
      </w:r>
    </w:p>
    <w:p w14:paraId="7B4176A3" w14:textId="77777777" w:rsidR="001F05DC" w:rsidRDefault="001F05DC" w:rsidP="001F05DC">
      <w:pPr>
        <w:pStyle w:val="ContentsEntry"/>
        <w:tabs>
          <w:tab w:val="clear" w:pos="9354"/>
          <w:tab w:val="right" w:leader="dot" w:pos="9921"/>
        </w:tabs>
      </w:pPr>
      <w:r>
        <w:t>4.4 Alarm and rule processing</w:t>
      </w:r>
      <w:r>
        <w:tab/>
        <w:t>42</w:t>
      </w:r>
    </w:p>
    <w:p w14:paraId="19714BF2" w14:textId="77777777" w:rsidR="001F05DC" w:rsidRDefault="001F05DC" w:rsidP="001F05DC">
      <w:pPr>
        <w:pStyle w:val="ContentsEntry"/>
        <w:tabs>
          <w:tab w:val="clear" w:pos="9354"/>
          <w:tab w:val="right" w:leader="dot" w:pos="9921"/>
        </w:tabs>
      </w:pPr>
      <w:r>
        <w:t>4.5 HMI backend and frontend</w:t>
      </w:r>
      <w:r>
        <w:tab/>
        <w:t>43</w:t>
      </w:r>
    </w:p>
    <w:p w14:paraId="2A7B38CA" w14:textId="54B82817" w:rsidR="001F05DC" w:rsidRDefault="007555F3" w:rsidP="001F05DC">
      <w:pPr>
        <w:pStyle w:val="ContentsEntry"/>
        <w:tabs>
          <w:tab w:val="clear" w:pos="9354"/>
          <w:tab w:val="right" w:leader="dot" w:pos="9921"/>
        </w:tabs>
      </w:pPr>
      <w:r>
        <w:rPr>
          <w:noProof/>
        </w:rPr>
        <mc:AlternateContent>
          <mc:Choice Requires="wps">
            <w:drawing>
              <wp:anchor distT="0" distB="0" distL="114300" distR="114300" simplePos="0" relativeHeight="251660288" behindDoc="0" locked="0" layoutInCell="1" allowOverlap="1" wp14:anchorId="37E6E97A" wp14:editId="63779F82">
                <wp:simplePos x="0" y="0"/>
                <wp:positionH relativeFrom="column">
                  <wp:posOffset>514996</wp:posOffset>
                </wp:positionH>
                <wp:positionV relativeFrom="paragraph">
                  <wp:posOffset>1492713</wp:posOffset>
                </wp:positionV>
                <wp:extent cx="858116" cy="158040"/>
                <wp:effectExtent l="0" t="0" r="0" b="0"/>
                <wp:wrapNone/>
                <wp:docPr id="1100094997"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8116" cy="158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95194B" w14:textId="064F19C9" w:rsidR="007555F3" w:rsidRPr="007555F3" w:rsidRDefault="007555F3" w:rsidP="007555F3">
                            <w:pPr>
                              <w:pStyle w:val="aff8"/>
                              <w:rPr>
                                <w:sz w:val="18"/>
                                <w:szCs w:val="18"/>
                                <w:lang w:val="ru-BY"/>
                              </w:rPr>
                            </w:pPr>
                            <w:proofErr w:type="spellStart"/>
                            <w:r>
                              <w:rPr>
                                <w:sz w:val="16"/>
                                <w:szCs w:val="16"/>
                                <w:lang w:val="ru-BY"/>
                              </w:rPr>
                              <w:t>Разумейчик</w:t>
                            </w:r>
                            <w:proofErr w:type="spellEnd"/>
                            <w:r>
                              <w:rPr>
                                <w:sz w:val="16"/>
                                <w:szCs w:val="16"/>
                                <w:lang w:val="ru-BY"/>
                              </w:rPr>
                              <w:t xml:space="preserve"> В.С.</w:t>
                            </w:r>
                          </w:p>
                        </w:txbxContent>
                      </wps:txbx>
                      <wps:bodyPr rot="0" vert="horz" wrap="square" lIns="12700" tIns="12700" rIns="12700" bIns="12700" anchor="t" anchorCtr="0" upright="1">
                        <a:noAutofit/>
                      </wps:bodyPr>
                    </wps:wsp>
                  </a:graphicData>
                </a:graphic>
              </wp:anchor>
            </w:drawing>
          </mc:Choice>
          <mc:Fallback>
            <w:pict>
              <v:rect w14:anchorId="37E6E97A" id="Rectangle 55" o:spid="_x0000_s1087" style="position:absolute;margin-left:40.55pt;margin-top:117.55pt;width:67.55pt;height:12.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" filled="f" stroked="f" strokeweight=".25pt">
                <v:textbox inset="1pt,1pt,1pt,1pt">
                  <w:txbxContent>
                    <w:p w14:paraId="0B95194B" w14:textId="064F19C9" w:rsidR="007555F3" w:rsidRPr="007555F3" w:rsidRDefault="007555F3" w:rsidP="007555F3">
                      <w:pPr>
                        <w:pStyle w:val="aff8"/>
                        <w:rPr>
                          <w:sz w:val="18"/>
                          <w:szCs w:val="18"/>
                          <w:lang w:val="ru-BY"/>
                        </w:rPr>
                      </w:pPr>
                      <w:proofErr w:type="spellStart"/>
                      <w:r>
                        <w:rPr>
                          <w:sz w:val="16"/>
                          <w:szCs w:val="16"/>
                          <w:lang w:val="ru-BY"/>
                        </w:rPr>
                        <w:t>Разумейчик</w:t>
                      </w:r>
                      <w:proofErr w:type="spellEnd"/>
                      <w:r>
                        <w:rPr>
                          <w:sz w:val="16"/>
                          <w:szCs w:val="16"/>
                          <w:lang w:val="ru-BY"/>
                        </w:rPr>
                        <w:t xml:space="preserve"> В.С.</w:t>
                      </w:r>
                    </w:p>
                  </w:txbxContent>
                </v:textbox>
              </v:rect>
            </w:pict>
          </mc:Fallback>
        </mc:AlternateContent>
      </w:r>
      <w:r w:rsidR="001F05DC">
        <w:t>4.6 Device monitoring and parameter configuration</w:t>
      </w:r>
      <w:r w:rsidR="001F05DC">
        <w:tab/>
        <w:t>45</w:t>
      </w:r>
    </w:p>
    <w:p w14:paraId="447A3914" w14:textId="77777777" w:rsidR="001B37EF" w:rsidRDefault="001B37EF">
      <w:pPr>
        <w:sectPr w:rsidR="001B37EF" w:rsidSect="001F05DC">
          <w:headerReference w:type="default" r:id="rId9"/>
          <w:footerReference w:type="default" r:id="rId10"/>
          <w:pgSz w:w="11906" w:h="16838"/>
          <w:pgMar w:top="1134" w:right="567" w:bottom="1134" w:left="1418" w:header="709" w:footer="709" w:gutter="0"/>
          <w:cols w:space="708"/>
          <w:docGrid w:linePitch="360"/>
        </w:sectPr>
      </w:pPr>
    </w:p>
    <w:p w14:paraId="59689231" w14:textId="77777777" w:rsidR="001B37EF" w:rsidRDefault="00000000" w:rsidP="007B277C">
      <w:pPr>
        <w:pStyle w:val="ContentsEntry"/>
        <w:tabs>
          <w:tab w:val="clear" w:pos="9354"/>
          <w:tab w:val="right" w:leader="dot" w:pos="9922"/>
        </w:tabs>
      </w:pPr>
      <w:r>
        <w:lastRenderedPageBreak/>
        <w:t>5 AUXILIARY DECISION-SUPPORT AND SYSTEM VALIDATION</w:t>
      </w:r>
      <w:r>
        <w:tab/>
        <w:t>49</w:t>
      </w:r>
    </w:p>
    <w:p w14:paraId="1BBD48D4" w14:textId="77777777" w:rsidR="001B37EF" w:rsidRDefault="00000000" w:rsidP="007B277C">
      <w:pPr>
        <w:pStyle w:val="ContentsEntry"/>
        <w:tabs>
          <w:tab w:val="clear" w:pos="9354"/>
          <w:tab w:val="right" w:leader="dot" w:pos="9922"/>
        </w:tabs>
      </w:pPr>
      <w:r>
        <w:t>5.1 Purpose of decision support</w:t>
      </w:r>
      <w:r>
        <w:tab/>
        <w:t>49</w:t>
      </w:r>
    </w:p>
    <w:p w14:paraId="479FBD7D" w14:textId="77777777" w:rsidR="001B37EF" w:rsidRDefault="00000000" w:rsidP="007B277C">
      <w:pPr>
        <w:pStyle w:val="ContentsEntry"/>
        <w:tabs>
          <w:tab w:val="clear" w:pos="9354"/>
          <w:tab w:val="right" w:leader="dot" w:pos="9922"/>
        </w:tabs>
      </w:pPr>
      <w:r>
        <w:t>5.2 Data preparation and feature extraction</w:t>
      </w:r>
      <w:r>
        <w:tab/>
        <w:t>49</w:t>
      </w:r>
    </w:p>
    <w:p w14:paraId="56354165" w14:textId="77777777" w:rsidR="001B37EF" w:rsidRDefault="00000000" w:rsidP="007B277C">
      <w:pPr>
        <w:pStyle w:val="ContentsEntry"/>
        <w:tabs>
          <w:tab w:val="clear" w:pos="9354"/>
          <w:tab w:val="right" w:leader="dot" w:pos="9922"/>
        </w:tabs>
      </w:pPr>
      <w:r>
        <w:t>5.3 Recommendation and feedback mechanism</w:t>
      </w:r>
      <w:r>
        <w:tab/>
        <w:t>51</w:t>
      </w:r>
    </w:p>
    <w:p w14:paraId="541AA97D" w14:textId="77777777" w:rsidR="001B37EF" w:rsidRDefault="00000000" w:rsidP="007B277C">
      <w:pPr>
        <w:pStyle w:val="ContentsEntry"/>
        <w:tabs>
          <w:tab w:val="clear" w:pos="9354"/>
          <w:tab w:val="right" w:leader="dot" w:pos="9922"/>
        </w:tabs>
      </w:pPr>
      <w:r>
        <w:t>5.4 Experimental setup</w:t>
      </w:r>
      <w:r>
        <w:tab/>
        <w:t>53</w:t>
      </w:r>
    </w:p>
    <w:p w14:paraId="1DE50C89" w14:textId="77777777" w:rsidR="001B37EF" w:rsidRDefault="00000000" w:rsidP="007B277C">
      <w:pPr>
        <w:pStyle w:val="ContentsEntry"/>
        <w:tabs>
          <w:tab w:val="clear" w:pos="9354"/>
          <w:tab w:val="right" w:leader="dot" w:pos="9922"/>
        </w:tabs>
      </w:pPr>
      <w:r>
        <w:t>5.5 Closed-loop tests</w:t>
      </w:r>
      <w:r>
        <w:tab/>
        <w:t>54</w:t>
      </w:r>
    </w:p>
    <w:p w14:paraId="771E9B5D" w14:textId="77777777" w:rsidR="001B37EF" w:rsidRDefault="00000000" w:rsidP="007B277C">
      <w:pPr>
        <w:pStyle w:val="ContentsEntry"/>
        <w:tabs>
          <w:tab w:val="clear" w:pos="9354"/>
          <w:tab w:val="right" w:leader="dot" w:pos="9922"/>
        </w:tabs>
      </w:pPr>
      <w:r>
        <w:t>5.6 Telemetry and HMI validation</w:t>
      </w:r>
      <w:r>
        <w:tab/>
        <w:t>55</w:t>
      </w:r>
    </w:p>
    <w:p w14:paraId="6C3B3671" w14:textId="77777777" w:rsidR="001B37EF" w:rsidRDefault="00000000" w:rsidP="007B277C">
      <w:pPr>
        <w:pStyle w:val="ContentsEntry"/>
        <w:tabs>
          <w:tab w:val="clear" w:pos="9354"/>
          <w:tab w:val="right" w:leader="dot" w:pos="9922"/>
        </w:tabs>
      </w:pPr>
      <w:r>
        <w:t>5.7 Results analysis</w:t>
      </w:r>
      <w:r>
        <w:tab/>
        <w:t>57</w:t>
      </w:r>
    </w:p>
    <w:p w14:paraId="36A49067" w14:textId="77777777" w:rsidR="001B37EF" w:rsidRDefault="00000000" w:rsidP="007B277C">
      <w:pPr>
        <w:pStyle w:val="ContentsEntry"/>
        <w:tabs>
          <w:tab w:val="clear" w:pos="9354"/>
          <w:tab w:val="right" w:leader="dot" w:pos="9922"/>
        </w:tabs>
      </w:pPr>
      <w:r>
        <w:t>CONCLUSION</w:t>
      </w:r>
      <w:r>
        <w:tab/>
        <w:t>59</w:t>
      </w:r>
    </w:p>
    <w:p w14:paraId="624482ED" w14:textId="77777777" w:rsidR="001B37EF" w:rsidRDefault="00000000" w:rsidP="007B277C">
      <w:pPr>
        <w:pStyle w:val="ContentsEntry"/>
        <w:tabs>
          <w:tab w:val="clear" w:pos="9354"/>
          <w:tab w:val="right" w:leader="dot" w:pos="9922"/>
        </w:tabs>
      </w:pPr>
      <w:r>
        <w:t>REFERENCES</w:t>
      </w:r>
      <w:r>
        <w:tab/>
        <w:t>62</w:t>
      </w:r>
    </w:p>
    <w:p w14:paraId="795FB12F" w14:textId="77777777" w:rsidR="001B37EF" w:rsidRDefault="00000000">
      <w:pPr>
        <w:pStyle w:val="1"/>
      </w:pPr>
      <w:r>
        <w:rPr>
          <w:rFonts w:ascii="Times New Roman" w:eastAsia="Times New Roman" w:hAnsi="Times New Roman"/>
        </w:rPr>
        <w:lastRenderedPageBreak/>
        <w:t>INTRODUCTION</w:t>
      </w:r>
    </w:p>
    <w:p w14:paraId="671D5846" w14:textId="77777777" w:rsidR="001B37EF" w:rsidRDefault="00000000">
      <w:pPr>
        <w:pStyle w:val="af"/>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6BD06D8A" w14:textId="77777777" w:rsidR="001B37EF" w:rsidRDefault="00000000">
      <w:pPr>
        <w:pStyle w:val="af"/>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607277E" w14:textId="77777777" w:rsidR="001B37EF" w:rsidRDefault="00000000">
      <w:pPr>
        <w:pStyle w:val="af"/>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B82D707" w14:textId="77777777" w:rsidR="001B37EF" w:rsidRDefault="00000000">
      <w:pPr>
        <w:pStyle w:val="af"/>
      </w:pPr>
      <w: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14:paraId="7580019B" w14:textId="77777777" w:rsidR="001B37EF" w:rsidRDefault="00000000">
      <w:pPr>
        <w:pStyle w:val="af"/>
      </w:pPr>
      <w:r>
        <w:t xml:space="preserve">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w:t>
      </w:r>
      <w:r>
        <w:lastRenderedPageBreak/>
        <w:t>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ACA7DE3" w14:textId="77777777" w:rsidR="001B37EF" w:rsidRDefault="00000000">
      <w:pPr>
        <w:pStyle w:val="af"/>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554C3A91" w14:textId="77777777" w:rsidR="001B37EF" w:rsidRDefault="00000000">
      <w:pPr>
        <w:pStyle w:val="af"/>
      </w:pPr>
      <w:r>
        <w:t>To achieve this aim, the following objectives must be completed:</w:t>
      </w:r>
    </w:p>
    <w:p w14:paraId="686FA2FE" w14:textId="067D718D" w:rsidR="001B37EF" w:rsidRDefault="007B277C">
      <w:pPr>
        <w:pStyle w:val="af"/>
      </w:pPr>
      <w:r>
        <w:rPr>
          <w:rFonts w:cs="Times New Roman"/>
        </w:rPr>
        <w:t>–</w:t>
      </w:r>
      <w:r>
        <w:t xml:space="preserve"> to analyze temperature control principles, monitoring requirements, and layered closed-loop architecture for an edge-based control system;</w:t>
      </w:r>
    </w:p>
    <w:p w14:paraId="1DCCCDB5" w14:textId="68CB4B38" w:rsidR="001B37EF" w:rsidRDefault="007B277C">
      <w:pPr>
        <w:pStyle w:val="af"/>
      </w:pPr>
      <w:r>
        <w:rPr>
          <w:rFonts w:cs="Times New Roman"/>
        </w:rPr>
        <w:t>–</w:t>
      </w:r>
      <w:r>
        <w:t xml:space="preserve"> to define the functional and non-functional requirements for the developed system;</w:t>
      </w:r>
    </w:p>
    <w:p w14:paraId="54FC4DA7" w14:textId="6E40EB9F" w:rsidR="001B37EF" w:rsidRDefault="007B277C">
      <w:pPr>
        <w:pStyle w:val="af"/>
      </w:pPr>
      <w:r>
        <w:rPr>
          <w:rFonts w:cs="Times New Roman"/>
        </w:rPr>
        <w:t>–</w:t>
      </w:r>
      <w:r>
        <w:t xml:space="preserve"> to design the architecture of the edge control layer, the Data Hub layer, and the HMI layer;</w:t>
      </w:r>
    </w:p>
    <w:p w14:paraId="6E3BE2A5" w14:textId="3E45AE8D" w:rsidR="001B37EF" w:rsidRDefault="007B277C">
      <w:pPr>
        <w:pStyle w:val="af"/>
      </w:pPr>
      <w:r>
        <w:rPr>
          <w:rFonts w:cs="Times New Roman"/>
        </w:rPr>
        <w:t>–</w:t>
      </w:r>
      <w:r>
        <w:t xml:space="preserve"> to implement edge temperature acquisition, local control, runtime parameter handling, telemetry publishing, and command acknowledgement;</w:t>
      </w:r>
    </w:p>
    <w:p w14:paraId="0A72D220" w14:textId="2B649282" w:rsidR="001B37EF" w:rsidRDefault="007B277C">
      <w:pPr>
        <w:pStyle w:val="af"/>
      </w:pPr>
      <w:r>
        <w:rPr>
          <w:rFonts w:cs="Times New Roman"/>
        </w:rPr>
        <w:t>–</w:t>
      </w:r>
      <w:r>
        <w:t xml:space="preserve"> to implement Data Hub MQTT ingestion, message parsing, telemetry filtering, aggregation, persistent storage, and device status tracking;</w:t>
      </w:r>
    </w:p>
    <w:p w14:paraId="71F3C49A" w14:textId="02803D1A" w:rsidR="001B37EF" w:rsidRDefault="007B277C">
      <w:pPr>
        <w:pStyle w:val="af"/>
      </w:pPr>
      <w:r>
        <w:rPr>
          <w:rFonts w:cs="Times New Roman"/>
        </w:rPr>
        <w:t>–</w:t>
      </w:r>
      <w:r>
        <w:t xml:space="preserve"> to implement HMI monitoring, telemetry viewing, parameter configuration, and observation of control-related events;</w:t>
      </w:r>
    </w:p>
    <w:p w14:paraId="2FCA43E1" w14:textId="0CC574D1" w:rsidR="001B37EF" w:rsidRDefault="007B277C">
      <w:pPr>
        <w:pStyle w:val="af"/>
      </w:pPr>
      <w:r>
        <w:rPr>
          <w:rFonts w:cs="Times New Roman"/>
        </w:rPr>
        <w:t>–</w:t>
      </w:r>
      <w:r>
        <w:t xml:space="preserve"> to include an auxiliary decision-support mechanism for analyzing control behavior and preparing parameter recommendations;</w:t>
      </w:r>
    </w:p>
    <w:p w14:paraId="7D9AD2FF" w14:textId="5FCB2457" w:rsidR="001B37EF" w:rsidRDefault="007B277C">
      <w:pPr>
        <w:pStyle w:val="af"/>
      </w:pPr>
      <w:r>
        <w:rPr>
          <w:rFonts w:cs="Times New Roman"/>
        </w:rPr>
        <w:t>–</w:t>
      </w:r>
      <w:r>
        <w:t xml:space="preserve"> to validate the complete closed loop, including telemetry generation, Data Hub ingestion, HMI monitoring, parameter update, device acknowledgement, and observation of system behavior after the applied change.</w:t>
      </w:r>
    </w:p>
    <w:p w14:paraId="379D6CAF" w14:textId="77777777" w:rsidR="001B37EF" w:rsidRDefault="00000000">
      <w:pPr>
        <w:pStyle w:val="af"/>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D5F4CB8" w14:textId="77777777" w:rsidR="001B37EF" w:rsidRDefault="00000000">
      <w:pPr>
        <w:pStyle w:val="af"/>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3C0EEBD6" w14:textId="77777777" w:rsidR="001B37EF" w:rsidRDefault="00000000">
      <w:pPr>
        <w:pStyle w:val="af"/>
      </w:pPr>
      <w:r>
        <w:t xml:space="preserve">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w:t>
      </w:r>
      <w:r>
        <w:lastRenderedPageBreak/>
        <w:t>operator interaction, parameter update, acknowledgement handling, and checking of the result after a new configuration is applied.</w:t>
      </w:r>
    </w:p>
    <w:p w14:paraId="237A450A" w14:textId="77777777" w:rsidR="001B37EF" w:rsidRDefault="00000000">
      <w:pPr>
        <w:pStyle w:val="af"/>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24B7515F" w14:textId="77777777" w:rsidR="001B37EF" w:rsidRDefault="00000000">
      <w:pPr>
        <w:pStyle w:val="af"/>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27B980F4" w14:textId="77777777" w:rsidR="001B37EF" w:rsidRDefault="00000000">
      <w:pPr>
        <w:pStyle w:val="af"/>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1294E982" w14:textId="77777777" w:rsidR="001B37EF" w:rsidRDefault="00000000">
      <w:pPr>
        <w:pStyle w:val="af"/>
      </w:pPr>
      <w:r>
        <w:t>The scope of the work is defined so that the developed prototype remains realistic for later transfer to physical equipment. The project does not treat the edge device as a passive sensor node and does not move the control decision completely to a remote service. Instead, the local device is responsible for measurement, parameter storage, control calculation, actuator command preparation, and acknowledgement of accepted configuration changes. Higher software layers are responsible for data processing, visualization, operator interaction, historical analysis, and preparation of recommendations. This separation is important because it reflects the practical engineering requirement that local control must remain stable even when supervisory services are used for monitoring and configuration.</w:t>
      </w:r>
    </w:p>
    <w:p w14:paraId="75CEE409" w14:textId="77777777" w:rsidR="001B37EF" w:rsidRDefault="00000000">
      <w:pPr>
        <w:pStyle w:val="af"/>
      </w:pPr>
      <w:r>
        <w:t xml:space="preserve">The project also emphasizes that controller-parameter changes must be evaluated as part of a complete workflow. A new configuration is not considered successful only because it was entered in the interface or transmitted through MQTT. It must be accepted by the edge device, stored with a traceable parameter version, followed by new telemetry, and then compared with the expected process behavior. This approach makes it possible to use the prototype during the future hardware stage, when initial PID parameters can be obtained by a standard engineering </w:t>
      </w:r>
      <w:r>
        <w:lastRenderedPageBreak/>
        <w:t>tuning method and then checked through measured response, acknowledgement records, and historical trends.</w:t>
      </w:r>
    </w:p>
    <w:p w14:paraId="1D0F15DF" w14:textId="77777777" w:rsidR="001B37EF" w:rsidRDefault="00000000">
      <w:pPr>
        <w:pStyle w:val="af"/>
      </w:pPr>
      <w:r>
        <w:t>After the introduction, the thesis contains five numbered main sections, followed by the conclusion and references. Section 1 analyzes temperature control and monitoring systems. It considers feedback control principles, edge-based execution, telemetry exchange, HMI requirements, decision-support functions, and the requirements for the developed system. Section 2 describes the system architecture, explains the responsibilities of the edge control layer, the Data Hub layer, and the HMI layer, and presents the closed-loop flow of measurements, commands, acknowledgements, and feedback. Section 3 describes the implementation of the edge control layer, including temperature acquisition, heater control, the control algorithm, runtime configuration, MQTT communication, and local response to parameter updates. Section 4 describes the implementation of the Data Hub and HMI layers, including MQTT ingestion, message parsing, telemetry processing, persistent storage, backend services, frontend interaction, monitoring, and parameter configuration. Section 5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 The conclusion summarizes the completed work, evaluates whether the project objectives have been achieved, and outlines possible directions for further improvement.</w:t>
      </w:r>
    </w:p>
    <w:p w14:paraId="66C6D55D" w14:textId="77777777" w:rsidR="001B37EF" w:rsidRDefault="00000000">
      <w:pPr>
        <w:pStyle w:val="af"/>
      </w:pPr>
      <w:r>
        <w:t>Thus, the thesis follows the engineering flow of the project: requirements analysis, architecture design, implementation of the main system layers, validation of the closed loop, and final evaluation of the obtained result.</w:t>
      </w:r>
    </w:p>
    <w:p w14:paraId="74F44A51" w14:textId="77777777" w:rsidR="001B37EF" w:rsidRDefault="00000000">
      <w:pPr>
        <w:pStyle w:val="1"/>
      </w:pPr>
      <w:r>
        <w:rPr>
          <w:rFonts w:ascii="Times New Roman" w:eastAsia="Times New Roman" w:hAnsi="Times New Roman"/>
        </w:rPr>
        <w:lastRenderedPageBreak/>
        <w:t>1 ANALYSIS OF TEMPERATURE CONTROL AND MONITORING SYSTEMS</w:t>
      </w:r>
    </w:p>
    <w:p w14:paraId="5AD3F717" w14:textId="77777777" w:rsidR="001B37EF" w:rsidRDefault="00000000">
      <w:pPr>
        <w:pStyle w:val="21"/>
      </w:pPr>
      <w:r>
        <w:rPr>
          <w:rFonts w:ascii="Times New Roman" w:eastAsia="Times New Roman" w:hAnsi="Times New Roman"/>
        </w:rPr>
        <w:t>1.1 Temperature-control process characteristics</w:t>
      </w:r>
    </w:p>
    <w:p w14:paraId="10BB1C54" w14:textId="77777777" w:rsidR="001B37EF" w:rsidRDefault="00000000">
      <w:pPr>
        <w:pStyle w:val="af"/>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753A765D" w14:textId="77777777" w:rsidR="001B37EF" w:rsidRDefault="00000000">
      <w:pPr>
        <w:pStyle w:val="af"/>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5EDBC24C" w14:textId="77777777" w:rsidR="001B37EF" w:rsidRDefault="00000000">
      <w:pPr>
        <w:pStyle w:val="af"/>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2FB9C8D5" w14:textId="77777777" w:rsidR="001B37EF" w:rsidRDefault="00000000">
      <w:pPr>
        <w:pStyle w:val="af"/>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055A6A73" w14:textId="77777777" w:rsidR="001B37EF" w:rsidRDefault="00000000">
      <w:pPr>
        <w:pStyle w:val="af"/>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78B273CC" w14:textId="77777777" w:rsidR="001B37EF" w:rsidRDefault="00000000">
      <w:pPr>
        <w:pStyle w:val="21"/>
      </w:pPr>
      <w:r>
        <w:rPr>
          <w:rFonts w:ascii="Times New Roman" w:eastAsia="Times New Roman" w:hAnsi="Times New Roman"/>
        </w:rPr>
        <w:lastRenderedPageBreak/>
        <w:t>1.2 Closed-loop control principles</w:t>
      </w:r>
    </w:p>
    <w:p w14:paraId="711157E3" w14:textId="77777777" w:rsidR="001B37EF" w:rsidRDefault="00000000">
      <w:pPr>
        <w:pStyle w:val="af"/>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41658631" w14:textId="77777777" w:rsidR="001B37EF" w:rsidRDefault="00000000">
      <w:pPr>
        <w:pStyle w:val="af"/>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6ED9E0D6" w14:textId="77777777" w:rsidR="001B37EF" w:rsidRDefault="00000000">
      <w:pPr>
        <w:pStyle w:val="af"/>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3793662E" w14:textId="77777777" w:rsidR="001B37EF" w:rsidRDefault="00000000">
      <w:pPr>
        <w:pStyle w:val="af"/>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CC3D70B" w14:textId="77777777" w:rsidR="001B37EF" w:rsidRDefault="00000000">
      <w:pPr>
        <w:pStyle w:val="21"/>
      </w:pPr>
      <w:r>
        <w:rPr>
          <w:rFonts w:ascii="Times New Roman" w:eastAsia="Times New Roman" w:hAnsi="Times New Roman"/>
        </w:rPr>
        <w:t>1.3 Edge-based execution in temperature-control systems</w:t>
      </w:r>
    </w:p>
    <w:p w14:paraId="701D7CC9" w14:textId="77777777" w:rsidR="001B37EF" w:rsidRDefault="00000000">
      <w:pPr>
        <w:pStyle w:val="af"/>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36492946" w14:textId="77777777" w:rsidR="001B37EF" w:rsidRDefault="00000000">
      <w:pPr>
        <w:pStyle w:val="af"/>
      </w:pPr>
      <w:r>
        <w:t xml:space="preserve">The edge control layer is therefore responsible for direct interaction with the controlled process. It acquires temperature values, executes the local control algorithm, applies actuator output, maintains runtime parameters, publishes structured telemetry, receives parameter </w:t>
      </w:r>
      <w:r>
        <w:lastRenderedPageBreak/>
        <w:t>commands, and returns acknowledgements. These functions must be coordinated so that communication activity does not interrupt the local feedback process.</w:t>
      </w:r>
    </w:p>
    <w:p w14:paraId="2FC13ED1" w14:textId="77777777" w:rsidR="001B37EF" w:rsidRDefault="00000000">
      <w:pPr>
        <w:pStyle w:val="af"/>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2393B058" w14:textId="77777777" w:rsidR="001B37EF" w:rsidRDefault="00000000">
      <w:pPr>
        <w:pStyle w:val="af"/>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73E0E054" w14:textId="77777777" w:rsidR="001B37EF" w:rsidRDefault="00000000">
      <w:pPr>
        <w:pStyle w:val="21"/>
      </w:pPr>
      <w:r>
        <w:rPr>
          <w:rFonts w:ascii="Times New Roman" w:eastAsia="Times New Roman" w:hAnsi="Times New Roman"/>
        </w:rPr>
        <w:t>1.4 Data acquisition and monitoring requirements</w:t>
      </w:r>
    </w:p>
    <w:p w14:paraId="150AF7D8" w14:textId="77777777" w:rsidR="001B37EF" w:rsidRDefault="00000000">
      <w:pPr>
        <w:pStyle w:val="af"/>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60D2E0B9" w14:textId="77777777" w:rsidR="001B37EF" w:rsidRDefault="00000000">
      <w:pPr>
        <w:pStyle w:val="af"/>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5040F72" w14:textId="77777777" w:rsidR="001B37EF" w:rsidRDefault="00000000">
      <w:pPr>
        <w:pStyle w:val="af"/>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57D15404" w14:textId="77777777" w:rsidR="001B37EF" w:rsidRDefault="00000000">
      <w:pPr>
        <w:pStyle w:val="af"/>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149101DC" w14:textId="77777777" w:rsidR="001B37EF" w:rsidRDefault="00000000">
      <w:pPr>
        <w:pStyle w:val="af"/>
      </w:pPr>
      <w:r>
        <w:t xml:space="preserve">Persistent storage is required for engineering analysis and post-apply verification. Historical records allow the system developer and operator to observe trends, identify slow </w:t>
      </w:r>
      <w:r>
        <w:lastRenderedPageBreak/>
        <w:t>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1A0117B0" w14:textId="77777777" w:rsidR="001B37EF" w:rsidRDefault="00000000">
      <w:pPr>
        <w:pStyle w:val="21"/>
      </w:pPr>
      <w:r>
        <w:rPr>
          <w:rFonts w:ascii="Times New Roman" w:eastAsia="Times New Roman" w:hAnsi="Times New Roman"/>
        </w:rPr>
        <w:t>1.5 HMI requirements for supervisory control</w:t>
      </w:r>
    </w:p>
    <w:p w14:paraId="36F66858" w14:textId="77777777" w:rsidR="001B37EF" w:rsidRDefault="00000000">
      <w:pPr>
        <w:pStyle w:val="af"/>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260DD4A8" w14:textId="77777777" w:rsidR="001B37EF" w:rsidRDefault="00000000">
      <w:pPr>
        <w:pStyle w:val="af"/>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BA3FEF4" w14:textId="77777777" w:rsidR="001B37EF" w:rsidRDefault="00000000">
      <w:pPr>
        <w:pStyle w:val="af"/>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5D78D33F" w14:textId="77777777" w:rsidR="001B37EF" w:rsidRDefault="00000000">
      <w:pPr>
        <w:pStyle w:val="af"/>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7F4CF46B" w14:textId="77777777" w:rsidR="001B37EF" w:rsidRDefault="00000000">
      <w:pPr>
        <w:pStyle w:val="af"/>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49B996" w14:textId="77777777" w:rsidR="001B37EF" w:rsidRDefault="00000000">
      <w:pPr>
        <w:pStyle w:val="21"/>
      </w:pPr>
      <w:r>
        <w:rPr>
          <w:rFonts w:ascii="Times New Roman" w:eastAsia="Times New Roman" w:hAnsi="Times New Roman"/>
        </w:rPr>
        <w:t>1.6 Auxiliary decision-support role</w:t>
      </w:r>
    </w:p>
    <w:p w14:paraId="15618E21" w14:textId="77777777" w:rsidR="001B37EF" w:rsidRDefault="00000000">
      <w:pPr>
        <w:pStyle w:val="af"/>
      </w:pPr>
      <w: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14:paraId="5A964B46" w14:textId="77777777" w:rsidR="001B37EF" w:rsidRDefault="00000000">
      <w:pPr>
        <w:pStyle w:val="af"/>
      </w:pPr>
      <w:r>
        <w:t xml:space="preserve">Decision support depends on the data collected by the edge control layer and processed by the Data Hub layer. Historical temperature behavior, setpoint changes, actuator output, </w:t>
      </w:r>
      <w:r>
        <w:lastRenderedPageBreak/>
        <w:t>parameter versions, acknowledgement records, and post-apply results provide the basis for analyzing how the system reacted under different conditions. Without structured telemetry and persistent storage, such analysis would not be traceable.</w:t>
      </w:r>
    </w:p>
    <w:p w14:paraId="52D29A9D" w14:textId="77777777" w:rsidR="001B37EF" w:rsidRDefault="00000000">
      <w:pPr>
        <w:pStyle w:val="af"/>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74825F3C" w14:textId="77777777" w:rsidR="001B37EF" w:rsidRDefault="00000000">
      <w:pPr>
        <w:pStyle w:val="af"/>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488C77B5" w14:textId="77777777" w:rsidR="001B37EF" w:rsidRDefault="00000000">
      <w:pPr>
        <w:pStyle w:val="21"/>
      </w:pPr>
      <w:r>
        <w:rPr>
          <w:rFonts w:ascii="Times New Roman" w:eastAsia="Times New Roman" w:hAnsi="Times New Roman"/>
        </w:rPr>
        <w:t>1.7 Requirements for the developed system</w:t>
      </w:r>
    </w:p>
    <w:p w14:paraId="4FD93EC8" w14:textId="77777777" w:rsidR="001B37EF" w:rsidRDefault="00000000">
      <w:pPr>
        <w:pStyle w:val="af"/>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5C4A6B4D" w14:textId="77777777" w:rsidR="001B37EF" w:rsidRDefault="00000000">
      <w:pPr>
        <w:pStyle w:val="af"/>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1.1.</w:t>
      </w:r>
    </w:p>
    <w:p w14:paraId="2E035159" w14:textId="77777777" w:rsidR="001B37EF" w:rsidRDefault="00000000">
      <w:r>
        <w:br w:type="page"/>
      </w:r>
    </w:p>
    <w:p w14:paraId="50549E25" w14:textId="77777777" w:rsidR="001B37EF" w:rsidRDefault="00000000" w:rsidP="007B277C">
      <w:pPr>
        <w:pStyle w:val="TableCaption"/>
        <w:keepNext/>
        <w:ind w:left="284"/>
      </w:pPr>
      <w:r>
        <w:lastRenderedPageBreak/>
        <w:t>Table 1.1 – Main engineering requirements of the developed system</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7250436A" w14:textId="77777777">
        <w:trPr>
          <w:cantSplit/>
          <w:tblHeader/>
          <w:jc w:val="center"/>
        </w:trPr>
        <w:tc>
          <w:tcPr>
            <w:tcW w:w="2154" w:type="dxa"/>
          </w:tcPr>
          <w:p w14:paraId="5943D0F9"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Area</w:t>
            </w:r>
          </w:p>
        </w:tc>
        <w:tc>
          <w:tcPr>
            <w:tcW w:w="4932" w:type="dxa"/>
          </w:tcPr>
          <w:p w14:paraId="19B4D101"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Requirement</w:t>
            </w:r>
          </w:p>
        </w:tc>
        <w:tc>
          <w:tcPr>
            <w:tcW w:w="2268" w:type="dxa"/>
          </w:tcPr>
          <w:p w14:paraId="48C2C01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7B28D25B" w14:textId="77777777">
        <w:trPr>
          <w:cantSplit/>
          <w:jc w:val="center"/>
        </w:trPr>
        <w:tc>
          <w:tcPr>
            <w:tcW w:w="2154" w:type="dxa"/>
          </w:tcPr>
          <w:p w14:paraId="0C372C87" w14:textId="77777777" w:rsidR="001B37EF" w:rsidRDefault="00000000">
            <w:pPr>
              <w:spacing w:line="300" w:lineRule="auto"/>
            </w:pPr>
            <w:r>
              <w:rPr>
                <w:rFonts w:ascii="Times New Roman" w:eastAsia="Times New Roman" w:hAnsi="Times New Roman"/>
                <w:sz w:val="26"/>
              </w:rPr>
              <w:t>Edge control layer</w:t>
            </w:r>
          </w:p>
        </w:tc>
        <w:tc>
          <w:tcPr>
            <w:tcW w:w="4932" w:type="dxa"/>
          </w:tcPr>
          <w:p w14:paraId="3BB3E3A0" w14:textId="77777777" w:rsidR="001B37EF"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F304DE2" w14:textId="77777777" w:rsidR="001B37EF" w:rsidRDefault="00000000">
            <w:pPr>
              <w:spacing w:line="300" w:lineRule="auto"/>
            </w:pPr>
            <w:r>
              <w:rPr>
                <w:rFonts w:ascii="Times New Roman" w:eastAsia="Times New Roman" w:hAnsi="Times New Roman"/>
                <w:sz w:val="26"/>
              </w:rPr>
              <w:t>Local reliability and control continuity</w:t>
            </w:r>
          </w:p>
        </w:tc>
      </w:tr>
      <w:tr w:rsidR="001B37EF" w14:paraId="3827AB1E" w14:textId="77777777">
        <w:trPr>
          <w:cantSplit/>
          <w:jc w:val="center"/>
        </w:trPr>
        <w:tc>
          <w:tcPr>
            <w:tcW w:w="2154" w:type="dxa"/>
          </w:tcPr>
          <w:p w14:paraId="681AE59E" w14:textId="77777777" w:rsidR="001B37EF" w:rsidRDefault="00000000">
            <w:pPr>
              <w:spacing w:line="300" w:lineRule="auto"/>
            </w:pPr>
            <w:r>
              <w:rPr>
                <w:rFonts w:ascii="Times New Roman" w:eastAsia="Times New Roman" w:hAnsi="Times New Roman"/>
                <w:sz w:val="26"/>
              </w:rPr>
              <w:t>Communication mechanism</w:t>
            </w:r>
          </w:p>
        </w:tc>
        <w:tc>
          <w:tcPr>
            <w:tcW w:w="4932" w:type="dxa"/>
          </w:tcPr>
          <w:p w14:paraId="6AE7C247" w14:textId="77777777" w:rsidR="001B37EF"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814FC80" w14:textId="77777777" w:rsidR="001B37EF" w:rsidRDefault="00000000">
            <w:pPr>
              <w:spacing w:line="300" w:lineRule="auto"/>
            </w:pPr>
            <w:r>
              <w:rPr>
                <w:rFonts w:ascii="Times New Roman" w:eastAsia="Times New Roman" w:hAnsi="Times New Roman"/>
                <w:sz w:val="26"/>
              </w:rPr>
              <w:t>Traceability and predictable data exchange</w:t>
            </w:r>
          </w:p>
        </w:tc>
      </w:tr>
      <w:tr w:rsidR="001B37EF" w14:paraId="22B32AE7" w14:textId="77777777">
        <w:trPr>
          <w:cantSplit/>
          <w:jc w:val="center"/>
        </w:trPr>
        <w:tc>
          <w:tcPr>
            <w:tcW w:w="2154" w:type="dxa"/>
          </w:tcPr>
          <w:p w14:paraId="64DC77F6" w14:textId="77777777" w:rsidR="001B37EF" w:rsidRDefault="00000000">
            <w:pPr>
              <w:spacing w:line="300" w:lineRule="auto"/>
            </w:pPr>
            <w:r>
              <w:rPr>
                <w:rFonts w:ascii="Times New Roman" w:eastAsia="Times New Roman" w:hAnsi="Times New Roman"/>
                <w:sz w:val="26"/>
              </w:rPr>
              <w:t>Data Hub layer</w:t>
            </w:r>
          </w:p>
        </w:tc>
        <w:tc>
          <w:tcPr>
            <w:tcW w:w="4932" w:type="dxa"/>
          </w:tcPr>
          <w:p w14:paraId="78F2FEF1" w14:textId="77777777" w:rsidR="001B37EF"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D2B56F1" w14:textId="77777777" w:rsidR="001B37EF" w:rsidRDefault="00000000">
            <w:pPr>
              <w:spacing w:line="300" w:lineRule="auto"/>
            </w:pPr>
            <w:r>
              <w:rPr>
                <w:rFonts w:ascii="Times New Roman" w:eastAsia="Times New Roman" w:hAnsi="Times New Roman"/>
                <w:sz w:val="26"/>
              </w:rPr>
              <w:t>Data consistency and engineering analysis</w:t>
            </w:r>
          </w:p>
        </w:tc>
      </w:tr>
      <w:tr w:rsidR="001B37EF" w14:paraId="2DA859AE" w14:textId="77777777">
        <w:trPr>
          <w:cantSplit/>
          <w:jc w:val="center"/>
        </w:trPr>
        <w:tc>
          <w:tcPr>
            <w:tcW w:w="2154" w:type="dxa"/>
          </w:tcPr>
          <w:p w14:paraId="4E81A11B" w14:textId="77777777" w:rsidR="001B37EF" w:rsidRDefault="00000000">
            <w:pPr>
              <w:spacing w:line="300" w:lineRule="auto"/>
            </w:pPr>
            <w:r>
              <w:rPr>
                <w:rFonts w:ascii="Times New Roman" w:eastAsia="Times New Roman" w:hAnsi="Times New Roman"/>
                <w:sz w:val="26"/>
              </w:rPr>
              <w:t>HMI layer</w:t>
            </w:r>
          </w:p>
        </w:tc>
        <w:tc>
          <w:tcPr>
            <w:tcW w:w="4932" w:type="dxa"/>
          </w:tcPr>
          <w:p w14:paraId="5E0E63B2" w14:textId="77777777" w:rsidR="001B37EF"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69138A2A" w14:textId="77777777" w:rsidR="001B37EF" w:rsidRDefault="00000000">
            <w:pPr>
              <w:spacing w:line="300" w:lineRule="auto"/>
            </w:pPr>
            <w:r>
              <w:rPr>
                <w:rFonts w:ascii="Times New Roman" w:eastAsia="Times New Roman" w:hAnsi="Times New Roman"/>
                <w:sz w:val="26"/>
              </w:rPr>
              <w:t>Controlled operator interaction</w:t>
            </w:r>
          </w:p>
        </w:tc>
      </w:tr>
      <w:tr w:rsidR="001B37EF" w14:paraId="4EC20C9E" w14:textId="77777777">
        <w:trPr>
          <w:cantSplit/>
          <w:jc w:val="center"/>
        </w:trPr>
        <w:tc>
          <w:tcPr>
            <w:tcW w:w="2154" w:type="dxa"/>
          </w:tcPr>
          <w:p w14:paraId="2E853BAF" w14:textId="77777777" w:rsidR="001B37EF" w:rsidRDefault="00000000">
            <w:pPr>
              <w:spacing w:line="300" w:lineRule="auto"/>
            </w:pPr>
            <w:r>
              <w:rPr>
                <w:rFonts w:ascii="Times New Roman" w:eastAsia="Times New Roman" w:hAnsi="Times New Roman"/>
                <w:sz w:val="26"/>
              </w:rPr>
              <w:t>Auxiliary decision-support mechanism</w:t>
            </w:r>
          </w:p>
        </w:tc>
        <w:tc>
          <w:tcPr>
            <w:tcW w:w="4932" w:type="dxa"/>
          </w:tcPr>
          <w:p w14:paraId="484F6963" w14:textId="77777777" w:rsidR="001B37EF"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298AD960" w14:textId="77777777" w:rsidR="001B37EF" w:rsidRDefault="00000000">
            <w:pPr>
              <w:spacing w:line="300" w:lineRule="auto"/>
            </w:pPr>
            <w:r>
              <w:rPr>
                <w:rFonts w:ascii="Times New Roman" w:eastAsia="Times New Roman" w:hAnsi="Times New Roman"/>
                <w:sz w:val="26"/>
              </w:rPr>
              <w:t>Explainability and assisted decision-making</w:t>
            </w:r>
          </w:p>
        </w:tc>
      </w:tr>
      <w:tr w:rsidR="001B37EF" w14:paraId="798C3101" w14:textId="77777777">
        <w:trPr>
          <w:cantSplit/>
          <w:jc w:val="center"/>
        </w:trPr>
        <w:tc>
          <w:tcPr>
            <w:tcW w:w="2154" w:type="dxa"/>
          </w:tcPr>
          <w:p w14:paraId="056AF3F3" w14:textId="77777777" w:rsidR="001B37EF" w:rsidRDefault="00000000">
            <w:pPr>
              <w:spacing w:line="300" w:lineRule="auto"/>
            </w:pPr>
            <w:r>
              <w:rPr>
                <w:rFonts w:ascii="Times New Roman" w:eastAsia="Times New Roman" w:hAnsi="Times New Roman"/>
                <w:sz w:val="26"/>
              </w:rPr>
              <w:t>Validation</w:t>
            </w:r>
          </w:p>
        </w:tc>
        <w:tc>
          <w:tcPr>
            <w:tcW w:w="4932" w:type="dxa"/>
          </w:tcPr>
          <w:p w14:paraId="731D6FFD" w14:textId="77777777" w:rsidR="001B37EF"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4B5E3E63" w14:textId="77777777" w:rsidR="001B37EF" w:rsidRDefault="00000000">
            <w:pPr>
              <w:spacing w:line="300" w:lineRule="auto"/>
            </w:pPr>
            <w:r>
              <w:rPr>
                <w:rFonts w:ascii="Times New Roman" w:eastAsia="Times New Roman" w:hAnsi="Times New Roman"/>
                <w:sz w:val="26"/>
              </w:rPr>
              <w:t>End-to-end verification</w:t>
            </w:r>
          </w:p>
        </w:tc>
      </w:tr>
    </w:tbl>
    <w:p w14:paraId="1240F9CA" w14:textId="77777777" w:rsidR="001B37EF" w:rsidRDefault="001B37EF">
      <w:pPr>
        <w:pStyle w:val="af"/>
        <w:spacing w:line="260" w:lineRule="exact"/>
        <w:ind w:firstLine="0"/>
        <w:jc w:val="left"/>
      </w:pPr>
    </w:p>
    <w:p w14:paraId="61BB68C3" w14:textId="77777777" w:rsidR="001B37EF" w:rsidRDefault="00000000">
      <w:pPr>
        <w:pStyle w:val="1"/>
      </w:pPr>
      <w:r>
        <w:rPr>
          <w:rFonts w:ascii="Times New Roman" w:eastAsia="Times New Roman" w:hAnsi="Times New Roman"/>
        </w:rPr>
        <w:lastRenderedPageBreak/>
        <w:t>2 ARCHITECTURE OF THE DEVELOPED SYSTEM</w:t>
      </w:r>
    </w:p>
    <w:p w14:paraId="6DAEEB63" w14:textId="77777777" w:rsidR="001B37EF" w:rsidRDefault="00000000">
      <w:pPr>
        <w:pStyle w:val="21"/>
      </w:pPr>
      <w:r>
        <w:rPr>
          <w:rFonts w:ascii="Times New Roman" w:eastAsia="Times New Roman" w:hAnsi="Times New Roman"/>
        </w:rPr>
        <w:t>2.1 General architecture of the system</w:t>
      </w:r>
    </w:p>
    <w:p w14:paraId="6A891A0A" w14:textId="77777777" w:rsidR="001B37EF" w:rsidRDefault="00000000">
      <w:pPr>
        <w:pStyle w:val="af"/>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2.1 presents the general architecture of the developed system and shows the relationship between the three main layers and the auxiliary decision-support mechanism.</w:t>
      </w:r>
    </w:p>
    <w:p w14:paraId="28B8F330" w14:textId="77777777" w:rsidR="001B37EF" w:rsidRDefault="001B37EF">
      <w:pPr>
        <w:pStyle w:val="af"/>
        <w:spacing w:line="260" w:lineRule="exact"/>
        <w:ind w:firstLine="0"/>
        <w:jc w:val="left"/>
      </w:pPr>
    </w:p>
    <w:p w14:paraId="5A562E16" w14:textId="77777777" w:rsidR="001B37EF" w:rsidRDefault="00000000">
      <w:pPr>
        <w:keepNext/>
        <w:jc w:val="center"/>
      </w:pPr>
      <w:r>
        <w:rPr>
          <w:noProof/>
        </w:rPr>
        <w:drawing>
          <wp:inline distT="0" distB="0" distL="0" distR="0" wp14:anchorId="655E2562" wp14:editId="67CCFB30">
            <wp:extent cx="5940000" cy="2785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_cropped.png"/>
                    <pic:cNvPicPr/>
                  </pic:nvPicPr>
                  <pic:blipFill>
                    <a:blip r:embed="rId11"/>
                    <a:stretch>
                      <a:fillRect/>
                    </a:stretch>
                  </pic:blipFill>
                  <pic:spPr>
                    <a:xfrm>
                      <a:off x="0" y="0"/>
                      <a:ext cx="5940000" cy="2785679"/>
                    </a:xfrm>
                    <a:prstGeom prst="rect">
                      <a:avLst/>
                    </a:prstGeom>
                  </pic:spPr>
                </pic:pic>
              </a:graphicData>
            </a:graphic>
          </wp:inline>
        </w:drawing>
      </w:r>
    </w:p>
    <w:p w14:paraId="5B0C38A3" w14:textId="77777777" w:rsidR="007B277C" w:rsidRDefault="007B277C">
      <w:pPr>
        <w:keepNext/>
        <w:jc w:val="center"/>
      </w:pPr>
    </w:p>
    <w:p w14:paraId="3732DDEE" w14:textId="77777777" w:rsidR="001B37EF" w:rsidRDefault="00000000">
      <w:pPr>
        <w:pStyle w:val="FigureCaption"/>
      </w:pPr>
      <w:r>
        <w:t>Figure 2.1 – General architecture of the developed system</w:t>
      </w:r>
    </w:p>
    <w:p w14:paraId="3578C86E" w14:textId="77777777" w:rsidR="001B37EF" w:rsidRDefault="001B37EF">
      <w:pPr>
        <w:pStyle w:val="af"/>
        <w:spacing w:line="260" w:lineRule="exact"/>
        <w:ind w:firstLine="0"/>
        <w:jc w:val="left"/>
      </w:pPr>
    </w:p>
    <w:p w14:paraId="75ADFD0C" w14:textId="77777777" w:rsidR="001B37EF" w:rsidRDefault="00000000">
      <w:pPr>
        <w:pStyle w:val="af"/>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2ED1B470" w14:textId="77777777" w:rsidR="001B37EF" w:rsidRDefault="00000000">
      <w:pPr>
        <w:pStyle w:val="af"/>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2.1, the three main layers </w:t>
      </w:r>
      <w:r>
        <w:lastRenderedPageBreak/>
        <w:t>are aligned around the closed-loop measurement, command, and verification path, while the auxiliary decision-support mechanism remains outside the main control chain. The layered structure of the developed system is summarized in Table 2.1.</w:t>
      </w:r>
    </w:p>
    <w:p w14:paraId="3E0408ED" w14:textId="77777777" w:rsidR="001B37EF" w:rsidRDefault="001B37EF">
      <w:pPr>
        <w:pStyle w:val="af"/>
        <w:spacing w:line="260" w:lineRule="exact"/>
        <w:ind w:firstLine="0"/>
        <w:jc w:val="left"/>
      </w:pPr>
    </w:p>
    <w:p w14:paraId="3BD73694" w14:textId="77777777" w:rsidR="001B37EF" w:rsidRDefault="00000000" w:rsidP="007B277C">
      <w:pPr>
        <w:pStyle w:val="TableCaption"/>
        <w:keepNext/>
        <w:ind w:left="284"/>
      </w:pPr>
      <w:r>
        <w:t>Table 2.1 – Architectural areas of the developed system</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7F6B80FD" w14:textId="77777777">
        <w:trPr>
          <w:cantSplit/>
          <w:tblHeader/>
          <w:jc w:val="center"/>
        </w:trPr>
        <w:tc>
          <w:tcPr>
            <w:tcW w:w="2154" w:type="dxa"/>
          </w:tcPr>
          <w:p w14:paraId="4A55945F"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Area</w:t>
            </w:r>
          </w:p>
        </w:tc>
        <w:tc>
          <w:tcPr>
            <w:tcW w:w="4932" w:type="dxa"/>
          </w:tcPr>
          <w:p w14:paraId="5029DABA"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Main responsibility</w:t>
            </w:r>
          </w:p>
        </w:tc>
        <w:tc>
          <w:tcPr>
            <w:tcW w:w="2268" w:type="dxa"/>
          </w:tcPr>
          <w:p w14:paraId="70B8DFB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Main exchanged information</w:t>
            </w:r>
          </w:p>
        </w:tc>
      </w:tr>
      <w:tr w:rsidR="001B37EF" w14:paraId="065B4642" w14:textId="77777777">
        <w:trPr>
          <w:cantSplit/>
          <w:jc w:val="center"/>
        </w:trPr>
        <w:tc>
          <w:tcPr>
            <w:tcW w:w="2154" w:type="dxa"/>
          </w:tcPr>
          <w:p w14:paraId="5A406085" w14:textId="77777777" w:rsidR="001B37EF" w:rsidRDefault="00000000">
            <w:pPr>
              <w:spacing w:line="300" w:lineRule="auto"/>
            </w:pPr>
            <w:r>
              <w:rPr>
                <w:rFonts w:ascii="Times New Roman" w:eastAsia="Times New Roman" w:hAnsi="Times New Roman"/>
                <w:sz w:val="26"/>
              </w:rPr>
              <w:t>Edge control layer</w:t>
            </w:r>
          </w:p>
        </w:tc>
        <w:tc>
          <w:tcPr>
            <w:tcW w:w="4932" w:type="dxa"/>
          </w:tcPr>
          <w:p w14:paraId="72C3BCD5" w14:textId="77777777" w:rsidR="001B37EF"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5A303482" w14:textId="77777777" w:rsidR="001B37EF"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1B37EF" w14:paraId="55FAAD64" w14:textId="77777777">
        <w:trPr>
          <w:cantSplit/>
          <w:jc w:val="center"/>
        </w:trPr>
        <w:tc>
          <w:tcPr>
            <w:tcW w:w="2154" w:type="dxa"/>
          </w:tcPr>
          <w:p w14:paraId="76A2FC15" w14:textId="77777777" w:rsidR="001B37EF" w:rsidRDefault="00000000">
            <w:pPr>
              <w:spacing w:line="300" w:lineRule="auto"/>
            </w:pPr>
            <w:r>
              <w:rPr>
                <w:rFonts w:ascii="Times New Roman" w:eastAsia="Times New Roman" w:hAnsi="Times New Roman"/>
                <w:sz w:val="26"/>
              </w:rPr>
              <w:t>Data Hub layer</w:t>
            </w:r>
          </w:p>
        </w:tc>
        <w:tc>
          <w:tcPr>
            <w:tcW w:w="4932" w:type="dxa"/>
          </w:tcPr>
          <w:p w14:paraId="65ADB4FA" w14:textId="77777777" w:rsidR="001B37EF"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404C4B1" w14:textId="77777777" w:rsidR="001B37EF" w:rsidRDefault="00000000">
            <w:pPr>
              <w:spacing w:line="300" w:lineRule="auto"/>
            </w:pPr>
            <w:r>
              <w:rPr>
                <w:rFonts w:ascii="Times New Roman" w:eastAsia="Times New Roman" w:hAnsi="Times New Roman"/>
                <w:sz w:val="26"/>
              </w:rPr>
              <w:t>Telemetry records, parameter commands, acknowledgements, summaries, status events</w:t>
            </w:r>
          </w:p>
        </w:tc>
      </w:tr>
      <w:tr w:rsidR="001B37EF" w14:paraId="53BD3F70" w14:textId="77777777">
        <w:trPr>
          <w:cantSplit/>
          <w:jc w:val="center"/>
        </w:trPr>
        <w:tc>
          <w:tcPr>
            <w:tcW w:w="2154" w:type="dxa"/>
          </w:tcPr>
          <w:p w14:paraId="0CDAAF2C" w14:textId="77777777" w:rsidR="001B37EF" w:rsidRDefault="00000000">
            <w:pPr>
              <w:spacing w:line="300" w:lineRule="auto"/>
            </w:pPr>
            <w:r>
              <w:rPr>
                <w:rFonts w:ascii="Times New Roman" w:eastAsia="Times New Roman" w:hAnsi="Times New Roman"/>
                <w:sz w:val="26"/>
              </w:rPr>
              <w:t>HMI layer</w:t>
            </w:r>
          </w:p>
        </w:tc>
        <w:tc>
          <w:tcPr>
            <w:tcW w:w="4932" w:type="dxa"/>
          </w:tcPr>
          <w:p w14:paraId="3C7ED64B" w14:textId="77777777" w:rsidR="001B37EF"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68EFD4A2" w14:textId="77777777" w:rsidR="001B37EF" w:rsidRDefault="00000000">
            <w:pPr>
              <w:spacing w:line="300" w:lineRule="auto"/>
            </w:pPr>
            <w:r>
              <w:rPr>
                <w:rFonts w:ascii="Times New Roman" w:eastAsia="Times New Roman" w:hAnsi="Times New Roman"/>
                <w:sz w:val="26"/>
              </w:rPr>
              <w:t>Current state, historical data, parameter forms, command status, alarms</w:t>
            </w:r>
          </w:p>
        </w:tc>
      </w:tr>
      <w:tr w:rsidR="001B37EF" w14:paraId="5C6ED0EF" w14:textId="77777777">
        <w:trPr>
          <w:cantSplit/>
          <w:jc w:val="center"/>
        </w:trPr>
        <w:tc>
          <w:tcPr>
            <w:tcW w:w="2154" w:type="dxa"/>
          </w:tcPr>
          <w:p w14:paraId="1E379DCE" w14:textId="77777777" w:rsidR="001B37EF" w:rsidRDefault="00000000">
            <w:pPr>
              <w:spacing w:line="300" w:lineRule="auto"/>
            </w:pPr>
            <w:r>
              <w:rPr>
                <w:rFonts w:ascii="Times New Roman" w:eastAsia="Times New Roman" w:hAnsi="Times New Roman"/>
                <w:sz w:val="26"/>
              </w:rPr>
              <w:t>Auxiliary decision-support mechanism</w:t>
            </w:r>
          </w:p>
        </w:tc>
        <w:tc>
          <w:tcPr>
            <w:tcW w:w="4932" w:type="dxa"/>
          </w:tcPr>
          <w:p w14:paraId="56ADB3D0" w14:textId="77777777" w:rsidR="001B37EF"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60D81371" w14:textId="77777777" w:rsidR="001B37EF"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22523678" w14:textId="77777777" w:rsidR="001B37EF" w:rsidRDefault="001B37EF">
      <w:pPr>
        <w:pStyle w:val="af"/>
        <w:spacing w:line="260" w:lineRule="exact"/>
        <w:ind w:firstLine="0"/>
        <w:jc w:val="left"/>
      </w:pPr>
    </w:p>
    <w:p w14:paraId="470064AC" w14:textId="77777777" w:rsidR="001B37EF" w:rsidRDefault="00000000">
      <w:pPr>
        <w:pStyle w:val="af"/>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522F478" w14:textId="77777777" w:rsidR="001B37EF" w:rsidRDefault="00000000">
      <w:pPr>
        <w:pStyle w:val="21"/>
      </w:pPr>
      <w:r>
        <w:rPr>
          <w:rFonts w:ascii="Times New Roman" w:eastAsia="Times New Roman" w:hAnsi="Times New Roman"/>
        </w:rPr>
        <w:lastRenderedPageBreak/>
        <w:t>2.2 Edge control layer</w:t>
      </w:r>
    </w:p>
    <w:p w14:paraId="5909A590" w14:textId="77777777" w:rsidR="001B37EF" w:rsidRDefault="00000000">
      <w:pPr>
        <w:pStyle w:val="af"/>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62217CD2" w14:textId="77777777" w:rsidR="001B37EF" w:rsidRDefault="00000000">
      <w:pPr>
        <w:pStyle w:val="af"/>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39BE79A1" w14:textId="77777777" w:rsidR="001B37EF" w:rsidRDefault="00000000">
      <w:pPr>
        <w:pStyle w:val="af"/>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5B4CDA32" w14:textId="77777777" w:rsidR="001B37EF" w:rsidRDefault="00000000">
      <w:pPr>
        <w:pStyle w:val="af"/>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E5B9FA9" w14:textId="77777777" w:rsidR="001B37EF" w:rsidRDefault="00000000">
      <w:pPr>
        <w:pStyle w:val="21"/>
      </w:pPr>
      <w:r>
        <w:rPr>
          <w:rFonts w:ascii="Times New Roman" w:eastAsia="Times New Roman" w:hAnsi="Times New Roman"/>
        </w:rPr>
        <w:t>2.3 Data Hub layer</w:t>
      </w:r>
    </w:p>
    <w:p w14:paraId="0C08D4AA" w14:textId="77777777" w:rsidR="001B37EF" w:rsidRDefault="00000000">
      <w:pPr>
        <w:pStyle w:val="af"/>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9D32F0F" w14:textId="77777777" w:rsidR="001B37EF" w:rsidRDefault="00000000">
      <w:pPr>
        <w:pStyle w:val="af"/>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45C14038" w14:textId="77777777" w:rsidR="001B37EF" w:rsidRDefault="00000000">
      <w:pPr>
        <w:pStyle w:val="af"/>
      </w:pPr>
      <w:r>
        <w:t xml:space="preserve">Persistent storage is a central responsibility of the Data Hub. Telemetry records, parameter commands, acknowledgements, summaries, and device-status events are stored so </w:t>
      </w:r>
      <w:r>
        <w:lastRenderedPageBreak/>
        <w:t>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1C98228" w14:textId="77777777" w:rsidR="001B37EF" w:rsidRDefault="00000000">
      <w:pPr>
        <w:pStyle w:val="af"/>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A92FBE4" w14:textId="77777777" w:rsidR="001B37EF" w:rsidRDefault="00000000">
      <w:pPr>
        <w:pStyle w:val="21"/>
      </w:pPr>
      <w:r>
        <w:rPr>
          <w:rFonts w:ascii="Times New Roman" w:eastAsia="Times New Roman" w:hAnsi="Times New Roman"/>
        </w:rPr>
        <w:t>2.4 HMI layer</w:t>
      </w:r>
    </w:p>
    <w:p w14:paraId="03D63EFC" w14:textId="77777777" w:rsidR="001B37EF" w:rsidRDefault="00000000">
      <w:pPr>
        <w:pStyle w:val="af"/>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4D3B0544" w14:textId="77777777" w:rsidR="001B37EF" w:rsidRDefault="00000000">
      <w:pPr>
        <w:pStyle w:val="af"/>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6C45D2A0" w14:textId="77777777" w:rsidR="001B37EF" w:rsidRDefault="00000000">
      <w:pPr>
        <w:pStyle w:val="af"/>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DAE248F" w14:textId="77777777" w:rsidR="001B37EF" w:rsidRDefault="00000000">
      <w:pPr>
        <w:pStyle w:val="af"/>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2CBD5319" w14:textId="77777777" w:rsidR="001B37EF" w:rsidRDefault="00000000">
      <w:pPr>
        <w:pStyle w:val="21"/>
      </w:pPr>
      <w:r>
        <w:rPr>
          <w:rFonts w:ascii="Times New Roman" w:eastAsia="Times New Roman" w:hAnsi="Times New Roman"/>
        </w:rPr>
        <w:t>2.5 Closed-loop data and command flow</w:t>
      </w:r>
    </w:p>
    <w:p w14:paraId="7629B50E" w14:textId="77777777" w:rsidR="001B37EF" w:rsidRDefault="00000000">
      <w:pPr>
        <w:pStyle w:val="af"/>
      </w:pPr>
      <w:r>
        <w:t xml:space="preserve">The central system behavior is the closed-loop flow from measurement to post-apply verification. At the local level, the edge device measures temperature, calculates the control action, applies actuator output, and repeats this process. At the system level, the same control </w:t>
      </w:r>
      <w:r>
        <w:lastRenderedPageBreak/>
        <w:t>process is extended by structured communication, storage, HMI supervision, and controlled parameter updates.</w:t>
      </w:r>
    </w:p>
    <w:p w14:paraId="3913C529" w14:textId="77777777" w:rsidR="001B37EF" w:rsidRDefault="00000000">
      <w:pPr>
        <w:pStyle w:val="af"/>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67F7F19" w14:textId="77777777" w:rsidR="001B37EF" w:rsidRDefault="00000000">
      <w:pPr>
        <w:pStyle w:val="af"/>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243BCDAE" w14:textId="77777777" w:rsidR="001B37EF" w:rsidRDefault="00000000">
      <w:pPr>
        <w:pStyle w:val="af"/>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2.2.</w:t>
      </w:r>
    </w:p>
    <w:p w14:paraId="254E5FC2" w14:textId="77777777" w:rsidR="001B37EF" w:rsidRDefault="001B37EF">
      <w:pPr>
        <w:pStyle w:val="af"/>
        <w:spacing w:line="260" w:lineRule="exact"/>
        <w:ind w:firstLine="0"/>
        <w:jc w:val="left"/>
      </w:pPr>
    </w:p>
    <w:p w14:paraId="4ABC5D42" w14:textId="77777777" w:rsidR="001B37EF" w:rsidRDefault="00000000" w:rsidP="007B277C">
      <w:pPr>
        <w:pStyle w:val="TableCaption"/>
        <w:keepNext/>
        <w:ind w:left="284"/>
      </w:pPr>
      <w:r>
        <w:t>Table 2.2 – Closed-loop workflow of the developed system</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622A06F9" w14:textId="77777777">
        <w:trPr>
          <w:cantSplit/>
          <w:tblHeader/>
          <w:jc w:val="center"/>
        </w:trPr>
        <w:tc>
          <w:tcPr>
            <w:tcW w:w="2154" w:type="dxa"/>
          </w:tcPr>
          <w:p w14:paraId="3752874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Step</w:t>
            </w:r>
          </w:p>
        </w:tc>
        <w:tc>
          <w:tcPr>
            <w:tcW w:w="4932" w:type="dxa"/>
          </w:tcPr>
          <w:p w14:paraId="741C10D2"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Responsible layer</w:t>
            </w:r>
          </w:p>
        </w:tc>
        <w:tc>
          <w:tcPr>
            <w:tcW w:w="2268" w:type="dxa"/>
          </w:tcPr>
          <w:p w14:paraId="73BE2F50"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091AFC29" w14:textId="77777777">
        <w:trPr>
          <w:cantSplit/>
          <w:jc w:val="center"/>
        </w:trPr>
        <w:tc>
          <w:tcPr>
            <w:tcW w:w="2154" w:type="dxa"/>
          </w:tcPr>
          <w:p w14:paraId="015A627E" w14:textId="77777777" w:rsidR="001B37EF" w:rsidRDefault="00000000">
            <w:pPr>
              <w:spacing w:line="300" w:lineRule="auto"/>
            </w:pPr>
            <w:r>
              <w:rPr>
                <w:rFonts w:ascii="Times New Roman" w:eastAsia="Times New Roman" w:hAnsi="Times New Roman"/>
                <w:sz w:val="26"/>
              </w:rPr>
              <w:t>Temperature measurement and local control</w:t>
            </w:r>
          </w:p>
        </w:tc>
        <w:tc>
          <w:tcPr>
            <w:tcW w:w="4932" w:type="dxa"/>
          </w:tcPr>
          <w:p w14:paraId="03811BB2" w14:textId="77777777" w:rsidR="001B37EF" w:rsidRDefault="00000000">
            <w:pPr>
              <w:spacing w:line="300" w:lineRule="auto"/>
            </w:pPr>
            <w:r>
              <w:rPr>
                <w:rFonts w:ascii="Times New Roman" w:eastAsia="Times New Roman" w:hAnsi="Times New Roman"/>
                <w:sz w:val="26"/>
              </w:rPr>
              <w:t>Edge control layer</w:t>
            </w:r>
          </w:p>
        </w:tc>
        <w:tc>
          <w:tcPr>
            <w:tcW w:w="2268" w:type="dxa"/>
          </w:tcPr>
          <w:p w14:paraId="0B103DAE" w14:textId="77777777" w:rsidR="001B37EF" w:rsidRDefault="00000000">
            <w:pPr>
              <w:spacing w:line="300" w:lineRule="auto"/>
            </w:pPr>
            <w:r>
              <w:rPr>
                <w:rFonts w:ascii="Times New Roman" w:eastAsia="Times New Roman" w:hAnsi="Times New Roman"/>
                <w:sz w:val="26"/>
              </w:rPr>
              <w:t>Maintain local feedback control near the controlled object</w:t>
            </w:r>
          </w:p>
        </w:tc>
      </w:tr>
      <w:tr w:rsidR="001B37EF" w14:paraId="3B294FD8" w14:textId="77777777">
        <w:trPr>
          <w:cantSplit/>
          <w:jc w:val="center"/>
        </w:trPr>
        <w:tc>
          <w:tcPr>
            <w:tcW w:w="2154" w:type="dxa"/>
          </w:tcPr>
          <w:p w14:paraId="6B487116" w14:textId="77777777" w:rsidR="001B37EF" w:rsidRDefault="00000000">
            <w:pPr>
              <w:spacing w:line="300" w:lineRule="auto"/>
            </w:pPr>
            <w:r>
              <w:rPr>
                <w:rFonts w:ascii="Times New Roman" w:eastAsia="Times New Roman" w:hAnsi="Times New Roman"/>
                <w:sz w:val="26"/>
              </w:rPr>
              <w:t>Telemetry publishing</w:t>
            </w:r>
          </w:p>
        </w:tc>
        <w:tc>
          <w:tcPr>
            <w:tcW w:w="4932" w:type="dxa"/>
          </w:tcPr>
          <w:p w14:paraId="5527543B" w14:textId="77777777" w:rsidR="001B37EF" w:rsidRDefault="00000000">
            <w:pPr>
              <w:spacing w:line="300" w:lineRule="auto"/>
            </w:pPr>
            <w:r>
              <w:rPr>
                <w:rFonts w:ascii="Times New Roman" w:eastAsia="Times New Roman" w:hAnsi="Times New Roman"/>
                <w:sz w:val="26"/>
              </w:rPr>
              <w:t>Edge control layer</w:t>
            </w:r>
          </w:p>
        </w:tc>
        <w:tc>
          <w:tcPr>
            <w:tcW w:w="2268" w:type="dxa"/>
          </w:tcPr>
          <w:p w14:paraId="60D7356C" w14:textId="77777777" w:rsidR="001B37EF" w:rsidRDefault="00000000">
            <w:pPr>
              <w:spacing w:line="300" w:lineRule="auto"/>
            </w:pPr>
            <w:r>
              <w:rPr>
                <w:rFonts w:ascii="Times New Roman" w:eastAsia="Times New Roman" w:hAnsi="Times New Roman"/>
                <w:sz w:val="26"/>
              </w:rPr>
              <w:t>Send structured process and controller state to upper layers</w:t>
            </w:r>
          </w:p>
        </w:tc>
      </w:tr>
      <w:tr w:rsidR="007B277C" w14:paraId="04266D10" w14:textId="77777777">
        <w:trPr>
          <w:cantSplit/>
          <w:jc w:val="center"/>
        </w:trPr>
        <w:tc>
          <w:tcPr>
            <w:tcW w:w="2154" w:type="dxa"/>
          </w:tcPr>
          <w:p w14:paraId="6D6F6815" w14:textId="669ED813"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Message ingestion and storage</w:t>
            </w:r>
          </w:p>
        </w:tc>
        <w:tc>
          <w:tcPr>
            <w:tcW w:w="4932" w:type="dxa"/>
          </w:tcPr>
          <w:p w14:paraId="65F8E237" w14:textId="76D42BB6"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Data Hub layer</w:t>
            </w:r>
          </w:p>
        </w:tc>
        <w:tc>
          <w:tcPr>
            <w:tcW w:w="2268" w:type="dxa"/>
          </w:tcPr>
          <w:p w14:paraId="180B4A19" w14:textId="449DEB04"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Preserve telemetry and status records for monitoring and analysis</w:t>
            </w:r>
          </w:p>
        </w:tc>
      </w:tr>
      <w:tr w:rsidR="007B277C" w14:paraId="3B7060B5" w14:textId="77777777" w:rsidTr="007B277C">
        <w:trPr>
          <w:cantSplit/>
          <w:jc w:val="center"/>
        </w:trPr>
        <w:tc>
          <w:tcPr>
            <w:tcW w:w="2154" w:type="dxa"/>
            <w:tcBorders>
              <w:bottom w:val="nil"/>
            </w:tcBorders>
          </w:tcPr>
          <w:p w14:paraId="04200E1F" w14:textId="794DC2B4"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Operator monitoring</w:t>
            </w:r>
          </w:p>
        </w:tc>
        <w:tc>
          <w:tcPr>
            <w:tcW w:w="4932" w:type="dxa"/>
            <w:tcBorders>
              <w:bottom w:val="nil"/>
            </w:tcBorders>
          </w:tcPr>
          <w:p w14:paraId="5CCA6E70" w14:textId="373373D2"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HMI layer</w:t>
            </w:r>
          </w:p>
        </w:tc>
        <w:tc>
          <w:tcPr>
            <w:tcW w:w="2268" w:type="dxa"/>
            <w:tcBorders>
              <w:bottom w:val="nil"/>
            </w:tcBorders>
          </w:tcPr>
          <w:p w14:paraId="5CFB9AD9" w14:textId="4BEEFFA7"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Display current and historical behavior in a supervisory interface</w:t>
            </w:r>
          </w:p>
        </w:tc>
      </w:tr>
    </w:tbl>
    <w:p w14:paraId="3AE8E29E" w14:textId="77777777" w:rsidR="001B37EF" w:rsidRDefault="00000000" w:rsidP="007B277C">
      <w:pPr>
        <w:pStyle w:val="af"/>
        <w:keepNext/>
        <w:pageBreakBefore/>
        <w:ind w:left="284" w:firstLine="0"/>
        <w:jc w:val="left"/>
      </w:pPr>
      <w:r>
        <w:lastRenderedPageBreak/>
        <w:t>Continue of the Table 2.2</w:t>
      </w:r>
    </w:p>
    <w:tbl>
      <w:tblPr>
        <w:tblStyle w:val="aff0"/>
        <w:tblW w:w="9354" w:type="dxa"/>
        <w:jc w:val="center"/>
        <w:tblLayout w:type="fixed"/>
        <w:tblLook w:val="04A0" w:firstRow="1" w:lastRow="0" w:firstColumn="1" w:lastColumn="0" w:noHBand="0" w:noVBand="1"/>
      </w:tblPr>
      <w:tblGrid>
        <w:gridCol w:w="2154"/>
        <w:gridCol w:w="4932"/>
        <w:gridCol w:w="2268"/>
      </w:tblGrid>
      <w:tr w:rsidR="001B37EF" w14:paraId="67A79C63" w14:textId="77777777">
        <w:trPr>
          <w:cantSplit/>
          <w:tblHeader/>
          <w:jc w:val="center"/>
        </w:trPr>
        <w:tc>
          <w:tcPr>
            <w:tcW w:w="2154" w:type="dxa"/>
          </w:tcPr>
          <w:p w14:paraId="134A9660"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Step</w:t>
            </w:r>
          </w:p>
        </w:tc>
        <w:tc>
          <w:tcPr>
            <w:tcW w:w="4932" w:type="dxa"/>
          </w:tcPr>
          <w:p w14:paraId="2F77A596"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Responsible layer</w:t>
            </w:r>
          </w:p>
        </w:tc>
        <w:tc>
          <w:tcPr>
            <w:tcW w:w="2268" w:type="dxa"/>
          </w:tcPr>
          <w:p w14:paraId="1C1834A0"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2B108226" w14:textId="77777777">
        <w:trPr>
          <w:cantSplit/>
          <w:jc w:val="center"/>
        </w:trPr>
        <w:tc>
          <w:tcPr>
            <w:tcW w:w="2154" w:type="dxa"/>
          </w:tcPr>
          <w:p w14:paraId="3424E155" w14:textId="77777777" w:rsidR="001B37EF" w:rsidRDefault="00000000">
            <w:pPr>
              <w:spacing w:line="300" w:lineRule="auto"/>
            </w:pPr>
            <w:r>
              <w:rPr>
                <w:rFonts w:ascii="Times New Roman" w:eastAsia="Times New Roman" w:hAnsi="Times New Roman"/>
                <w:sz w:val="26"/>
              </w:rPr>
              <w:t>Parameter update</w:t>
            </w:r>
          </w:p>
        </w:tc>
        <w:tc>
          <w:tcPr>
            <w:tcW w:w="4932" w:type="dxa"/>
          </w:tcPr>
          <w:p w14:paraId="05E5420A" w14:textId="77777777" w:rsidR="001B37EF" w:rsidRDefault="00000000">
            <w:pPr>
              <w:spacing w:line="300" w:lineRule="auto"/>
            </w:pPr>
            <w:r>
              <w:rPr>
                <w:rFonts w:ascii="Times New Roman" w:eastAsia="Times New Roman" w:hAnsi="Times New Roman"/>
                <w:sz w:val="26"/>
              </w:rPr>
              <w:t>HMI layer</w:t>
            </w:r>
          </w:p>
        </w:tc>
        <w:tc>
          <w:tcPr>
            <w:tcW w:w="2268" w:type="dxa"/>
          </w:tcPr>
          <w:p w14:paraId="47232A09" w14:textId="77777777" w:rsidR="001B37EF" w:rsidRDefault="00000000">
            <w:pPr>
              <w:spacing w:line="300" w:lineRule="auto"/>
            </w:pPr>
            <w:r>
              <w:rPr>
                <w:rFonts w:ascii="Times New Roman" w:eastAsia="Times New Roman" w:hAnsi="Times New Roman"/>
                <w:sz w:val="26"/>
              </w:rPr>
              <w:t>Send controlled configuration changes through the command path</w:t>
            </w:r>
          </w:p>
        </w:tc>
      </w:tr>
      <w:tr w:rsidR="001B37EF" w14:paraId="3AB490C3" w14:textId="77777777">
        <w:trPr>
          <w:cantSplit/>
          <w:jc w:val="center"/>
        </w:trPr>
        <w:tc>
          <w:tcPr>
            <w:tcW w:w="2154" w:type="dxa"/>
          </w:tcPr>
          <w:p w14:paraId="335DAE58" w14:textId="77777777" w:rsidR="001B37EF" w:rsidRDefault="00000000">
            <w:pPr>
              <w:spacing w:line="300" w:lineRule="auto"/>
            </w:pPr>
            <w:r>
              <w:rPr>
                <w:rFonts w:ascii="Times New Roman" w:eastAsia="Times New Roman" w:hAnsi="Times New Roman"/>
                <w:sz w:val="26"/>
              </w:rPr>
              <w:t>Device acknowledgement</w:t>
            </w:r>
          </w:p>
        </w:tc>
        <w:tc>
          <w:tcPr>
            <w:tcW w:w="4932" w:type="dxa"/>
          </w:tcPr>
          <w:p w14:paraId="2BF624D6" w14:textId="77777777" w:rsidR="001B37EF" w:rsidRDefault="00000000">
            <w:pPr>
              <w:spacing w:line="300" w:lineRule="auto"/>
            </w:pPr>
            <w:r>
              <w:rPr>
                <w:rFonts w:ascii="Times New Roman" w:eastAsia="Times New Roman" w:hAnsi="Times New Roman"/>
                <w:sz w:val="26"/>
              </w:rPr>
              <w:t>Edge control layer and Data Hub layer</w:t>
            </w:r>
          </w:p>
        </w:tc>
        <w:tc>
          <w:tcPr>
            <w:tcW w:w="2268" w:type="dxa"/>
          </w:tcPr>
          <w:p w14:paraId="1CEFE86E" w14:textId="77777777" w:rsidR="001B37EF" w:rsidRDefault="00000000">
            <w:pPr>
              <w:spacing w:line="300" w:lineRule="auto"/>
            </w:pPr>
            <w:r>
              <w:rPr>
                <w:rFonts w:ascii="Times New Roman" w:eastAsia="Times New Roman" w:hAnsi="Times New Roman"/>
                <w:sz w:val="26"/>
              </w:rPr>
              <w:t>Confirm whether the command was processed and store the result</w:t>
            </w:r>
          </w:p>
        </w:tc>
      </w:tr>
      <w:tr w:rsidR="001B37EF" w14:paraId="10143BDC" w14:textId="77777777">
        <w:trPr>
          <w:cantSplit/>
          <w:jc w:val="center"/>
        </w:trPr>
        <w:tc>
          <w:tcPr>
            <w:tcW w:w="2154" w:type="dxa"/>
          </w:tcPr>
          <w:p w14:paraId="3C2269A6" w14:textId="77777777" w:rsidR="001B37EF" w:rsidRDefault="00000000">
            <w:pPr>
              <w:spacing w:line="300" w:lineRule="auto"/>
            </w:pPr>
            <w:r>
              <w:rPr>
                <w:rFonts w:ascii="Times New Roman" w:eastAsia="Times New Roman" w:hAnsi="Times New Roman"/>
                <w:sz w:val="26"/>
              </w:rPr>
              <w:t>Post-apply verification</w:t>
            </w:r>
          </w:p>
        </w:tc>
        <w:tc>
          <w:tcPr>
            <w:tcW w:w="4932" w:type="dxa"/>
          </w:tcPr>
          <w:p w14:paraId="0F3BD2DC" w14:textId="77777777" w:rsidR="001B37EF" w:rsidRDefault="00000000">
            <w:pPr>
              <w:spacing w:line="300" w:lineRule="auto"/>
            </w:pPr>
            <w:r>
              <w:rPr>
                <w:rFonts w:ascii="Times New Roman" w:eastAsia="Times New Roman" w:hAnsi="Times New Roman"/>
                <w:sz w:val="26"/>
              </w:rPr>
              <w:t>Data Hub layer and HMI layer</w:t>
            </w:r>
          </w:p>
        </w:tc>
        <w:tc>
          <w:tcPr>
            <w:tcW w:w="2268" w:type="dxa"/>
          </w:tcPr>
          <w:p w14:paraId="0514F554" w14:textId="77777777" w:rsidR="001B37EF" w:rsidRDefault="00000000">
            <w:pPr>
              <w:spacing w:line="300" w:lineRule="auto"/>
            </w:pPr>
            <w:r>
              <w:rPr>
                <w:rFonts w:ascii="Times New Roman" w:eastAsia="Times New Roman" w:hAnsi="Times New Roman"/>
                <w:sz w:val="26"/>
              </w:rPr>
              <w:t>Compare subsequent behavior with the previous operating state</w:t>
            </w:r>
          </w:p>
        </w:tc>
      </w:tr>
    </w:tbl>
    <w:p w14:paraId="73491E11" w14:textId="77777777" w:rsidR="001B37EF" w:rsidRDefault="001B37EF">
      <w:pPr>
        <w:pStyle w:val="af"/>
        <w:spacing w:line="260" w:lineRule="exact"/>
        <w:ind w:firstLine="0"/>
        <w:jc w:val="left"/>
      </w:pPr>
    </w:p>
    <w:p w14:paraId="57136663" w14:textId="77777777" w:rsidR="001B37EF" w:rsidRDefault="00000000">
      <w:pPr>
        <w:pStyle w:val="af"/>
      </w:pPr>
      <w:r>
        <w:t>This flow shows that the developed architecture is not a simple one-way monitoring chain. It contains feedback at the control level and traceability at the engineering-system level.</w:t>
      </w:r>
    </w:p>
    <w:p w14:paraId="1E4BD9AE" w14:textId="77777777" w:rsidR="001B37EF" w:rsidRDefault="00000000">
      <w:pPr>
        <w:pStyle w:val="21"/>
      </w:pPr>
      <w:r>
        <w:rPr>
          <w:rFonts w:ascii="Times New Roman" w:eastAsia="Times New Roman" w:hAnsi="Times New Roman"/>
        </w:rPr>
        <w:t>2.6 Communication protocol and data model</w:t>
      </w:r>
    </w:p>
    <w:p w14:paraId="5EEAA966" w14:textId="77777777" w:rsidR="001B37EF" w:rsidRDefault="00000000">
      <w:pPr>
        <w:pStyle w:val="af"/>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B7188F1" w14:textId="77777777" w:rsidR="001B37EF" w:rsidRDefault="00000000">
      <w:pPr>
        <w:pStyle w:val="af"/>
      </w:pPr>
      <w: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14:paraId="7D9F6C0D" w14:textId="77777777" w:rsidR="001B37EF" w:rsidRDefault="00000000">
      <w:pPr>
        <w:pStyle w:val="af"/>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68011B24" w14:textId="77777777" w:rsidR="001B37EF" w:rsidRDefault="00000000">
      <w:pPr>
        <w:pStyle w:val="af"/>
      </w:pPr>
      <w:r>
        <w:t xml:space="preserve">The parameter-set payload contains the values that may change during runtime, such as setpoint, controller coefficients, control period, control mode, and apply semantics. Additional </w:t>
      </w:r>
      <w:r>
        <w:lastRenderedPageBreak/>
        <w:t>metadata, such as source and request time, can be stored for traceability. The acknowledgement payload contains the device identifier, acknowledgement type, success flag, applied parameter values, reason, safety state, and related runtime information.</w:t>
      </w:r>
    </w:p>
    <w:p w14:paraId="0D7B2DFD" w14:textId="77777777" w:rsidR="001B37EF" w:rsidRDefault="00000000">
      <w:pPr>
        <w:pStyle w:val="af"/>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9A00AB1" w14:textId="77777777" w:rsidR="001B37EF" w:rsidRDefault="00000000">
      <w:pPr>
        <w:pStyle w:val="21"/>
      </w:pPr>
      <w:r>
        <w:rPr>
          <w:rFonts w:ascii="Times New Roman" w:eastAsia="Times New Roman" w:hAnsi="Times New Roman"/>
        </w:rPr>
        <w:t>2.7 Auxiliary decision-support interface</w:t>
      </w:r>
    </w:p>
    <w:p w14:paraId="1BC70298" w14:textId="77777777" w:rsidR="001B37EF" w:rsidRDefault="00000000">
      <w:pPr>
        <w:pStyle w:val="af"/>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3CBB2FF9" w14:textId="77777777" w:rsidR="001B37EF" w:rsidRDefault="00000000">
      <w:pPr>
        <w:pStyle w:val="af"/>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42C4A7B" w14:textId="77777777" w:rsidR="001B37EF" w:rsidRDefault="00000000">
      <w:pPr>
        <w:pStyle w:val="af"/>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w14:paraId="62324785" w14:textId="77777777" w:rsidR="001B37EF" w:rsidRDefault="00000000">
      <w:pPr>
        <w:pStyle w:val="1"/>
      </w:pPr>
      <w:r>
        <w:rPr>
          <w:rFonts w:ascii="Times New Roman" w:eastAsia="Times New Roman" w:hAnsi="Times New Roman"/>
        </w:rPr>
        <w:lastRenderedPageBreak/>
        <w:t>3 IMPLEMENTATION OF THE EDGE CONTROL LAYER</w:t>
      </w:r>
    </w:p>
    <w:p w14:paraId="3DEE9674" w14:textId="77777777" w:rsidR="001B37EF" w:rsidRDefault="00000000">
      <w:pPr>
        <w:pStyle w:val="21"/>
      </w:pPr>
      <w:r>
        <w:rPr>
          <w:rFonts w:ascii="Times New Roman" w:eastAsia="Times New Roman" w:hAnsi="Times New Roman"/>
        </w:rPr>
        <w:t>3.1 Control target and hardware design scope</w:t>
      </w:r>
    </w:p>
    <w:p w14:paraId="050EB184" w14:textId="77777777" w:rsidR="001B37EF" w:rsidRDefault="00000000">
      <w:pPr>
        <w:pStyle w:val="af"/>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1FBCD279" w14:textId="77777777" w:rsidR="001B37EF" w:rsidRDefault="00000000">
      <w:pPr>
        <w:pStyle w:val="af"/>
      </w:pPr>
      <w: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14:paraId="29E3244E" w14:textId="77777777" w:rsidR="001B37EF" w:rsidRDefault="00000000">
      <w:pPr>
        <w:pStyle w:val="af"/>
      </w:pPr>
      <w:r>
        <w:t>The main hardware choices connected with this control target are summarized in Table 3.1. The table is limited to the key design decisions that affect control execution, temperature feedback, power switching, supply stability, testing safety, debugging, and physical placement.</w:t>
      </w:r>
    </w:p>
    <w:p w14:paraId="09F48E98" w14:textId="77777777" w:rsidR="001B37EF" w:rsidRDefault="001B37EF">
      <w:pPr>
        <w:pStyle w:val="af"/>
        <w:spacing w:line="260" w:lineRule="exact"/>
        <w:ind w:firstLine="0"/>
        <w:jc w:val="left"/>
      </w:pPr>
    </w:p>
    <w:p w14:paraId="060F10EC" w14:textId="77777777" w:rsidR="001B37EF" w:rsidRDefault="00000000" w:rsidP="007B277C">
      <w:pPr>
        <w:pStyle w:val="TableCaption"/>
        <w:keepNext/>
        <w:ind w:left="284"/>
      </w:pPr>
      <w:r>
        <w:t>Table 3.1 – Main hardware choices for the edge control node</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557B1433" w14:textId="77777777">
        <w:trPr>
          <w:cantSplit/>
          <w:tblHeader/>
          <w:jc w:val="center"/>
        </w:trPr>
        <w:tc>
          <w:tcPr>
            <w:tcW w:w="2154" w:type="dxa"/>
          </w:tcPr>
          <w:p w14:paraId="0B08EDF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Functional block</w:t>
            </w:r>
          </w:p>
        </w:tc>
        <w:tc>
          <w:tcPr>
            <w:tcW w:w="4932" w:type="dxa"/>
          </w:tcPr>
          <w:p w14:paraId="709D504D"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Selected hardware or solution</w:t>
            </w:r>
          </w:p>
        </w:tc>
        <w:tc>
          <w:tcPr>
            <w:tcW w:w="2268" w:type="dxa"/>
          </w:tcPr>
          <w:p w14:paraId="5E1E8FAF"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1F36DD01" w14:textId="77777777">
        <w:trPr>
          <w:cantSplit/>
          <w:jc w:val="center"/>
        </w:trPr>
        <w:tc>
          <w:tcPr>
            <w:tcW w:w="2154" w:type="dxa"/>
          </w:tcPr>
          <w:p w14:paraId="6DC2CA62" w14:textId="77777777" w:rsidR="001B37EF" w:rsidRDefault="00000000">
            <w:pPr>
              <w:spacing w:line="300" w:lineRule="auto"/>
            </w:pPr>
            <w:r>
              <w:rPr>
                <w:rFonts w:ascii="Times New Roman" w:eastAsia="Times New Roman" w:hAnsi="Times New Roman"/>
                <w:sz w:val="26"/>
              </w:rPr>
              <w:t>Controller and communication</w:t>
            </w:r>
          </w:p>
        </w:tc>
        <w:tc>
          <w:tcPr>
            <w:tcW w:w="4932" w:type="dxa"/>
          </w:tcPr>
          <w:p w14:paraId="64DAF3FB" w14:textId="77777777" w:rsidR="001B37EF" w:rsidRDefault="00000000">
            <w:pPr>
              <w:spacing w:line="300" w:lineRule="auto"/>
            </w:pPr>
            <w:r>
              <w:rPr>
                <w:rFonts w:ascii="Times New Roman" w:eastAsia="Times New Roman" w:hAnsi="Times New Roman"/>
                <w:sz w:val="26"/>
              </w:rPr>
              <w:t>ESP32-WROOM-32 module</w:t>
            </w:r>
          </w:p>
        </w:tc>
        <w:tc>
          <w:tcPr>
            <w:tcW w:w="2268" w:type="dxa"/>
          </w:tcPr>
          <w:p w14:paraId="3ECED10E" w14:textId="77777777" w:rsidR="001B37EF" w:rsidRDefault="00000000">
            <w:pPr>
              <w:spacing w:line="300" w:lineRule="auto"/>
            </w:pPr>
            <w:r>
              <w:rPr>
                <w:rFonts w:ascii="Times New Roman" w:eastAsia="Times New Roman" w:hAnsi="Times New Roman"/>
                <w:sz w:val="26"/>
              </w:rPr>
              <w:t>GPIO, PWM, Wi-Fi/MQTT, and serial debugging for local edge control</w:t>
            </w:r>
          </w:p>
        </w:tc>
      </w:tr>
      <w:tr w:rsidR="001B37EF" w14:paraId="59D8AACB" w14:textId="77777777">
        <w:trPr>
          <w:cantSplit/>
          <w:jc w:val="center"/>
        </w:trPr>
        <w:tc>
          <w:tcPr>
            <w:tcW w:w="2154" w:type="dxa"/>
          </w:tcPr>
          <w:p w14:paraId="16C93DD1" w14:textId="77777777" w:rsidR="001B37EF" w:rsidRDefault="00000000">
            <w:pPr>
              <w:spacing w:line="300" w:lineRule="auto"/>
            </w:pPr>
            <w:r>
              <w:rPr>
                <w:rFonts w:ascii="Times New Roman" w:eastAsia="Times New Roman" w:hAnsi="Times New Roman"/>
                <w:sz w:val="26"/>
              </w:rPr>
              <w:t>Temperature feedback</w:t>
            </w:r>
          </w:p>
        </w:tc>
        <w:tc>
          <w:tcPr>
            <w:tcW w:w="4932" w:type="dxa"/>
          </w:tcPr>
          <w:p w14:paraId="41553538" w14:textId="77777777" w:rsidR="001B37EF" w:rsidRDefault="00000000">
            <w:pPr>
              <w:spacing w:line="300" w:lineRule="auto"/>
            </w:pPr>
            <w:r>
              <w:rPr>
                <w:rFonts w:ascii="Times New Roman" w:eastAsia="Times New Roman" w:hAnsi="Times New Roman"/>
                <w:sz w:val="26"/>
              </w:rPr>
              <w:t>DS18B20 sensor with 4.7 kΩ OneWire pull-up</w:t>
            </w:r>
          </w:p>
        </w:tc>
        <w:tc>
          <w:tcPr>
            <w:tcW w:w="2268" w:type="dxa"/>
          </w:tcPr>
          <w:p w14:paraId="7CE78B51" w14:textId="77777777" w:rsidR="001B37EF" w:rsidRDefault="00000000">
            <w:pPr>
              <w:spacing w:line="300" w:lineRule="auto"/>
            </w:pPr>
            <w:r>
              <w:rPr>
                <w:rFonts w:ascii="Times New Roman" w:eastAsia="Times New Roman" w:hAnsi="Times New Roman"/>
                <w:sz w:val="26"/>
              </w:rPr>
              <w:t>Digital chamber-temperature feedback without analog conditioning</w:t>
            </w:r>
          </w:p>
        </w:tc>
      </w:tr>
    </w:tbl>
    <w:p w14:paraId="681D1E10" w14:textId="77777777" w:rsidR="001B37EF" w:rsidRDefault="00000000" w:rsidP="007B277C">
      <w:pPr>
        <w:pStyle w:val="af"/>
        <w:keepNext/>
        <w:pageBreakBefore/>
        <w:ind w:left="284" w:firstLine="0"/>
        <w:jc w:val="left"/>
      </w:pPr>
      <w:r>
        <w:lastRenderedPageBreak/>
        <w:t>Continue of the Table 3.1</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60513CDB" w14:textId="77777777">
        <w:trPr>
          <w:cantSplit/>
          <w:tblHeader/>
          <w:jc w:val="center"/>
        </w:trPr>
        <w:tc>
          <w:tcPr>
            <w:tcW w:w="2154" w:type="dxa"/>
          </w:tcPr>
          <w:p w14:paraId="4017305E"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Functional block</w:t>
            </w:r>
          </w:p>
        </w:tc>
        <w:tc>
          <w:tcPr>
            <w:tcW w:w="4932" w:type="dxa"/>
          </w:tcPr>
          <w:p w14:paraId="54A756D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Selected hardware or solution</w:t>
            </w:r>
          </w:p>
        </w:tc>
        <w:tc>
          <w:tcPr>
            <w:tcW w:w="2268" w:type="dxa"/>
          </w:tcPr>
          <w:p w14:paraId="32BB8E5C"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40B6651C" w14:textId="77777777">
        <w:trPr>
          <w:cantSplit/>
          <w:jc w:val="center"/>
        </w:trPr>
        <w:tc>
          <w:tcPr>
            <w:tcW w:w="2154" w:type="dxa"/>
          </w:tcPr>
          <w:p w14:paraId="27988ACE" w14:textId="77777777" w:rsidR="001B37EF" w:rsidRDefault="00000000">
            <w:pPr>
              <w:spacing w:line="300" w:lineRule="auto"/>
            </w:pPr>
            <w:r>
              <w:rPr>
                <w:rFonts w:ascii="Times New Roman" w:eastAsia="Times New Roman" w:hAnsi="Times New Roman"/>
                <w:sz w:val="26"/>
              </w:rPr>
              <w:t>Heater actuation</w:t>
            </w:r>
          </w:p>
        </w:tc>
        <w:tc>
          <w:tcPr>
            <w:tcW w:w="4932" w:type="dxa"/>
          </w:tcPr>
          <w:p w14:paraId="2211D43C" w14:textId="77777777" w:rsidR="001B37EF" w:rsidRDefault="00000000">
            <w:pPr>
              <w:spacing w:line="300" w:lineRule="auto"/>
            </w:pPr>
            <w:r>
              <w:rPr>
                <w:rFonts w:ascii="Times New Roman" w:eastAsia="Times New Roman" w:hAnsi="Times New Roman"/>
                <w:sz w:val="26"/>
              </w:rPr>
              <w:t>Low-side N-channel logic-level MOSFET switch</w:t>
            </w:r>
          </w:p>
        </w:tc>
        <w:tc>
          <w:tcPr>
            <w:tcW w:w="2268" w:type="dxa"/>
          </w:tcPr>
          <w:p w14:paraId="2107BBA5" w14:textId="77777777" w:rsidR="001B37EF" w:rsidRDefault="00000000">
            <w:pPr>
              <w:spacing w:line="300" w:lineRule="auto"/>
            </w:pPr>
            <w:r>
              <w:rPr>
                <w:rFonts w:ascii="Times New Roman" w:eastAsia="Times New Roman" w:hAnsi="Times New Roman"/>
                <w:sz w:val="26"/>
              </w:rPr>
              <w:t>Separates heater current from ESP32 GPIO and supports PWM power control</w:t>
            </w:r>
          </w:p>
        </w:tc>
      </w:tr>
      <w:tr w:rsidR="001B37EF" w14:paraId="202665DC" w14:textId="77777777">
        <w:trPr>
          <w:cantSplit/>
          <w:jc w:val="center"/>
        </w:trPr>
        <w:tc>
          <w:tcPr>
            <w:tcW w:w="2154" w:type="dxa"/>
          </w:tcPr>
          <w:p w14:paraId="3051B78B" w14:textId="77777777" w:rsidR="001B37EF" w:rsidRDefault="00000000">
            <w:pPr>
              <w:spacing w:line="300" w:lineRule="auto"/>
            </w:pPr>
            <w:r>
              <w:rPr>
                <w:rFonts w:ascii="Times New Roman" w:eastAsia="Times New Roman" w:hAnsi="Times New Roman"/>
                <w:sz w:val="26"/>
              </w:rPr>
              <w:t>Power supply path</w:t>
            </w:r>
          </w:p>
        </w:tc>
        <w:tc>
          <w:tcPr>
            <w:tcW w:w="4932" w:type="dxa"/>
          </w:tcPr>
          <w:p w14:paraId="49FB1734" w14:textId="77777777" w:rsidR="001B37EF" w:rsidRDefault="00000000">
            <w:pPr>
              <w:spacing w:line="300" w:lineRule="auto"/>
            </w:pPr>
            <w:r>
              <w:rPr>
                <w:rFonts w:ascii="Times New Roman" w:eastAsia="Times New Roman" w:hAnsi="Times New Roman"/>
                <w:sz w:val="26"/>
              </w:rPr>
              <w:t>12 V input and 3.3 V buck-regulated logic rail</w:t>
            </w:r>
          </w:p>
        </w:tc>
        <w:tc>
          <w:tcPr>
            <w:tcW w:w="2268" w:type="dxa"/>
          </w:tcPr>
          <w:p w14:paraId="40B5F936" w14:textId="77777777" w:rsidR="001B37EF" w:rsidRDefault="00000000">
            <w:pPr>
              <w:spacing w:line="300" w:lineRule="auto"/>
            </w:pPr>
            <w:r>
              <w:rPr>
                <w:rFonts w:ascii="Times New Roman" w:eastAsia="Times New Roman" w:hAnsi="Times New Roman"/>
                <w:sz w:val="26"/>
              </w:rPr>
              <w:t>Supplies the load side and stable low-voltage electronics</w:t>
            </w:r>
          </w:p>
        </w:tc>
      </w:tr>
      <w:tr w:rsidR="001B37EF" w14:paraId="1F032C23" w14:textId="77777777">
        <w:trPr>
          <w:cantSplit/>
          <w:jc w:val="center"/>
        </w:trPr>
        <w:tc>
          <w:tcPr>
            <w:tcW w:w="2154" w:type="dxa"/>
          </w:tcPr>
          <w:p w14:paraId="7C1E6935" w14:textId="77777777" w:rsidR="001B37EF" w:rsidRDefault="00000000">
            <w:pPr>
              <w:spacing w:line="300" w:lineRule="auto"/>
            </w:pPr>
            <w:r>
              <w:rPr>
                <w:rFonts w:ascii="Times New Roman" w:eastAsia="Times New Roman" w:hAnsi="Times New Roman"/>
                <w:sz w:val="26"/>
              </w:rPr>
              <w:t>Basic cutoff and testing</w:t>
            </w:r>
          </w:p>
        </w:tc>
        <w:tc>
          <w:tcPr>
            <w:tcW w:w="4932" w:type="dxa"/>
          </w:tcPr>
          <w:p w14:paraId="35B7109D" w14:textId="77777777" w:rsidR="001B37EF" w:rsidRDefault="00000000">
            <w:pPr>
              <w:spacing w:line="300" w:lineRule="auto"/>
            </w:pPr>
            <w:r>
              <w:rPr>
                <w:rFonts w:ascii="Times New Roman" w:eastAsia="Times New Roman" w:hAnsi="Times New Roman"/>
                <w:sz w:val="26"/>
              </w:rPr>
              <w:t>Series heater-supply cutoff in the 12 V path</w:t>
            </w:r>
          </w:p>
        </w:tc>
        <w:tc>
          <w:tcPr>
            <w:tcW w:w="2268" w:type="dxa"/>
          </w:tcPr>
          <w:p w14:paraId="4B052256" w14:textId="77777777" w:rsidR="001B37EF" w:rsidRDefault="00000000">
            <w:pPr>
              <w:spacing w:line="300" w:lineRule="auto"/>
            </w:pPr>
            <w:r>
              <w:rPr>
                <w:rFonts w:ascii="Times New Roman" w:eastAsia="Times New Roman" w:hAnsi="Times New Roman"/>
                <w:sz w:val="26"/>
              </w:rPr>
              <w:t>Allows load-side interruption during setup and abnormal tests</w:t>
            </w:r>
          </w:p>
        </w:tc>
      </w:tr>
      <w:tr w:rsidR="001B37EF" w14:paraId="5BD00087" w14:textId="77777777">
        <w:trPr>
          <w:cantSplit/>
          <w:jc w:val="center"/>
        </w:trPr>
        <w:tc>
          <w:tcPr>
            <w:tcW w:w="2154" w:type="dxa"/>
          </w:tcPr>
          <w:p w14:paraId="57C10DF6" w14:textId="77777777" w:rsidR="001B37EF" w:rsidRDefault="00000000">
            <w:pPr>
              <w:spacing w:line="300" w:lineRule="auto"/>
            </w:pPr>
            <w:r>
              <w:rPr>
                <w:rFonts w:ascii="Times New Roman" w:eastAsia="Times New Roman" w:hAnsi="Times New Roman"/>
                <w:sz w:val="26"/>
              </w:rPr>
              <w:t>Debugging and physical support</w:t>
            </w:r>
          </w:p>
        </w:tc>
        <w:tc>
          <w:tcPr>
            <w:tcW w:w="4932" w:type="dxa"/>
          </w:tcPr>
          <w:p w14:paraId="244168A4" w14:textId="77777777" w:rsidR="001B37EF"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7C581FFC" w14:textId="77777777" w:rsidR="001B37EF" w:rsidRDefault="00000000">
            <w:pPr>
              <w:spacing w:line="300" w:lineRule="auto"/>
            </w:pPr>
            <w:r>
              <w:rPr>
                <w:rFonts w:ascii="Times New Roman" w:eastAsia="Times New Roman" w:hAnsi="Times New Roman"/>
                <w:sz w:val="26"/>
              </w:rPr>
              <w:t>Supports assembly checks, diagnostics, and representative sensor placement</w:t>
            </w:r>
          </w:p>
        </w:tc>
      </w:tr>
    </w:tbl>
    <w:p w14:paraId="55B13028" w14:textId="77777777" w:rsidR="001B37EF" w:rsidRDefault="001B37EF">
      <w:pPr>
        <w:pStyle w:val="af"/>
        <w:spacing w:line="260" w:lineRule="exact"/>
        <w:ind w:firstLine="0"/>
        <w:jc w:val="left"/>
      </w:pPr>
    </w:p>
    <w:p w14:paraId="099144B4" w14:textId="77777777" w:rsidR="001B37EF" w:rsidRDefault="00000000">
      <w:pPr>
        <w:pStyle w:val="af"/>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25055C86" w14:textId="77777777" w:rsidR="001B37EF" w:rsidRDefault="00000000">
      <w:pPr>
        <w:pStyle w:val="af"/>
      </w:pPr>
      <w:r>
        <w:t xml:space="preserve">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w:t>
      </w:r>
      <w:r>
        <w:lastRenderedPageBreak/>
        <w:t>chamber temperature representative of the controlled object rather than the PCB, heater surface, or local hot spot.</w:t>
      </w:r>
    </w:p>
    <w:p w14:paraId="59BB3DD2" w14:textId="77777777" w:rsidR="001B37EF" w:rsidRDefault="00000000">
      <w:pPr>
        <w:pStyle w:val="af"/>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7F3F8384" w14:textId="77777777" w:rsidR="001B37EF" w:rsidRDefault="00000000">
      <w:pPr>
        <w:pStyle w:val="af"/>
      </w:pPr>
      <w: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42A5642D" w14:textId="77777777" w:rsidR="001B37EF" w:rsidRDefault="00000000">
      <w:pPr>
        <w:pStyle w:val="af"/>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5E00EAB0" w14:textId="77777777" w:rsidR="001B37EF" w:rsidRDefault="00000000">
      <w:pPr>
        <w:pStyle w:val="af"/>
      </w:pPr>
      <w:r>
        <w:t>The electrical schematic of the edge temperature-control node is shown in Figure 3.1. It represents the main control, sensing, low-voltage supply, MOSFET switching, status indication, and connector paths prepared for the hardware stage.</w:t>
      </w:r>
    </w:p>
    <w:p w14:paraId="643841B2" w14:textId="77777777" w:rsidR="001B37EF" w:rsidRDefault="001B37EF">
      <w:pPr>
        <w:pStyle w:val="af"/>
        <w:spacing w:line="260" w:lineRule="exact"/>
        <w:ind w:firstLine="0"/>
        <w:jc w:val="left"/>
      </w:pPr>
    </w:p>
    <w:p w14:paraId="5D3D28BF" w14:textId="77777777" w:rsidR="001B37EF" w:rsidRDefault="00000000">
      <w:pPr>
        <w:keepNext/>
        <w:jc w:val="center"/>
      </w:pPr>
      <w:r>
        <w:rPr>
          <w:noProof/>
        </w:rPr>
        <w:lastRenderedPageBreak/>
        <w:drawing>
          <wp:inline distT="0" distB="0" distL="0" distR="0" wp14:anchorId="3DCD516E" wp14:editId="08B9BF82">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0E51147C" w14:textId="77777777" w:rsidR="001B37EF" w:rsidRDefault="00000000">
      <w:pPr>
        <w:pStyle w:val="FigureCaption"/>
      </w:pPr>
      <w:r>
        <w:t>Figure 3.1 – Electrical schematic of the edge temperature-control node</w:t>
      </w:r>
    </w:p>
    <w:p w14:paraId="578B9E81" w14:textId="77777777" w:rsidR="001B37EF" w:rsidRDefault="001B37EF">
      <w:pPr>
        <w:pStyle w:val="af"/>
        <w:spacing w:line="260" w:lineRule="exact"/>
        <w:ind w:firstLine="0"/>
        <w:jc w:val="left"/>
      </w:pPr>
    </w:p>
    <w:p w14:paraId="224CA351" w14:textId="77777777" w:rsidR="001B37EF" w:rsidRDefault="00000000">
      <w:pPr>
        <w:pStyle w:val="21"/>
      </w:pPr>
      <w:r>
        <w:rPr>
          <w:rFonts w:ascii="Times New Roman" w:eastAsia="Times New Roman" w:hAnsi="Times New Roman"/>
        </w:rPr>
        <w:t>3.2 Electrical schematic and pin assignment</w:t>
      </w:r>
    </w:p>
    <w:p w14:paraId="712215D7" w14:textId="77777777" w:rsidR="001B37EF" w:rsidRDefault="00000000">
      <w:pPr>
        <w:pStyle w:val="af"/>
      </w:pPr>
      <w:r>
        <w:t>Figure 3.1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43ACDAE2" w14:textId="77777777" w:rsidR="001B37EF" w:rsidRDefault="00000000">
      <w:pPr>
        <w:pStyle w:val="af"/>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5955DAA7" w14:textId="77777777" w:rsidR="001B37EF" w:rsidRDefault="00000000">
      <w:pPr>
        <w:pStyle w:val="af"/>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(3.1).</w:t>
      </w:r>
    </w:p>
    <w:p w14:paraId="4DB22E9B" w14:textId="77777777" w:rsidR="001B37EF"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t>(3.1)</w:t>
      </w:r>
    </w:p>
    <w:p w14:paraId="47B2C667" w14:textId="63360860" w:rsidR="001B37EF" w:rsidRDefault="00000000">
      <w:pPr>
        <w:pStyle w:val="af"/>
        <w:tabs>
          <w:tab w:val="left" w:pos="907"/>
        </w:tabs>
        <w:ind w:firstLine="0"/>
        <w:jc w:val="left"/>
      </w:pPr>
      <w:r>
        <w:t xml:space="preserve">where </w:t>
      </w:r>
      <w:r>
        <w:tab/>
      </w:r>
      <w:proofErr w:type="spellStart"/>
      <w:r>
        <w:t>I</w:t>
      </w:r>
      <w:r w:rsidRPr="007B277C">
        <w:rPr>
          <w:vertAlign w:val="subscript"/>
        </w:rPr>
        <w:t>pullup</w:t>
      </w:r>
      <w:proofErr w:type="spellEnd"/>
      <w:r>
        <w:t xml:space="preserve"> – pull-up current, A;</w:t>
      </w:r>
    </w:p>
    <w:p w14:paraId="30722BF2" w14:textId="22F67011" w:rsidR="001B37EF" w:rsidRDefault="00000000">
      <w:pPr>
        <w:pStyle w:val="af"/>
        <w:tabs>
          <w:tab w:val="left" w:pos="907"/>
        </w:tabs>
        <w:ind w:firstLine="0"/>
        <w:jc w:val="left"/>
      </w:pPr>
      <w:r>
        <w:tab/>
        <w:t>U</w:t>
      </w:r>
      <w:r w:rsidRPr="007B277C">
        <w:rPr>
          <w:vertAlign w:val="subscript"/>
        </w:rPr>
        <w:t>DD</w:t>
      </w:r>
      <w:r>
        <w:t xml:space="preserve"> – logic supply voltage, V;</w:t>
      </w:r>
    </w:p>
    <w:p w14:paraId="270CA42E" w14:textId="2AEC40AA" w:rsidR="001B37EF" w:rsidRDefault="00000000">
      <w:pPr>
        <w:pStyle w:val="af"/>
        <w:tabs>
          <w:tab w:val="left" w:pos="907"/>
        </w:tabs>
        <w:ind w:firstLine="0"/>
        <w:jc w:val="left"/>
      </w:pPr>
      <w:r>
        <w:tab/>
      </w:r>
      <w:proofErr w:type="spellStart"/>
      <w:r>
        <w:t>R</w:t>
      </w:r>
      <w:r w:rsidRPr="007B277C">
        <w:rPr>
          <w:vertAlign w:val="subscript"/>
        </w:rPr>
        <w:t>pullup</w:t>
      </w:r>
      <w:proofErr w:type="spellEnd"/>
      <w:r>
        <w:t xml:space="preserve"> – pull-up resistance, Ω.</w:t>
      </w:r>
    </w:p>
    <w:p w14:paraId="0941235E" w14:textId="77777777" w:rsidR="007B277C" w:rsidRDefault="007B277C">
      <w:pPr>
        <w:pStyle w:val="af"/>
        <w:tabs>
          <w:tab w:val="left" w:pos="907"/>
        </w:tabs>
        <w:ind w:firstLine="0"/>
        <w:jc w:val="left"/>
      </w:pPr>
    </w:p>
    <w:p w14:paraId="2B033435" w14:textId="0479C4C7" w:rsidR="001B37EF" w:rsidRDefault="00000000">
      <w:pPr>
        <w:pStyle w:val="af"/>
      </w:pPr>
      <w:r>
        <w:t>For U</w:t>
      </w:r>
      <w:r w:rsidRPr="007B277C">
        <w:rPr>
          <w:vertAlign w:val="subscript"/>
        </w:rPr>
        <w:t>DD</w:t>
      </w:r>
      <w:r>
        <w:t xml:space="preserve"> = 3.3 V and </w:t>
      </w:r>
      <w:proofErr w:type="spellStart"/>
      <w:r>
        <w:t>R</w:t>
      </w:r>
      <w:r w:rsidRPr="007B277C">
        <w:rPr>
          <w:vertAlign w:val="subscript"/>
        </w:rPr>
        <w:t>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34F69146" w14:textId="77777777" w:rsidR="001B37EF" w:rsidRDefault="00000000">
      <w:pPr>
        <w:pStyle w:val="af"/>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722FF0DC" w14:textId="77777777" w:rsidR="001B37EF" w:rsidRDefault="00000000">
      <w:pPr>
        <w:pStyle w:val="21"/>
      </w:pPr>
      <w:r>
        <w:rPr>
          <w:rFonts w:ascii="Times New Roman" w:eastAsia="Times New Roman" w:hAnsi="Times New Roman"/>
        </w:rPr>
        <w:t>3.3 Power path and MOSFET driver design</w:t>
      </w:r>
    </w:p>
    <w:p w14:paraId="34381E3C" w14:textId="77777777" w:rsidR="001B37EF" w:rsidRDefault="00000000">
      <w:pPr>
        <w:pStyle w:val="af"/>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67ECB671" w14:textId="77777777" w:rsidR="001B37EF" w:rsidRDefault="00000000">
      <w:pPr>
        <w:pStyle w:val="af"/>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(3.2).</w:t>
      </w:r>
    </w:p>
    <w:p w14:paraId="7F1FF44C" w14:textId="77777777" w:rsidR="001B37EF"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t>(3.2)</w:t>
      </w:r>
    </w:p>
    <w:p w14:paraId="07EC135B" w14:textId="4E7EC6CE" w:rsidR="001B37EF" w:rsidRDefault="00000000">
      <w:pPr>
        <w:pStyle w:val="af"/>
        <w:tabs>
          <w:tab w:val="left" w:pos="907"/>
        </w:tabs>
        <w:ind w:firstLine="0"/>
        <w:jc w:val="left"/>
      </w:pPr>
      <w:r>
        <w:t xml:space="preserve">where </w:t>
      </w:r>
      <w:r>
        <w:tab/>
      </w:r>
      <w:proofErr w:type="spellStart"/>
      <w:r>
        <w:t>U</w:t>
      </w:r>
      <w:r w:rsidRPr="007B277C">
        <w:rPr>
          <w:vertAlign w:val="subscript"/>
        </w:rPr>
        <w:t>avg</w:t>
      </w:r>
      <w:proofErr w:type="spellEnd"/>
      <w:r>
        <w:t xml:space="preserve"> – average load voltage over one PWM period, V;</w:t>
      </w:r>
    </w:p>
    <w:p w14:paraId="06AF3466" w14:textId="77777777" w:rsidR="001B37EF" w:rsidRDefault="00000000">
      <w:pPr>
        <w:pStyle w:val="af"/>
        <w:tabs>
          <w:tab w:val="left" w:pos="907"/>
        </w:tabs>
        <w:ind w:firstLine="0"/>
        <w:jc w:val="left"/>
      </w:pPr>
      <w:r>
        <w:tab/>
        <w:t>D – PWM duty ratio;</w:t>
      </w:r>
    </w:p>
    <w:p w14:paraId="0A79D239" w14:textId="709DB5BC" w:rsidR="001B37EF" w:rsidRDefault="00000000">
      <w:pPr>
        <w:pStyle w:val="af"/>
        <w:tabs>
          <w:tab w:val="left" w:pos="907"/>
        </w:tabs>
        <w:ind w:firstLine="0"/>
        <w:jc w:val="left"/>
      </w:pPr>
      <w:r>
        <w:tab/>
        <w:t>U</w:t>
      </w:r>
      <w:r w:rsidRPr="007B277C">
        <w:rPr>
          <w:vertAlign w:val="subscript"/>
        </w:rPr>
        <w:t>s</w:t>
      </w:r>
      <w:r>
        <w:t xml:space="preserve"> – load supply voltage, V.</w:t>
      </w:r>
    </w:p>
    <w:p w14:paraId="7E828BC7" w14:textId="77777777" w:rsidR="001B37EF" w:rsidRDefault="00000000">
      <w:pPr>
        <w:pStyle w:val="af"/>
      </w:pPr>
      <w:r>
        <w:t>For a resistive heater, the load power depends on supply voltage and load resistance. The nominal heater power can be estimated by formula (3.3).</w:t>
      </w:r>
    </w:p>
    <w:p w14:paraId="71393E89" w14:textId="77777777" w:rsidR="001B37EF"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t>(3.3)</w:t>
      </w:r>
    </w:p>
    <w:p w14:paraId="3C2107AE" w14:textId="6D51D286" w:rsidR="001B37EF" w:rsidRDefault="00000000">
      <w:pPr>
        <w:pStyle w:val="af"/>
        <w:tabs>
          <w:tab w:val="left" w:pos="907"/>
        </w:tabs>
        <w:ind w:firstLine="0"/>
        <w:jc w:val="left"/>
      </w:pPr>
      <w:r>
        <w:t xml:space="preserve">where </w:t>
      </w:r>
      <w:r>
        <w:tab/>
      </w:r>
      <w:proofErr w:type="spellStart"/>
      <w:r>
        <w:t>P</w:t>
      </w:r>
      <w:r w:rsidRPr="007B277C">
        <w:rPr>
          <w:vertAlign w:val="subscript"/>
        </w:rPr>
        <w:t>load</w:t>
      </w:r>
      <w:proofErr w:type="spellEnd"/>
      <w:r>
        <w:t xml:space="preserve"> – heater load power, W;</w:t>
      </w:r>
    </w:p>
    <w:p w14:paraId="5A306611" w14:textId="770647CD" w:rsidR="001B37EF" w:rsidRDefault="00000000">
      <w:pPr>
        <w:pStyle w:val="af"/>
        <w:tabs>
          <w:tab w:val="left" w:pos="907"/>
        </w:tabs>
        <w:ind w:firstLine="0"/>
        <w:jc w:val="left"/>
      </w:pPr>
      <w:r>
        <w:tab/>
        <w:t>U</w:t>
      </w:r>
      <w:r w:rsidRPr="007B277C">
        <w:rPr>
          <w:vertAlign w:val="subscript"/>
        </w:rPr>
        <w:t>s</w:t>
      </w:r>
      <w:r>
        <w:t xml:space="preserve"> – load supply voltage, V;</w:t>
      </w:r>
    </w:p>
    <w:p w14:paraId="0DC87B70" w14:textId="46FD7DAE" w:rsidR="001B37EF" w:rsidRDefault="00000000">
      <w:pPr>
        <w:pStyle w:val="af"/>
        <w:tabs>
          <w:tab w:val="left" w:pos="907"/>
        </w:tabs>
        <w:ind w:firstLine="0"/>
        <w:jc w:val="left"/>
      </w:pPr>
      <w:r>
        <w:tab/>
      </w:r>
      <w:proofErr w:type="spellStart"/>
      <w:r>
        <w:t>R</w:t>
      </w:r>
      <w:r w:rsidRPr="007B277C">
        <w:rPr>
          <w:vertAlign w:val="subscript"/>
        </w:rPr>
        <w:t>load</w:t>
      </w:r>
      <w:proofErr w:type="spellEnd"/>
      <w:r>
        <w:t xml:space="preserve"> – heater resistance, Ω.</w:t>
      </w:r>
    </w:p>
    <w:p w14:paraId="662C7152" w14:textId="77777777" w:rsidR="007B277C" w:rsidRDefault="007B277C">
      <w:pPr>
        <w:pStyle w:val="af"/>
        <w:tabs>
          <w:tab w:val="left" w:pos="907"/>
        </w:tabs>
        <w:ind w:firstLine="0"/>
        <w:jc w:val="left"/>
      </w:pPr>
    </w:p>
    <w:p w14:paraId="5F342252" w14:textId="77777777" w:rsidR="001B37EF" w:rsidRDefault="00000000">
      <w:pPr>
        <w:pStyle w:val="af"/>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6E158B30" w14:textId="77777777" w:rsidR="001B37EF" w:rsidRDefault="00000000">
      <w:pPr>
        <w:pStyle w:val="af"/>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(3.4).</w:t>
      </w:r>
    </w:p>
    <w:p w14:paraId="4B89A3C0" w14:textId="77777777" w:rsidR="001B37EF"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w:t>
      </w:r>
      <w:r>
        <w:tab/>
        <w:t>(3.4)</w:t>
      </w:r>
    </w:p>
    <w:p w14:paraId="7A5BEB91" w14:textId="1603D705" w:rsidR="001B37EF" w:rsidRDefault="00000000">
      <w:pPr>
        <w:pStyle w:val="af"/>
        <w:tabs>
          <w:tab w:val="left" w:pos="907"/>
        </w:tabs>
        <w:ind w:firstLine="0"/>
        <w:jc w:val="left"/>
      </w:pPr>
      <w:r>
        <w:t xml:space="preserve">where </w:t>
      </w:r>
      <w:r>
        <w:tab/>
        <w:t>P</w:t>
      </w:r>
      <w:r w:rsidRPr="007B277C">
        <w:rPr>
          <w:vertAlign w:val="subscript"/>
        </w:rPr>
        <w:t>Q</w:t>
      </w:r>
      <w:r>
        <w:t xml:space="preserve"> – MOSFET conduction loss, W;</w:t>
      </w:r>
    </w:p>
    <w:p w14:paraId="33690C51" w14:textId="2C5CAAB1" w:rsidR="001B37EF" w:rsidRDefault="00000000">
      <w:pPr>
        <w:pStyle w:val="af"/>
        <w:tabs>
          <w:tab w:val="left" w:pos="907"/>
        </w:tabs>
        <w:ind w:firstLine="0"/>
        <w:jc w:val="left"/>
      </w:pPr>
      <w:r>
        <w:tab/>
      </w:r>
      <w:proofErr w:type="spellStart"/>
      <w:r>
        <w:t>I</w:t>
      </w:r>
      <w:r w:rsidRPr="007B277C">
        <w:rPr>
          <w:vertAlign w:val="subscript"/>
        </w:rPr>
        <w:t>load</w:t>
      </w:r>
      <w:proofErr w:type="spellEnd"/>
      <w:r>
        <w:t xml:space="preserve"> – heater current, A;</w:t>
      </w:r>
    </w:p>
    <w:p w14:paraId="600A55F7" w14:textId="7A0D13E6" w:rsidR="001B37EF" w:rsidRDefault="00000000">
      <w:pPr>
        <w:pStyle w:val="af"/>
        <w:tabs>
          <w:tab w:val="left" w:pos="907"/>
        </w:tabs>
        <w:ind w:firstLine="0"/>
        <w:jc w:val="left"/>
      </w:pPr>
      <w:r>
        <w:tab/>
      </w:r>
      <w:proofErr w:type="gramStart"/>
      <w:r>
        <w:t>R</w:t>
      </w:r>
      <w:r w:rsidRPr="007B277C">
        <w:rPr>
          <w:vertAlign w:val="subscript"/>
        </w:rPr>
        <w:t>DS(</w:t>
      </w:r>
      <w:proofErr w:type="gramEnd"/>
      <w:r w:rsidRPr="007B277C">
        <w:rPr>
          <w:vertAlign w:val="subscript"/>
        </w:rPr>
        <w:t>on)</w:t>
      </w:r>
      <w:r>
        <w:t xml:space="preserve"> – MOSFET drain-source on-state resistance, Ω.</w:t>
      </w:r>
    </w:p>
    <w:p w14:paraId="0A706C9F" w14:textId="77777777" w:rsidR="007B277C" w:rsidRDefault="007B277C">
      <w:pPr>
        <w:pStyle w:val="af"/>
        <w:tabs>
          <w:tab w:val="left" w:pos="907"/>
        </w:tabs>
        <w:ind w:firstLine="0"/>
        <w:jc w:val="left"/>
      </w:pPr>
    </w:p>
    <w:p w14:paraId="0790DD12" w14:textId="77777777" w:rsidR="001B37EF" w:rsidRDefault="00000000">
      <w:pPr>
        <w:pStyle w:val="af"/>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5B7DA413" w14:textId="77777777" w:rsidR="001B37EF" w:rsidRDefault="00000000">
      <w:pPr>
        <w:pStyle w:val="af"/>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7E0C5101" w14:textId="77777777" w:rsidR="001B37EF" w:rsidRDefault="00000000">
      <w:pPr>
        <w:pStyle w:val="21"/>
      </w:pPr>
      <w:r>
        <w:rPr>
          <w:rFonts w:ascii="Times New Roman" w:eastAsia="Times New Roman" w:hAnsi="Times New Roman"/>
        </w:rPr>
        <w:lastRenderedPageBreak/>
        <w:t>3.4 PCB and enclosure design</w:t>
      </w:r>
    </w:p>
    <w:p w14:paraId="398C86FA" w14:textId="77777777" w:rsidR="001B37EF" w:rsidRDefault="00000000">
      <w:pPr>
        <w:pStyle w:val="af"/>
      </w:pPr>
      <w:r>
        <w:t>The project also contains PCB reference files and a three-dimensional enclosure model. The PCB reference package includes a STEP model, a DXF board export, a BOM file, a netlist export, and the component placement screenshot shown in Figure 3.2.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F230926" w14:textId="77777777" w:rsidR="001B37EF" w:rsidRDefault="001B37EF">
      <w:pPr>
        <w:pStyle w:val="af"/>
        <w:spacing w:line="260" w:lineRule="exact"/>
        <w:ind w:firstLine="0"/>
        <w:jc w:val="left"/>
      </w:pPr>
    </w:p>
    <w:p w14:paraId="5E22D8F6" w14:textId="77777777" w:rsidR="001B37EF" w:rsidRDefault="00000000">
      <w:pPr>
        <w:keepNext/>
        <w:jc w:val="center"/>
      </w:pPr>
      <w:r>
        <w:rPr>
          <w:noProof/>
        </w:rPr>
        <w:drawing>
          <wp:inline distT="0" distB="0" distL="0" distR="0" wp14:anchorId="58F489D5" wp14:editId="3858A5A4">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30F257EA" w14:textId="77777777" w:rsidR="007B277C" w:rsidRDefault="007B277C">
      <w:pPr>
        <w:keepNext/>
        <w:jc w:val="center"/>
      </w:pPr>
    </w:p>
    <w:p w14:paraId="79EA2D41" w14:textId="77777777" w:rsidR="001B37EF" w:rsidRDefault="00000000">
      <w:pPr>
        <w:pStyle w:val="FigureCaption"/>
      </w:pPr>
      <w:r>
        <w:t>Figure 3.2 – Component placement of the edge control node</w:t>
      </w:r>
    </w:p>
    <w:p w14:paraId="27D7194A" w14:textId="77777777" w:rsidR="001B37EF" w:rsidRDefault="001B37EF">
      <w:pPr>
        <w:pStyle w:val="af"/>
        <w:spacing w:line="260" w:lineRule="exact"/>
        <w:ind w:firstLine="0"/>
        <w:jc w:val="left"/>
      </w:pPr>
    </w:p>
    <w:p w14:paraId="01F1FD55" w14:textId="77777777" w:rsidR="001B37EF" w:rsidRDefault="00000000">
      <w:pPr>
        <w:pStyle w:val="af"/>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3B906A5D" w14:textId="77777777" w:rsidR="001B37EF" w:rsidRDefault="00000000">
      <w:pPr>
        <w:pStyle w:val="af"/>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w:t>
      </w:r>
      <w:r>
        <w:lastRenderedPageBreak/>
        <w:t>current paths. The regulator and decoupling elements should provide stable power to the ESP32 and sensor. These requirements come from the need to maintain reliable feedback and safe power switching during closed-loop operation.</w:t>
      </w:r>
    </w:p>
    <w:p w14:paraId="2E4D4C61" w14:textId="77777777" w:rsidR="001B37EF" w:rsidRDefault="00000000">
      <w:pPr>
        <w:pStyle w:val="af"/>
      </w:pPr>
      <w:r>
        <w:t>The mechanical enclosure is designed as a small temperature-control chamber rather than as a simple PCB box. The three-dimensional layout is shown in Figure 3.3.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6677E081" w14:textId="77777777" w:rsidR="001B37EF" w:rsidRDefault="001B37EF">
      <w:pPr>
        <w:pStyle w:val="af"/>
        <w:spacing w:line="260" w:lineRule="exact"/>
        <w:ind w:firstLine="0"/>
        <w:jc w:val="left"/>
      </w:pPr>
    </w:p>
    <w:p w14:paraId="1FECA8B4" w14:textId="77777777" w:rsidR="001B37EF" w:rsidRDefault="00000000">
      <w:pPr>
        <w:keepNext/>
        <w:jc w:val="center"/>
      </w:pPr>
      <w:r>
        <w:rPr>
          <w:noProof/>
        </w:rPr>
        <w:drawing>
          <wp:inline distT="0" distB="0" distL="0" distR="0" wp14:anchorId="3BD768AF" wp14:editId="51D7CED3">
            <wp:extent cx="4032000" cy="3427200"/>
            <wp:effectExtent l="0" t="0" r="0" b="0"/>
            <wp:docPr id="1732355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5510D42F" w14:textId="77777777" w:rsidR="001B37EF" w:rsidRDefault="00000000">
      <w:pPr>
        <w:pStyle w:val="FigureCaption"/>
      </w:pPr>
      <w:r>
        <w:t>Figure 3.3 – Three-dimensional enclosure layout with PCB reference</w:t>
      </w:r>
    </w:p>
    <w:p w14:paraId="01A90444" w14:textId="77777777" w:rsidR="001B37EF" w:rsidRDefault="001B37EF">
      <w:pPr>
        <w:pStyle w:val="af"/>
        <w:spacing w:line="260" w:lineRule="exact"/>
        <w:ind w:firstLine="0"/>
        <w:jc w:val="left"/>
      </w:pPr>
    </w:p>
    <w:p w14:paraId="4C155B7A" w14:textId="77777777" w:rsidR="001B37EF" w:rsidRDefault="00000000">
      <w:pPr>
        <w:pStyle w:val="af"/>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3.4.</w:t>
      </w:r>
    </w:p>
    <w:p w14:paraId="6A6328B1" w14:textId="77777777" w:rsidR="001B37EF" w:rsidRDefault="001B37EF">
      <w:pPr>
        <w:pStyle w:val="af"/>
        <w:spacing w:line="260" w:lineRule="exact"/>
        <w:ind w:firstLine="0"/>
        <w:jc w:val="left"/>
      </w:pPr>
    </w:p>
    <w:p w14:paraId="791CFDA4" w14:textId="77777777" w:rsidR="001B37EF" w:rsidRDefault="00000000">
      <w:pPr>
        <w:keepNext/>
        <w:jc w:val="center"/>
      </w:pPr>
      <w:r>
        <w:rPr>
          <w:noProof/>
        </w:rPr>
        <w:lastRenderedPageBreak/>
        <w:drawing>
          <wp:inline distT="0" distB="0" distL="0" distR="0" wp14:anchorId="5F2658E8" wp14:editId="6AAD0F7A">
            <wp:extent cx="4859020" cy="2565400"/>
            <wp:effectExtent l="0" t="0" r="0" b="6350"/>
            <wp:docPr id="1970300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rotWithShape="1">
                    <a:blip r:embed="rId15"/>
                    <a:srcRect l="-8" t="10264" r="8" b="12941"/>
                    <a:stretch>
                      <a:fillRect/>
                    </a:stretch>
                  </pic:blipFill>
                  <pic:spPr bwMode="auto">
                    <a:xfrm>
                      <a:off x="0" y="0"/>
                      <a:ext cx="4860000" cy="2565917"/>
                    </a:xfrm>
                    <a:prstGeom prst="rect">
                      <a:avLst/>
                    </a:prstGeom>
                    <a:ln>
                      <a:noFill/>
                    </a:ln>
                    <a:extLst>
                      <a:ext uri="{53640926-AAD7-44D8-BBD7-CCE9431645EC}">
                        <a14:shadowObscured xmlns:a14="http://schemas.microsoft.com/office/drawing/2010/main"/>
                      </a:ext>
                    </a:extLst>
                  </pic:spPr>
                </pic:pic>
              </a:graphicData>
            </a:graphic>
          </wp:inline>
        </w:drawing>
      </w:r>
    </w:p>
    <w:p w14:paraId="4CB2686F" w14:textId="77777777" w:rsidR="007B277C" w:rsidRDefault="007B277C">
      <w:pPr>
        <w:keepNext/>
        <w:jc w:val="center"/>
      </w:pPr>
    </w:p>
    <w:p w14:paraId="683B79A2" w14:textId="77777777" w:rsidR="001B37EF" w:rsidRDefault="00000000">
      <w:pPr>
        <w:pStyle w:val="FigureCaption"/>
      </w:pPr>
      <w:r>
        <w:t>Figure 3.4 – Printable enclosure parts prepared for later fabrication</w:t>
      </w:r>
    </w:p>
    <w:p w14:paraId="4CB61BD6" w14:textId="77777777" w:rsidR="001B37EF" w:rsidRDefault="001B37EF">
      <w:pPr>
        <w:pStyle w:val="af"/>
        <w:spacing w:line="260" w:lineRule="exact"/>
        <w:ind w:firstLine="0"/>
        <w:jc w:val="left"/>
      </w:pPr>
    </w:p>
    <w:p w14:paraId="0156AE5F" w14:textId="77777777" w:rsidR="001B37EF" w:rsidRDefault="00000000">
      <w:pPr>
        <w:pStyle w:val="af"/>
      </w:pPr>
      <w: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756C2CE1" w14:textId="77777777" w:rsidR="001B37EF" w:rsidRDefault="00000000">
      <w:pPr>
        <w:pStyle w:val="af"/>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5202A0AF" w14:textId="77777777" w:rsidR="001B37EF" w:rsidRDefault="00000000">
      <w:pPr>
        <w:pStyle w:val="21"/>
      </w:pPr>
      <w:r>
        <w:rPr>
          <w:rFonts w:ascii="Times New Roman" w:eastAsia="Times New Roman" w:hAnsi="Times New Roman"/>
        </w:rPr>
        <w:t>3.5 Temperature measurement, feedback, and local control algorithm</w:t>
      </w:r>
    </w:p>
    <w:p w14:paraId="49DB4300" w14:textId="77777777" w:rsidR="001B37EF" w:rsidRDefault="00000000">
      <w:pPr>
        <w:pStyle w:val="af"/>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7BA62047" w14:textId="77777777" w:rsidR="001B37EF" w:rsidRDefault="00000000">
      <w:pPr>
        <w:pStyle w:val="af"/>
      </w:pPr>
      <w:r>
        <w:t xml:space="preserve">The developed implementation distinguishes between physical sensor reading and simulated controlled temperature. In Wokwi, the DS18B20 value is available as a sensor reference, but the virtual heater output does not physically heat the DS18B20 model. </w:t>
      </w:r>
      <w:r>
        <w:lastRenderedPageBreak/>
        <w:t>Therefore, the simulator profile uses a virtual thermal model as the controlled process variable while still reporting the DS18B20 reading. This decision is important because it avoids claiming a physical heating effect that the simulator cannot provide.</w:t>
      </w:r>
    </w:p>
    <w:p w14:paraId="2F31365C" w14:textId="77777777" w:rsidR="001B37EF" w:rsidRDefault="00000000">
      <w:pPr>
        <w:pStyle w:val="af"/>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0DFF36ED" w14:textId="77777777" w:rsidR="001B37EF" w:rsidRDefault="00000000">
      <w:pPr>
        <w:pStyle w:val="af"/>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(3.5).</w:t>
      </w:r>
    </w:p>
    <w:p w14:paraId="12EACADD" w14:textId="77777777" w:rsidR="001B37EF"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w:t>
      </w:r>
      <w:r>
        <w:tab/>
        <w:t>(3.5)</w:t>
      </w:r>
    </w:p>
    <w:p w14:paraId="54752C91" w14:textId="77777777" w:rsidR="001B37EF" w:rsidRDefault="00000000">
      <w:pPr>
        <w:pStyle w:val="af"/>
        <w:tabs>
          <w:tab w:val="left" w:pos="907"/>
        </w:tabs>
        <w:ind w:firstLine="0"/>
        <w:jc w:val="left"/>
      </w:pPr>
      <w:r>
        <w:t xml:space="preserve">where </w:t>
      </w:r>
      <w:r>
        <w:tab/>
        <w:t>e(t) – temperature-control error, °C;</w:t>
      </w:r>
    </w:p>
    <w:p w14:paraId="2E3B9DEE" w14:textId="735D5445" w:rsidR="001B37EF" w:rsidRDefault="00000000">
      <w:pPr>
        <w:pStyle w:val="af"/>
        <w:tabs>
          <w:tab w:val="left" w:pos="907"/>
        </w:tabs>
        <w:ind w:firstLine="0"/>
        <w:jc w:val="left"/>
      </w:pPr>
      <w:r>
        <w:tab/>
      </w:r>
      <w:proofErr w:type="spellStart"/>
      <w:r>
        <w:t>T</w:t>
      </w:r>
      <w:r w:rsidRPr="007B277C">
        <w:rPr>
          <w:vertAlign w:val="subscript"/>
        </w:rPr>
        <w:t>set</w:t>
      </w:r>
      <w:proofErr w:type="spellEnd"/>
      <w:r>
        <w:t xml:space="preserve"> – target temperature, °C;</w:t>
      </w:r>
    </w:p>
    <w:p w14:paraId="4026727A" w14:textId="77777777" w:rsidR="001B37EF" w:rsidRDefault="00000000">
      <w:pPr>
        <w:pStyle w:val="af"/>
        <w:tabs>
          <w:tab w:val="left" w:pos="907"/>
        </w:tabs>
        <w:ind w:firstLine="0"/>
        <w:jc w:val="left"/>
      </w:pPr>
      <w:r>
        <w:tab/>
        <w:t>T(t) – measured or simulated controlled temperature, °C.</w:t>
      </w:r>
    </w:p>
    <w:p w14:paraId="0FDB026C" w14:textId="77777777" w:rsidR="007B277C" w:rsidRDefault="007B277C">
      <w:pPr>
        <w:pStyle w:val="af"/>
        <w:tabs>
          <w:tab w:val="left" w:pos="907"/>
        </w:tabs>
        <w:ind w:firstLine="0"/>
        <w:jc w:val="left"/>
      </w:pPr>
    </w:p>
    <w:p w14:paraId="1E0282F2" w14:textId="77777777" w:rsidR="001B37EF" w:rsidRDefault="00000000">
      <w:pPr>
        <w:pStyle w:val="af"/>
      </w:pPr>
      <w:r>
        <w:t>The general continuous PID control law used as the reference form is given by formula (3.6).</w:t>
      </w:r>
    </w:p>
    <w:p w14:paraId="61664279" w14:textId="77777777" w:rsidR="001B37EF"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w:t>
      </w:r>
      <w:r>
        <w:tab/>
        <w:t>(3.6)</w:t>
      </w:r>
    </w:p>
    <w:p w14:paraId="2B10FD84" w14:textId="77777777" w:rsidR="001B37EF" w:rsidRDefault="00000000">
      <w:pPr>
        <w:pStyle w:val="af"/>
        <w:tabs>
          <w:tab w:val="left" w:pos="907"/>
        </w:tabs>
        <w:ind w:firstLine="0"/>
        <w:jc w:val="left"/>
      </w:pPr>
      <w:r>
        <w:t xml:space="preserve">where </w:t>
      </w:r>
      <w:r>
        <w:tab/>
        <w:t>u(t) – controller output before limiting;</w:t>
      </w:r>
    </w:p>
    <w:p w14:paraId="45DA7776" w14:textId="5FF89BE2" w:rsidR="001B37EF" w:rsidRDefault="00000000">
      <w:pPr>
        <w:pStyle w:val="af"/>
        <w:tabs>
          <w:tab w:val="left" w:pos="907"/>
        </w:tabs>
        <w:ind w:firstLine="0"/>
        <w:jc w:val="left"/>
      </w:pPr>
      <w:r>
        <w:tab/>
      </w:r>
      <w:proofErr w:type="spellStart"/>
      <w:r>
        <w:t>K</w:t>
      </w:r>
      <w:r w:rsidRPr="007B277C">
        <w:rPr>
          <w:vertAlign w:val="subscript"/>
        </w:rPr>
        <w:t>p</w:t>
      </w:r>
      <w:proofErr w:type="spellEnd"/>
      <w:r>
        <w:t xml:space="preserve"> – proportional gain;</w:t>
      </w:r>
    </w:p>
    <w:p w14:paraId="6925C0C8" w14:textId="5F812536" w:rsidR="001B37EF" w:rsidRDefault="00000000">
      <w:pPr>
        <w:pStyle w:val="af"/>
        <w:tabs>
          <w:tab w:val="left" w:pos="907"/>
        </w:tabs>
        <w:ind w:firstLine="0"/>
        <w:jc w:val="left"/>
      </w:pPr>
      <w:r>
        <w:tab/>
        <w:t>K</w:t>
      </w:r>
      <w:r w:rsidRPr="007B277C">
        <w:rPr>
          <w:vertAlign w:val="subscript"/>
        </w:rPr>
        <w:t xml:space="preserve">i </w:t>
      </w:r>
      <w:r>
        <w:t>– integral gain;</w:t>
      </w:r>
    </w:p>
    <w:p w14:paraId="6861AD78" w14:textId="787D68F9" w:rsidR="001B37EF" w:rsidRDefault="00000000">
      <w:pPr>
        <w:pStyle w:val="af"/>
        <w:tabs>
          <w:tab w:val="left" w:pos="907"/>
        </w:tabs>
        <w:ind w:firstLine="0"/>
        <w:jc w:val="left"/>
      </w:pPr>
      <w:r>
        <w:tab/>
      </w:r>
      <w:proofErr w:type="spellStart"/>
      <w:r>
        <w:t>K</w:t>
      </w:r>
      <w:r w:rsidRPr="007B277C">
        <w:rPr>
          <w:vertAlign w:val="subscript"/>
        </w:rPr>
        <w:t>d</w:t>
      </w:r>
      <w:proofErr w:type="spellEnd"/>
      <w:r>
        <w:t xml:space="preserve"> – derivative gain.</w:t>
      </w:r>
    </w:p>
    <w:p w14:paraId="3A30384D" w14:textId="77777777" w:rsidR="007B277C" w:rsidRDefault="007B277C">
      <w:pPr>
        <w:pStyle w:val="af"/>
        <w:tabs>
          <w:tab w:val="left" w:pos="907"/>
        </w:tabs>
        <w:ind w:firstLine="0"/>
        <w:jc w:val="left"/>
      </w:pPr>
    </w:p>
    <w:p w14:paraId="0648B541" w14:textId="77777777" w:rsidR="001B37EF" w:rsidRDefault="00000000">
      <w:pPr>
        <w:pStyle w:val="af"/>
      </w:pPr>
      <w:r>
        <w:t xml:space="preserve">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w:t>
      </w:r>
      <w:r>
        <w:lastRenderedPageBreak/>
        <w:t>parallel PID form in formula (3.6), the corresponding initial relations are given by formula (3.7).</w:t>
      </w:r>
    </w:p>
    <w:p w14:paraId="2E5E3E3B" w14:textId="77777777" w:rsidR="001B37EF"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t>(3.7)</w:t>
      </w:r>
    </w:p>
    <w:p w14:paraId="70861913" w14:textId="66ECB178" w:rsidR="001B37EF" w:rsidRDefault="00000000">
      <w:pPr>
        <w:pStyle w:val="af"/>
        <w:tabs>
          <w:tab w:val="left" w:pos="907"/>
        </w:tabs>
        <w:ind w:firstLine="0"/>
        <w:jc w:val="left"/>
      </w:pPr>
      <w:r>
        <w:t xml:space="preserve">where </w:t>
      </w:r>
      <w:r>
        <w:tab/>
        <w:t>K</w:t>
      </w:r>
      <w:r w:rsidRPr="007B277C">
        <w:rPr>
          <w:vertAlign w:val="subscript"/>
        </w:rPr>
        <w:t>u</w:t>
      </w:r>
      <w:r>
        <w:t xml:space="preserve"> – ultimate proportional gain obtained from the onset of sustained oscillation;</w:t>
      </w:r>
    </w:p>
    <w:p w14:paraId="637CDE38" w14:textId="21613E15" w:rsidR="001B37EF" w:rsidRDefault="00000000">
      <w:pPr>
        <w:pStyle w:val="af"/>
        <w:tabs>
          <w:tab w:val="left" w:pos="907"/>
        </w:tabs>
        <w:ind w:firstLine="0"/>
        <w:jc w:val="left"/>
      </w:pPr>
      <w:r>
        <w:tab/>
        <w:t>T</w:t>
      </w:r>
      <w:r w:rsidRPr="007B277C">
        <w:rPr>
          <w:vertAlign w:val="subscript"/>
        </w:rPr>
        <w:t>u</w:t>
      </w:r>
      <w:r>
        <w:t xml:space="preserve"> – ultimate oscillation period, s.</w:t>
      </w:r>
    </w:p>
    <w:p w14:paraId="10D42AAF" w14:textId="77777777" w:rsidR="007B277C" w:rsidRDefault="007B277C">
      <w:pPr>
        <w:pStyle w:val="af"/>
        <w:tabs>
          <w:tab w:val="left" w:pos="907"/>
        </w:tabs>
        <w:ind w:firstLine="0"/>
        <w:jc w:val="left"/>
      </w:pPr>
    </w:p>
    <w:p w14:paraId="4865EEF9" w14:textId="77777777" w:rsidR="001B37EF" w:rsidRDefault="00000000">
      <w:pPr>
        <w:pStyle w:val="af"/>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98D9E20" w14:textId="77777777" w:rsidR="001B37EF" w:rsidRDefault="00000000">
      <w:pPr>
        <w:pStyle w:val="af"/>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(3.8).</w:t>
      </w:r>
    </w:p>
    <w:p w14:paraId="18F7F909" w14:textId="77777777" w:rsidR="001B37EF"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w:t>
      </w:r>
      <w:r>
        <w:tab/>
        <w:t>(3.8)</w:t>
      </w:r>
    </w:p>
    <w:p w14:paraId="7C1985B7" w14:textId="77777777" w:rsidR="001B37EF" w:rsidRDefault="00000000">
      <w:pPr>
        <w:pStyle w:val="af"/>
        <w:tabs>
          <w:tab w:val="left" w:pos="907"/>
        </w:tabs>
        <w:ind w:firstLine="0"/>
        <w:jc w:val="left"/>
      </w:pPr>
      <w:r>
        <w:t xml:space="preserve">where </w:t>
      </w:r>
      <w:r>
        <w:tab/>
        <w:t>D – normalized PWM duty ratio;</w:t>
      </w:r>
    </w:p>
    <w:p w14:paraId="7A2BA733" w14:textId="77777777" w:rsidR="001B37EF" w:rsidRDefault="00000000">
      <w:pPr>
        <w:pStyle w:val="af"/>
        <w:tabs>
          <w:tab w:val="left" w:pos="907"/>
        </w:tabs>
        <w:ind w:firstLine="0"/>
        <w:jc w:val="left"/>
      </w:pPr>
      <w:r>
        <w:tab/>
        <w:t>u – limited controller output.</w:t>
      </w:r>
    </w:p>
    <w:p w14:paraId="70B2837A" w14:textId="77777777" w:rsidR="007B277C" w:rsidRDefault="007B277C">
      <w:pPr>
        <w:pStyle w:val="af"/>
        <w:tabs>
          <w:tab w:val="left" w:pos="907"/>
        </w:tabs>
        <w:ind w:firstLine="0"/>
        <w:jc w:val="left"/>
      </w:pPr>
    </w:p>
    <w:p w14:paraId="77BA5B1E" w14:textId="77777777" w:rsidR="001B37EF" w:rsidRDefault="00000000">
      <w:pPr>
        <w:pStyle w:val="af"/>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43467706" w14:textId="77777777" w:rsidR="001B37EF" w:rsidRDefault="00000000">
      <w:pPr>
        <w:pStyle w:val="af"/>
      </w:pPr>
      <w:r>
        <w:t xml:space="preserve">The key part of the implemented anti-windup logic is shown in Figure 3.5. The fragment demonstrates that the integral candidate is calculated first, but it is committed only </w:t>
      </w:r>
      <w:r>
        <w:lastRenderedPageBreak/>
        <w:t>when the controller output is not saturated in the same direction as the current error. The same fragment also shows how the raw controller output is limited to the PWM range and how the saturation state is made explicit for later telemetry analysis.</w:t>
      </w:r>
    </w:p>
    <w:p w14:paraId="0150F507" w14:textId="77777777" w:rsidR="001B37EF" w:rsidRDefault="001B37EF">
      <w:pPr>
        <w:pStyle w:val="af"/>
        <w:spacing w:line="260" w:lineRule="exact"/>
        <w:ind w:firstLine="0"/>
        <w:jc w:val="left"/>
      </w:pPr>
    </w:p>
    <w:p w14:paraId="19D4CAD6" w14:textId="77777777" w:rsidR="001B37EF" w:rsidRDefault="00000000">
      <w:pPr>
        <w:keepNext/>
        <w:jc w:val="center"/>
      </w:pPr>
      <w:r>
        <w:rPr>
          <w:noProof/>
        </w:rPr>
        <w:drawing>
          <wp:inline distT="0" distB="0" distL="0" distR="0" wp14:anchorId="3918B29B" wp14:editId="5D5BFD9F">
            <wp:extent cx="6177834" cy="3898900"/>
            <wp:effectExtent l="0" t="0" r="0" b="6350"/>
            <wp:docPr id="285522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6184574" cy="3903153"/>
                    </a:xfrm>
                    <a:prstGeom prst="rect">
                      <a:avLst/>
                    </a:prstGeom>
                  </pic:spPr>
                </pic:pic>
              </a:graphicData>
            </a:graphic>
          </wp:inline>
        </w:drawing>
      </w:r>
    </w:p>
    <w:p w14:paraId="1ADD8E28" w14:textId="77777777" w:rsidR="007B277C" w:rsidRDefault="007B277C">
      <w:pPr>
        <w:keepNext/>
        <w:jc w:val="center"/>
      </w:pPr>
    </w:p>
    <w:p w14:paraId="13763D8D" w14:textId="77777777" w:rsidR="001B37EF" w:rsidRDefault="00000000">
      <w:pPr>
        <w:pStyle w:val="FigureCaption"/>
      </w:pPr>
      <w:r>
        <w:t>Figure 3.5 – PID output limiting and anti-windup implementation fragment</w:t>
      </w:r>
    </w:p>
    <w:p w14:paraId="3A2405FB" w14:textId="77777777" w:rsidR="001B37EF" w:rsidRDefault="001B37EF">
      <w:pPr>
        <w:pStyle w:val="af"/>
        <w:spacing w:line="260" w:lineRule="exact"/>
        <w:ind w:firstLine="0"/>
        <w:jc w:val="left"/>
      </w:pPr>
    </w:p>
    <w:p w14:paraId="13062F69" w14:textId="77777777" w:rsidR="001B37EF" w:rsidRDefault="00000000">
      <w:pPr>
        <w:pStyle w:val="af"/>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F559A5F" w14:textId="77777777" w:rsidR="001B37EF" w:rsidRDefault="00000000">
      <w:pPr>
        <w:pStyle w:val="21"/>
      </w:pPr>
      <w:r>
        <w:rPr>
          <w:rFonts w:ascii="Times New Roman" w:eastAsia="Times New Roman" w:hAnsi="Times New Roman"/>
        </w:rPr>
        <w:t>3.6 Runtime configuration, MQTT handling, and safety validation</w:t>
      </w:r>
    </w:p>
    <w:p w14:paraId="42101670" w14:textId="77777777" w:rsidR="001B37EF" w:rsidRDefault="00000000">
      <w:pPr>
        <w:pStyle w:val="af"/>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7E399E20" w14:textId="77777777" w:rsidR="001B37EF" w:rsidRDefault="00000000">
      <w:pPr>
        <w:pStyle w:val="af"/>
      </w:pPr>
      <w:r>
        <w:t xml:space="preserve">The parser supports partial parameter updates. For example, a message may update only the setpoint or only one controller coefficient while leaving the remaining parameters </w:t>
      </w:r>
      <w:r>
        <w:lastRenderedPageBreak/>
        <w:t>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037430DB" w14:textId="77777777" w:rsidR="001B37EF" w:rsidRDefault="00000000">
      <w:pPr>
        <w:pStyle w:val="af"/>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1B830585" w14:textId="77777777" w:rsidR="001B37EF" w:rsidRDefault="00000000">
      <w:pPr>
        <w:pStyle w:val="af"/>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0C778F7E" w14:textId="77777777" w:rsidR="001B37EF" w:rsidRDefault="00000000">
      <w:pPr>
        <w:pStyle w:val="af"/>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61C895E2" w14:textId="77777777" w:rsidR="001B37EF" w:rsidRDefault="00000000">
      <w:pPr>
        <w:pStyle w:val="af"/>
      </w:pPr>
      <w:r>
        <w:t>The firmware fragment shown in Figure 3.6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672AF962" w14:textId="77777777" w:rsidR="001B37EF" w:rsidRDefault="001B37EF">
      <w:pPr>
        <w:pStyle w:val="af"/>
        <w:spacing w:line="260" w:lineRule="exact"/>
        <w:ind w:firstLine="0"/>
        <w:jc w:val="left"/>
      </w:pPr>
    </w:p>
    <w:p w14:paraId="76AE0F39" w14:textId="77777777" w:rsidR="001B37EF" w:rsidRDefault="00000000">
      <w:pPr>
        <w:keepNext/>
        <w:jc w:val="center"/>
      </w:pPr>
      <w:r>
        <w:rPr>
          <w:noProof/>
        </w:rPr>
        <w:lastRenderedPageBreak/>
        <w:drawing>
          <wp:inline distT="0" distB="0" distL="0" distR="0" wp14:anchorId="304405DB" wp14:editId="3CA17BA6">
            <wp:extent cx="5940000" cy="5768400"/>
            <wp:effectExtent l="0" t="0" r="0" b="0"/>
            <wp:docPr id="1983186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63CE331E" w14:textId="77777777" w:rsidR="007B277C" w:rsidRDefault="007B277C">
      <w:pPr>
        <w:keepNext/>
        <w:jc w:val="center"/>
      </w:pPr>
    </w:p>
    <w:p w14:paraId="0E8AE9C2" w14:textId="77777777" w:rsidR="001B37EF" w:rsidRDefault="00000000">
      <w:pPr>
        <w:pStyle w:val="FigureCaption"/>
      </w:pPr>
      <w:r>
        <w:t>Figure 3.6 – Edge control tick with safety forcing and telemetry publishing</w:t>
      </w:r>
    </w:p>
    <w:p w14:paraId="02366842" w14:textId="77777777" w:rsidR="001B37EF" w:rsidRDefault="001B37EF">
      <w:pPr>
        <w:pStyle w:val="af"/>
        <w:spacing w:line="260" w:lineRule="exact"/>
        <w:ind w:firstLine="0"/>
        <w:jc w:val="left"/>
      </w:pPr>
    </w:p>
    <w:p w14:paraId="7C4A68F7" w14:textId="77777777" w:rsidR="001B37EF" w:rsidRDefault="00000000">
      <w:pPr>
        <w:pStyle w:val="af"/>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14:paraId="4DA9C664" w14:textId="77777777" w:rsidR="001B37EF" w:rsidRDefault="00000000">
      <w:pPr>
        <w:pStyle w:val="af"/>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w:t>
      </w:r>
      <w:r>
        <w:lastRenderedPageBreak/>
        <w:t>the power disconnected, especially on the 12 V rail, the 3.3 V rail, the heater output path, and the ground network. Third, the low-voltage supply should be powered without the heater load, and the 3.3 V rail should be measured under static and switching conditions.</w:t>
      </w:r>
    </w:p>
    <w:p w14:paraId="052CC213" w14:textId="77777777" w:rsidR="001B37EF" w:rsidRDefault="00000000">
      <w:pPr>
        <w:pStyle w:val="af"/>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211DFAEB" w14:textId="77777777" w:rsidR="001B37EF" w:rsidRDefault="00000000">
      <w:pPr>
        <w:pStyle w:val="af"/>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162FBCB3" w14:textId="77777777" w:rsidR="001B37EF" w:rsidRDefault="00000000">
      <w:pPr>
        <w:pStyle w:val="af"/>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4066E2C3" w14:textId="77777777" w:rsidR="001B37EF" w:rsidRDefault="00000000">
      <w:pPr>
        <w:pStyle w:val="af"/>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46163479" w14:textId="77777777" w:rsidR="001B37EF" w:rsidRDefault="00000000">
      <w:pPr>
        <w:pStyle w:val="1"/>
      </w:pPr>
      <w:r>
        <w:rPr>
          <w:rFonts w:ascii="Times New Roman" w:eastAsia="Times New Roman" w:hAnsi="Times New Roman"/>
        </w:rPr>
        <w:lastRenderedPageBreak/>
        <w:t>4 IMPLEMENTATION OF THE DATA HUB AND HMI LAYERS</w:t>
      </w:r>
    </w:p>
    <w:p w14:paraId="5CE7D36E" w14:textId="77777777" w:rsidR="001B37EF" w:rsidRDefault="00000000">
      <w:pPr>
        <w:pStyle w:val="21"/>
      </w:pPr>
      <w:r>
        <w:rPr>
          <w:rFonts w:ascii="Times New Roman" w:eastAsia="Times New Roman" w:hAnsi="Times New Roman"/>
        </w:rPr>
        <w:t>4.1 MQTT ingestion pipeline</w:t>
      </w:r>
    </w:p>
    <w:p w14:paraId="44A71C1F" w14:textId="77777777" w:rsidR="001B37EF" w:rsidRDefault="00000000">
      <w:pPr>
        <w:pStyle w:val="af"/>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9EEA016" w14:textId="77777777" w:rsidR="001B37EF" w:rsidRDefault="00000000">
      <w:pPr>
        <w:pStyle w:val="af"/>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32804921" w14:textId="77777777" w:rsidR="001B37EF" w:rsidRDefault="00000000">
      <w:pPr>
        <w:pStyle w:val="af"/>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7E82485B" w14:textId="77777777" w:rsidR="001B37EF" w:rsidRDefault="00000000">
      <w:pPr>
        <w:pStyle w:val="af"/>
      </w:pPr>
      <w:r>
        <w:t>The central part of this implementation is shown in Figure 4.1. The fragment demonstrates the bounded buffer, configured overflow behavior, parallel scheduler, and fixed device-lane partitioning used to process MQTT messages without relying on an uncontrolled queue.</w:t>
      </w:r>
    </w:p>
    <w:p w14:paraId="671ED54D" w14:textId="77777777" w:rsidR="001B37EF" w:rsidRDefault="001B37EF">
      <w:pPr>
        <w:pStyle w:val="af"/>
        <w:spacing w:line="260" w:lineRule="exact"/>
        <w:ind w:firstLine="0"/>
        <w:jc w:val="left"/>
      </w:pPr>
    </w:p>
    <w:p w14:paraId="24E9C9C2" w14:textId="77777777" w:rsidR="001B37EF" w:rsidRDefault="00000000">
      <w:pPr>
        <w:keepNext/>
        <w:jc w:val="center"/>
      </w:pPr>
      <w:r>
        <w:rPr>
          <w:noProof/>
        </w:rPr>
        <w:lastRenderedPageBreak/>
        <w:drawing>
          <wp:inline distT="0" distB="0" distL="0" distR="0" wp14:anchorId="1A116806" wp14:editId="28D0640E">
            <wp:extent cx="5940000" cy="2626800"/>
            <wp:effectExtent l="0" t="0" r="0" b="0"/>
            <wp:docPr id="1262663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2C12A4CE" w14:textId="77777777" w:rsidR="007B277C" w:rsidRDefault="007B277C">
      <w:pPr>
        <w:keepNext/>
        <w:jc w:val="center"/>
      </w:pPr>
    </w:p>
    <w:p w14:paraId="37EDE8B3" w14:textId="77777777" w:rsidR="001B37EF" w:rsidRDefault="00000000">
      <w:pPr>
        <w:pStyle w:val="FigureCaption"/>
      </w:pPr>
      <w:r>
        <w:t>Figure 4.1 – Data Hub bounded MQTT ingestion implementation fragment</w:t>
      </w:r>
    </w:p>
    <w:p w14:paraId="3D04F0F8" w14:textId="77777777" w:rsidR="001B37EF" w:rsidRDefault="001B37EF">
      <w:pPr>
        <w:pStyle w:val="af"/>
        <w:spacing w:line="260" w:lineRule="exact"/>
        <w:ind w:firstLine="0"/>
        <w:jc w:val="left"/>
      </w:pPr>
    </w:p>
    <w:p w14:paraId="019D410D" w14:textId="77777777" w:rsidR="001B37EF" w:rsidRDefault="00000000">
      <w:pPr>
        <w:pStyle w:val="af"/>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8D532DE" w14:textId="77777777" w:rsidR="001B37EF" w:rsidRDefault="00000000">
      <w:pPr>
        <w:pStyle w:val="af"/>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4.1.</w:t>
      </w:r>
    </w:p>
    <w:p w14:paraId="760D2964" w14:textId="77777777" w:rsidR="001B37EF" w:rsidRDefault="001B37EF">
      <w:pPr>
        <w:pStyle w:val="af"/>
        <w:spacing w:line="260" w:lineRule="exact"/>
        <w:ind w:firstLine="0"/>
        <w:jc w:val="left"/>
      </w:pPr>
    </w:p>
    <w:p w14:paraId="71F9D640" w14:textId="77777777" w:rsidR="001B37EF" w:rsidRDefault="00000000" w:rsidP="007B277C">
      <w:pPr>
        <w:pStyle w:val="TableCaption"/>
        <w:keepNext/>
        <w:ind w:left="284"/>
      </w:pPr>
      <w:r>
        <w:t>Table 4.1 – Main Data Hub processing responsibilities</w:t>
      </w:r>
    </w:p>
    <w:tbl>
      <w:tblPr>
        <w:tblStyle w:val="aff0"/>
        <w:tblW w:w="9354" w:type="dxa"/>
        <w:jc w:val="center"/>
        <w:tblLayout w:type="fixed"/>
        <w:tblLook w:val="04A0" w:firstRow="1" w:lastRow="0" w:firstColumn="1" w:lastColumn="0" w:noHBand="0" w:noVBand="1"/>
      </w:tblPr>
      <w:tblGrid>
        <w:gridCol w:w="2154"/>
        <w:gridCol w:w="4932"/>
        <w:gridCol w:w="2268"/>
      </w:tblGrid>
      <w:tr w:rsidR="001B37EF" w14:paraId="39BD6BE4" w14:textId="77777777">
        <w:trPr>
          <w:cantSplit/>
          <w:tblHeader/>
          <w:jc w:val="center"/>
        </w:trPr>
        <w:tc>
          <w:tcPr>
            <w:tcW w:w="2154" w:type="dxa"/>
          </w:tcPr>
          <w:p w14:paraId="189D53A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w:t>
            </w:r>
          </w:p>
        </w:tc>
        <w:tc>
          <w:tcPr>
            <w:tcW w:w="4932" w:type="dxa"/>
          </w:tcPr>
          <w:p w14:paraId="669F17FD"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Implemented mechanism</w:t>
            </w:r>
          </w:p>
        </w:tc>
        <w:tc>
          <w:tcPr>
            <w:tcW w:w="2268" w:type="dxa"/>
          </w:tcPr>
          <w:p w14:paraId="00683B73"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Engineering purpose</w:t>
            </w:r>
          </w:p>
        </w:tc>
      </w:tr>
      <w:tr w:rsidR="001B37EF" w14:paraId="60A2F114" w14:textId="77777777">
        <w:trPr>
          <w:cantSplit/>
          <w:jc w:val="center"/>
        </w:trPr>
        <w:tc>
          <w:tcPr>
            <w:tcW w:w="2154" w:type="dxa"/>
          </w:tcPr>
          <w:p w14:paraId="32E0DDC0" w14:textId="77777777" w:rsidR="001B37EF" w:rsidRDefault="00000000">
            <w:pPr>
              <w:spacing w:line="300" w:lineRule="auto"/>
            </w:pPr>
            <w:r>
              <w:rPr>
                <w:rFonts w:ascii="Times New Roman" w:eastAsia="Times New Roman" w:hAnsi="Times New Roman"/>
                <w:sz w:val="26"/>
              </w:rPr>
              <w:t>MQTT ingestion</w:t>
            </w:r>
          </w:p>
        </w:tc>
        <w:tc>
          <w:tcPr>
            <w:tcW w:w="4932" w:type="dxa"/>
          </w:tcPr>
          <w:p w14:paraId="77A7E165" w14:textId="77777777" w:rsidR="001B37EF"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E7EC6F0" w14:textId="77777777" w:rsidR="001B37EF" w:rsidRDefault="00000000">
            <w:pPr>
              <w:spacing w:line="300" w:lineRule="auto"/>
            </w:pPr>
            <w:r>
              <w:rPr>
                <w:rFonts w:ascii="Times New Roman" w:eastAsia="Times New Roman" w:hAnsi="Times New Roman"/>
                <w:sz w:val="26"/>
              </w:rPr>
              <w:t>Continuous reception of edge-layer messages</w:t>
            </w:r>
          </w:p>
        </w:tc>
      </w:tr>
      <w:tr w:rsidR="001B37EF" w14:paraId="5B6C5F1A" w14:textId="77777777">
        <w:trPr>
          <w:cantSplit/>
          <w:jc w:val="center"/>
        </w:trPr>
        <w:tc>
          <w:tcPr>
            <w:tcW w:w="2154" w:type="dxa"/>
          </w:tcPr>
          <w:p w14:paraId="66076AE6" w14:textId="77777777" w:rsidR="001B37EF" w:rsidRDefault="00000000">
            <w:pPr>
              <w:spacing w:line="300" w:lineRule="auto"/>
            </w:pPr>
            <w:r>
              <w:rPr>
                <w:rFonts w:ascii="Times New Roman" w:eastAsia="Times New Roman" w:hAnsi="Times New Roman"/>
                <w:sz w:val="26"/>
              </w:rPr>
              <w:t>Message parsing</w:t>
            </w:r>
          </w:p>
        </w:tc>
        <w:tc>
          <w:tcPr>
            <w:tcW w:w="4932" w:type="dxa"/>
          </w:tcPr>
          <w:p w14:paraId="459CE334" w14:textId="77777777" w:rsidR="001B37EF"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EC52014" w14:textId="77777777" w:rsidR="001B37EF" w:rsidRDefault="00000000">
            <w:pPr>
              <w:spacing w:line="300" w:lineRule="auto"/>
            </w:pPr>
            <w:r>
              <w:rPr>
                <w:rFonts w:ascii="Times New Roman" w:eastAsia="Times New Roman" w:hAnsi="Times New Roman"/>
                <w:sz w:val="26"/>
              </w:rPr>
              <w:t>Separation of raw MQTT exchange from internal data processing</w:t>
            </w:r>
          </w:p>
        </w:tc>
      </w:tr>
    </w:tbl>
    <w:p w14:paraId="67895F5B" w14:textId="77777777" w:rsidR="001B37EF" w:rsidRDefault="00000000" w:rsidP="007B277C">
      <w:pPr>
        <w:pStyle w:val="af"/>
        <w:keepNext/>
        <w:pageBreakBefore/>
        <w:ind w:left="284" w:firstLine="0"/>
        <w:jc w:val="left"/>
      </w:pPr>
      <w:r>
        <w:lastRenderedPageBreak/>
        <w:t>Continue of the Table 4.1</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32753678" w14:textId="77777777">
        <w:trPr>
          <w:cantSplit/>
          <w:tblHeader/>
          <w:jc w:val="center"/>
        </w:trPr>
        <w:tc>
          <w:tcPr>
            <w:tcW w:w="2154" w:type="dxa"/>
          </w:tcPr>
          <w:p w14:paraId="1C1C0A0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w:t>
            </w:r>
          </w:p>
        </w:tc>
        <w:tc>
          <w:tcPr>
            <w:tcW w:w="4932" w:type="dxa"/>
          </w:tcPr>
          <w:p w14:paraId="7AB8FAC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Implemented mechanism</w:t>
            </w:r>
          </w:p>
        </w:tc>
        <w:tc>
          <w:tcPr>
            <w:tcW w:w="2268" w:type="dxa"/>
          </w:tcPr>
          <w:p w14:paraId="25791DB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Engineering purpose</w:t>
            </w:r>
          </w:p>
        </w:tc>
      </w:tr>
      <w:tr w:rsidR="001B37EF" w14:paraId="2A7855E5" w14:textId="77777777">
        <w:trPr>
          <w:cantSplit/>
          <w:jc w:val="center"/>
        </w:trPr>
        <w:tc>
          <w:tcPr>
            <w:tcW w:w="2154" w:type="dxa"/>
          </w:tcPr>
          <w:p w14:paraId="55B75649" w14:textId="77777777" w:rsidR="001B37EF" w:rsidRDefault="00000000">
            <w:pPr>
              <w:spacing w:line="300" w:lineRule="auto"/>
            </w:pPr>
            <w:r>
              <w:rPr>
                <w:rFonts w:ascii="Times New Roman" w:eastAsia="Times New Roman" w:hAnsi="Times New Roman"/>
                <w:sz w:val="26"/>
              </w:rPr>
              <w:t>Bounded processing</w:t>
            </w:r>
          </w:p>
        </w:tc>
        <w:tc>
          <w:tcPr>
            <w:tcW w:w="4932" w:type="dxa"/>
          </w:tcPr>
          <w:p w14:paraId="75760D4D" w14:textId="77777777" w:rsidR="001B37EF"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4CE93A8F" w14:textId="77777777" w:rsidR="001B37EF" w:rsidRDefault="00000000">
            <w:pPr>
              <w:spacing w:line="300" w:lineRule="auto"/>
            </w:pPr>
            <w:r>
              <w:rPr>
                <w:rFonts w:ascii="Times New Roman" w:eastAsia="Times New Roman" w:hAnsi="Times New Roman"/>
                <w:sz w:val="26"/>
              </w:rPr>
              <w:t>Stable operation under burst traffic and multiple devices</w:t>
            </w:r>
          </w:p>
        </w:tc>
      </w:tr>
      <w:tr w:rsidR="001B37EF" w14:paraId="6E4A236C" w14:textId="77777777">
        <w:trPr>
          <w:cantSplit/>
          <w:jc w:val="center"/>
        </w:trPr>
        <w:tc>
          <w:tcPr>
            <w:tcW w:w="2154" w:type="dxa"/>
          </w:tcPr>
          <w:p w14:paraId="6583F2C7" w14:textId="77777777" w:rsidR="001B37EF" w:rsidRDefault="00000000">
            <w:pPr>
              <w:spacing w:line="300" w:lineRule="auto"/>
            </w:pPr>
            <w:r>
              <w:rPr>
                <w:rFonts w:ascii="Times New Roman" w:eastAsia="Times New Roman" w:hAnsi="Times New Roman"/>
                <w:sz w:val="26"/>
              </w:rPr>
              <w:t>Persistence handoff</w:t>
            </w:r>
          </w:p>
        </w:tc>
        <w:tc>
          <w:tcPr>
            <w:tcW w:w="4932" w:type="dxa"/>
          </w:tcPr>
          <w:p w14:paraId="1205AC2A" w14:textId="77777777" w:rsidR="001B37EF"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7EAA8200" w14:textId="77777777" w:rsidR="001B37EF" w:rsidRDefault="00000000">
            <w:pPr>
              <w:spacing w:line="300" w:lineRule="auto"/>
            </w:pPr>
            <w:r>
              <w:rPr>
                <w:rFonts w:ascii="Times New Roman" w:eastAsia="Times New Roman" w:hAnsi="Times New Roman"/>
                <w:sz w:val="26"/>
              </w:rPr>
              <w:t>Reproducible data storage and later analysis</w:t>
            </w:r>
          </w:p>
        </w:tc>
      </w:tr>
      <w:tr w:rsidR="001B37EF" w14:paraId="5B6BB911" w14:textId="77777777">
        <w:trPr>
          <w:cantSplit/>
          <w:jc w:val="center"/>
        </w:trPr>
        <w:tc>
          <w:tcPr>
            <w:tcW w:w="2154" w:type="dxa"/>
          </w:tcPr>
          <w:p w14:paraId="2D3DD5F4" w14:textId="77777777" w:rsidR="001B37EF" w:rsidRDefault="00000000">
            <w:pPr>
              <w:spacing w:line="300" w:lineRule="auto"/>
            </w:pPr>
            <w:r>
              <w:rPr>
                <w:rFonts w:ascii="Times New Roman" w:eastAsia="Times New Roman" w:hAnsi="Times New Roman"/>
                <w:sz w:val="26"/>
              </w:rPr>
              <w:t>Device state tracking</w:t>
            </w:r>
          </w:p>
        </w:tc>
        <w:tc>
          <w:tcPr>
            <w:tcW w:w="4932" w:type="dxa"/>
          </w:tcPr>
          <w:p w14:paraId="3845C4E3" w14:textId="77777777" w:rsidR="001B37EF"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679F0ABC" w14:textId="77777777" w:rsidR="001B37EF" w:rsidRDefault="00000000">
            <w:pPr>
              <w:spacing w:line="300" w:lineRule="auto"/>
            </w:pPr>
            <w:r>
              <w:rPr>
                <w:rFonts w:ascii="Times New Roman" w:eastAsia="Times New Roman" w:hAnsi="Times New Roman"/>
                <w:sz w:val="26"/>
              </w:rPr>
              <w:t>HMI visibility of device availability</w:t>
            </w:r>
          </w:p>
        </w:tc>
      </w:tr>
      <w:tr w:rsidR="001B37EF" w14:paraId="4BBCC9AA" w14:textId="77777777">
        <w:trPr>
          <w:cantSplit/>
          <w:jc w:val="center"/>
        </w:trPr>
        <w:tc>
          <w:tcPr>
            <w:tcW w:w="2154" w:type="dxa"/>
          </w:tcPr>
          <w:p w14:paraId="4EA7BB29" w14:textId="77777777" w:rsidR="001B37EF" w:rsidRDefault="00000000">
            <w:pPr>
              <w:spacing w:line="300" w:lineRule="auto"/>
            </w:pPr>
            <w:r>
              <w:rPr>
                <w:rFonts w:ascii="Times New Roman" w:eastAsia="Times New Roman" w:hAnsi="Times New Roman"/>
                <w:sz w:val="26"/>
              </w:rPr>
              <w:t>Operational metrics</w:t>
            </w:r>
          </w:p>
        </w:tc>
        <w:tc>
          <w:tcPr>
            <w:tcW w:w="4932" w:type="dxa"/>
          </w:tcPr>
          <w:p w14:paraId="13C3E2A6" w14:textId="77777777" w:rsidR="001B37EF"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5CDAAA1C" w14:textId="77777777" w:rsidR="001B37EF" w:rsidRDefault="00000000">
            <w:pPr>
              <w:spacing w:line="300" w:lineRule="auto"/>
            </w:pPr>
            <w:r>
              <w:rPr>
                <w:rFonts w:ascii="Times New Roman" w:eastAsia="Times New Roman" w:hAnsi="Times New Roman"/>
                <w:sz w:val="26"/>
              </w:rPr>
              <w:t>Runtime observability and troubleshooting</w:t>
            </w:r>
          </w:p>
        </w:tc>
      </w:tr>
    </w:tbl>
    <w:p w14:paraId="24916244" w14:textId="77777777" w:rsidR="001B37EF" w:rsidRDefault="001B37EF">
      <w:pPr>
        <w:pStyle w:val="af"/>
        <w:spacing w:line="260" w:lineRule="exact"/>
        <w:ind w:firstLine="0"/>
        <w:jc w:val="left"/>
      </w:pPr>
    </w:p>
    <w:p w14:paraId="78738691" w14:textId="77777777" w:rsidR="001B37EF" w:rsidRDefault="00000000">
      <w:pPr>
        <w:pStyle w:val="21"/>
      </w:pPr>
      <w:r>
        <w:rPr>
          <w:rFonts w:ascii="Times New Roman" w:eastAsia="Times New Roman" w:hAnsi="Times New Roman"/>
        </w:rPr>
        <w:t>4.2 Message parsing and topic model</w:t>
      </w:r>
    </w:p>
    <w:p w14:paraId="02FE6DE7" w14:textId="77777777" w:rsidR="001B37EF" w:rsidRDefault="00000000">
      <w:pPr>
        <w:pStyle w:val="af"/>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75CAE8E4" w14:textId="77777777" w:rsidR="001B37EF" w:rsidRDefault="00000000">
      <w:pPr>
        <w:pStyle w:val="af"/>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045578F5" w14:textId="77777777" w:rsidR="001B37EF" w:rsidRDefault="00000000">
      <w:pPr>
        <w:pStyle w:val="af"/>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w:t>
      </w:r>
      <w:r>
        <w:lastRenderedPageBreak/>
        <w:t>prototypes, where an operator action is treated as successful before the controlled device has confirmed it.</w:t>
      </w:r>
    </w:p>
    <w:p w14:paraId="5E0DF870" w14:textId="77777777" w:rsidR="001B37EF" w:rsidRDefault="00000000">
      <w:pPr>
        <w:pStyle w:val="af"/>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5900CBAF" w14:textId="77777777" w:rsidR="001B37EF" w:rsidRDefault="00000000">
      <w:pPr>
        <w:pStyle w:val="af"/>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0E92E11A" w14:textId="77777777" w:rsidR="001B37EF" w:rsidRDefault="00000000">
      <w:pPr>
        <w:pStyle w:val="21"/>
      </w:pPr>
      <w:r>
        <w:rPr>
          <w:rFonts w:ascii="Times New Roman" w:eastAsia="Times New Roman" w:hAnsi="Times New Roman"/>
        </w:rPr>
        <w:t>4.3 Telemetry filtering, aggregation, and storage</w:t>
      </w:r>
    </w:p>
    <w:p w14:paraId="33D264D5" w14:textId="77777777" w:rsidR="001B37EF" w:rsidRDefault="00000000">
      <w:pPr>
        <w:pStyle w:val="af"/>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297316AC" w14:textId="77777777" w:rsidR="001B37EF" w:rsidRDefault="00000000">
      <w:pPr>
        <w:pStyle w:val="af"/>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3F398F6A" w14:textId="77777777" w:rsidR="001B37EF" w:rsidRDefault="00000000">
      <w:pPr>
        <w:pStyle w:val="af"/>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E3FA190" w14:textId="77777777" w:rsidR="001B37EF" w:rsidRDefault="00000000">
      <w:pPr>
        <w:pStyle w:val="af"/>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w:t>
      </w:r>
      <w:r>
        <w:lastRenderedPageBreak/>
        <w:t>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14:paraId="0A25D2CE" w14:textId="77777777" w:rsidR="001B37EF" w:rsidRDefault="00000000">
      <w:pPr>
        <w:pStyle w:val="af"/>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814D2DE" w14:textId="77777777" w:rsidR="001B37EF" w:rsidRDefault="00000000">
      <w:pPr>
        <w:pStyle w:val="21"/>
      </w:pPr>
      <w:r>
        <w:rPr>
          <w:rFonts w:ascii="Times New Roman" w:eastAsia="Times New Roman" w:hAnsi="Times New Roman"/>
        </w:rPr>
        <w:t>4.4 Alarm and rule processing</w:t>
      </w:r>
    </w:p>
    <w:p w14:paraId="01EA8B09" w14:textId="77777777" w:rsidR="001B37EF" w:rsidRDefault="00000000">
      <w:pPr>
        <w:pStyle w:val="af"/>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DE47977" w14:textId="77777777" w:rsidR="001B37EF" w:rsidRDefault="00000000">
      <w:pPr>
        <w:pStyle w:val="af"/>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1148F9D" w14:textId="77777777" w:rsidR="001B37EF" w:rsidRDefault="00000000">
      <w:pPr>
        <w:pStyle w:val="af"/>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6CD67284" w14:textId="77777777" w:rsidR="001B37EF" w:rsidRDefault="00000000">
      <w:pPr>
        <w:pStyle w:val="af"/>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79F43526" w14:textId="77777777" w:rsidR="001B37EF" w:rsidRDefault="00000000">
      <w:pPr>
        <w:pStyle w:val="21"/>
      </w:pPr>
      <w:r>
        <w:rPr>
          <w:rFonts w:ascii="Times New Roman" w:eastAsia="Times New Roman" w:hAnsi="Times New Roman"/>
        </w:rPr>
        <w:lastRenderedPageBreak/>
        <w:t>4.5 HMI backend and frontend</w:t>
      </w:r>
    </w:p>
    <w:p w14:paraId="28A7F51B" w14:textId="77777777" w:rsidR="001B37EF" w:rsidRDefault="00000000">
      <w:pPr>
        <w:pStyle w:val="af"/>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4E72E1DA" w14:textId="77777777" w:rsidR="001B37EF" w:rsidRDefault="00000000">
      <w:pPr>
        <w:pStyle w:val="af"/>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284F4841" w14:textId="77777777" w:rsidR="001B37EF" w:rsidRDefault="00000000">
      <w:pPr>
        <w:pStyle w:val="af"/>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0493BA36" w14:textId="77777777" w:rsidR="001B37EF" w:rsidRDefault="00000000">
      <w:pPr>
        <w:pStyle w:val="af"/>
      </w:pPr>
      <w:r>
        <w:t>The operator-facing monitoring and configuration screen is shown in Figure 4.2. It combines process history, target band visualization, current parameters, editable PID fields, and acknowledgement-related feedback in one view, which supports the closed-loop interpretation of operator actions.</w:t>
      </w:r>
    </w:p>
    <w:p w14:paraId="325B5FDE" w14:textId="77777777" w:rsidR="001B37EF" w:rsidRDefault="001B37EF">
      <w:pPr>
        <w:pStyle w:val="af"/>
        <w:spacing w:line="260" w:lineRule="exact"/>
        <w:ind w:firstLine="0"/>
        <w:jc w:val="left"/>
      </w:pPr>
    </w:p>
    <w:p w14:paraId="76798E9A" w14:textId="77777777" w:rsidR="001B37EF" w:rsidRDefault="00000000">
      <w:pPr>
        <w:keepNext/>
        <w:jc w:val="center"/>
      </w:pPr>
      <w:r>
        <w:rPr>
          <w:noProof/>
        </w:rPr>
        <w:lastRenderedPageBreak/>
        <w:drawing>
          <wp:inline distT="0" distB="0" distL="0" distR="0" wp14:anchorId="5D9B3790" wp14:editId="26AF7E48">
            <wp:extent cx="5940000" cy="3895889"/>
            <wp:effectExtent l="0" t="0" r="0" b="0"/>
            <wp:docPr id="796012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1BE32CA" w14:textId="77777777" w:rsidR="007B277C" w:rsidRDefault="007B277C">
      <w:pPr>
        <w:keepNext/>
        <w:jc w:val="center"/>
      </w:pPr>
    </w:p>
    <w:p w14:paraId="3060AAAC" w14:textId="77777777" w:rsidR="001B37EF" w:rsidRDefault="00000000">
      <w:pPr>
        <w:pStyle w:val="FigureCaption"/>
      </w:pPr>
      <w:r>
        <w:t>Figure 4.2 – HMI device detail screen for monitoring and parameter configuration</w:t>
      </w:r>
    </w:p>
    <w:p w14:paraId="078064BA" w14:textId="77777777" w:rsidR="001B37EF" w:rsidRDefault="001B37EF">
      <w:pPr>
        <w:pStyle w:val="af"/>
        <w:spacing w:line="260" w:lineRule="exact"/>
        <w:ind w:firstLine="0"/>
        <w:jc w:val="left"/>
      </w:pPr>
    </w:p>
    <w:p w14:paraId="63A4D7AF" w14:textId="77777777" w:rsidR="001B37EF" w:rsidRDefault="00000000">
      <w:pPr>
        <w:pStyle w:val="af"/>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45F3438B" w14:textId="77777777" w:rsidR="001B37EF" w:rsidRDefault="00000000">
      <w:pPr>
        <w:pStyle w:val="af"/>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207305B6" w14:textId="77777777" w:rsidR="001B37EF" w:rsidRDefault="00000000">
      <w:pPr>
        <w:pStyle w:val="af"/>
      </w:pPr>
      <w:r>
        <w:t>The operations console shown in Figure 4.3 is used for Data Hub and ingestion monitoring. This screen is not an operator control screen; it is an engineering view that helps inspect MQTT ingress rate, processing rate, queue depth, and runtime status during development and validation.</w:t>
      </w:r>
    </w:p>
    <w:p w14:paraId="77AEE544" w14:textId="77777777" w:rsidR="001B37EF" w:rsidRDefault="001B37EF">
      <w:pPr>
        <w:pStyle w:val="af"/>
        <w:spacing w:line="260" w:lineRule="exact"/>
        <w:ind w:firstLine="0"/>
        <w:jc w:val="left"/>
      </w:pPr>
    </w:p>
    <w:p w14:paraId="0B9E4CDB" w14:textId="77777777" w:rsidR="001B37EF" w:rsidRDefault="00000000">
      <w:pPr>
        <w:keepNext/>
        <w:jc w:val="center"/>
      </w:pPr>
      <w:r>
        <w:rPr>
          <w:noProof/>
        </w:rPr>
        <w:lastRenderedPageBreak/>
        <w:drawing>
          <wp:inline distT="0" distB="0" distL="0" distR="0" wp14:anchorId="358C6A5F" wp14:editId="66D98CA9">
            <wp:extent cx="5940000" cy="3895889"/>
            <wp:effectExtent l="0" t="0" r="0" b="0"/>
            <wp:docPr id="684137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3601202" w14:textId="77777777" w:rsidR="007B277C" w:rsidRDefault="007B277C">
      <w:pPr>
        <w:keepNext/>
        <w:jc w:val="center"/>
      </w:pPr>
    </w:p>
    <w:p w14:paraId="52F71771" w14:textId="77777777" w:rsidR="001B37EF" w:rsidRDefault="00000000">
      <w:pPr>
        <w:pStyle w:val="FigureCaption"/>
      </w:pPr>
      <w:r>
        <w:t>Figure 4.3 – HMI operations console for Data Hub and ingestion monitoring</w:t>
      </w:r>
    </w:p>
    <w:p w14:paraId="6C4B387E" w14:textId="77777777" w:rsidR="001B37EF" w:rsidRDefault="001B37EF">
      <w:pPr>
        <w:pStyle w:val="af"/>
        <w:spacing w:line="260" w:lineRule="exact"/>
        <w:ind w:firstLine="0"/>
        <w:jc w:val="left"/>
      </w:pPr>
    </w:p>
    <w:p w14:paraId="1CC32FF0" w14:textId="77777777" w:rsidR="001B37EF" w:rsidRDefault="00000000">
      <w:pPr>
        <w:pStyle w:val="21"/>
      </w:pPr>
      <w:r>
        <w:rPr>
          <w:rFonts w:ascii="Times New Roman" w:eastAsia="Times New Roman" w:hAnsi="Times New Roman"/>
        </w:rPr>
        <w:t>4.6 Device monitoring and parameter configuration</w:t>
      </w:r>
    </w:p>
    <w:p w14:paraId="0712CEE7" w14:textId="77777777" w:rsidR="001B37EF" w:rsidRDefault="00000000">
      <w:pPr>
        <w:pStyle w:val="af"/>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79816AE" w14:textId="77777777" w:rsidR="001B37EF" w:rsidRDefault="00000000">
      <w:pPr>
        <w:pStyle w:val="af"/>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20AB1C35" w14:textId="77777777" w:rsidR="001B37EF" w:rsidRDefault="00000000">
      <w:pPr>
        <w:pStyle w:val="af"/>
      </w:pPr>
      <w:r>
        <w:t>The command-publishing fragment is shown in Figure 4.4. It demonstrates that the HMI backend constructs a structured parameter payload, removes fields that were not changed by the operator, marks the source as HMI, and publishes the result through the device-specific MQTT command path.</w:t>
      </w:r>
    </w:p>
    <w:p w14:paraId="5FB4EB3A" w14:textId="77777777" w:rsidR="001B37EF" w:rsidRDefault="00000000">
      <w:pPr>
        <w:keepNext/>
        <w:jc w:val="center"/>
      </w:pPr>
      <w:r>
        <w:rPr>
          <w:noProof/>
        </w:rPr>
        <w:lastRenderedPageBreak/>
        <w:drawing>
          <wp:inline distT="0" distB="0" distL="0" distR="0" wp14:anchorId="42F61A8B" wp14:editId="76651697">
            <wp:extent cx="5940000" cy="2065800"/>
            <wp:effectExtent l="0" t="0" r="0" b="0"/>
            <wp:docPr id="916205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0B36579" w14:textId="77777777" w:rsidR="007B277C" w:rsidRDefault="007B277C">
      <w:pPr>
        <w:keepNext/>
        <w:jc w:val="center"/>
      </w:pPr>
    </w:p>
    <w:p w14:paraId="3AB0E9C3" w14:textId="77777777" w:rsidR="001B37EF" w:rsidRDefault="00000000">
      <w:pPr>
        <w:pStyle w:val="FigureCaption"/>
      </w:pPr>
      <w:r>
        <w:t>Figure 4.4 – HMI backend parameter command publishing fragment</w:t>
      </w:r>
    </w:p>
    <w:p w14:paraId="3004A194" w14:textId="77777777" w:rsidR="001B37EF" w:rsidRDefault="001B37EF">
      <w:pPr>
        <w:pStyle w:val="af"/>
        <w:spacing w:line="260" w:lineRule="exact"/>
        <w:ind w:firstLine="0"/>
        <w:jc w:val="left"/>
      </w:pPr>
    </w:p>
    <w:p w14:paraId="3CB76609" w14:textId="77777777" w:rsidR="001B37EF" w:rsidRDefault="00000000">
      <w:pPr>
        <w:pStyle w:val="af"/>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62D234BE" w14:textId="77777777" w:rsidR="001B37EF" w:rsidRDefault="00000000">
      <w:pPr>
        <w:pStyle w:val="af"/>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53E562F" w14:textId="77777777" w:rsidR="001B37EF" w:rsidRDefault="00000000">
      <w:pPr>
        <w:pStyle w:val="af"/>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337D17E6" w14:textId="77777777" w:rsidR="001B37EF" w:rsidRDefault="00000000">
      <w:pPr>
        <w:pStyle w:val="af"/>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610AAFB0" w14:textId="77777777" w:rsidR="001B37EF" w:rsidRDefault="00000000">
      <w:pPr>
        <w:pStyle w:val="af"/>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7202EAAC" w14:textId="77777777" w:rsidR="001B37EF" w:rsidRDefault="00000000">
      <w:pPr>
        <w:pStyle w:val="af"/>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74F1AC5C" w14:textId="77777777" w:rsidR="001B37EF" w:rsidRDefault="00000000">
      <w:pPr>
        <w:pStyle w:val="af"/>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66E4A91" w14:textId="77777777" w:rsidR="001B37EF" w:rsidRDefault="00000000">
      <w:pPr>
        <w:pStyle w:val="af"/>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002F9457" w14:textId="77777777" w:rsidR="001B37EF" w:rsidRDefault="00000000">
      <w:pPr>
        <w:pStyle w:val="af"/>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3C5A843B" w14:textId="77777777" w:rsidR="001B37EF" w:rsidRDefault="00000000">
      <w:pPr>
        <w:pStyle w:val="af"/>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778F8EDE" w14:textId="77777777" w:rsidR="001B37EF" w:rsidRDefault="00000000">
      <w:pPr>
        <w:pStyle w:val="af"/>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5968D528" w14:textId="77777777" w:rsidR="001B37EF" w:rsidRDefault="00000000">
      <w:pPr>
        <w:pStyle w:val="af"/>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25C638C6" w14:textId="77777777" w:rsidR="001B37EF" w:rsidRDefault="00000000">
      <w:pPr>
        <w:pStyle w:val="1"/>
      </w:pPr>
      <w:r>
        <w:rPr>
          <w:rFonts w:ascii="Times New Roman" w:eastAsia="Times New Roman" w:hAnsi="Times New Roman"/>
        </w:rPr>
        <w:lastRenderedPageBreak/>
        <w:t>5 AUXILIARY DECISION-SUPPORT AND SYSTEM VALIDATION</w:t>
      </w:r>
    </w:p>
    <w:p w14:paraId="407CC438" w14:textId="77777777" w:rsidR="001B37EF" w:rsidRDefault="00000000">
      <w:pPr>
        <w:pStyle w:val="21"/>
      </w:pPr>
      <w:r>
        <w:rPr>
          <w:rFonts w:ascii="Times New Roman" w:eastAsia="Times New Roman" w:hAnsi="Times New Roman"/>
        </w:rPr>
        <w:t>5.1 Purpose of decision support</w:t>
      </w:r>
    </w:p>
    <w:p w14:paraId="0D806C57" w14:textId="77777777" w:rsidR="001B37EF" w:rsidRDefault="00000000">
      <w:pPr>
        <w:pStyle w:val="af"/>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12C910D6" w14:textId="77777777" w:rsidR="001B37EF" w:rsidRDefault="00000000">
      <w:pPr>
        <w:pStyle w:val="af"/>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4697A34E" w14:textId="77777777" w:rsidR="001B37EF" w:rsidRDefault="00000000">
      <w:pPr>
        <w:pStyle w:val="af"/>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260BEB4" w14:textId="77777777" w:rsidR="001B37EF" w:rsidRDefault="00000000">
      <w:pPr>
        <w:pStyle w:val="21"/>
      </w:pPr>
      <w:r>
        <w:rPr>
          <w:rFonts w:ascii="Times New Roman" w:eastAsia="Times New Roman" w:hAnsi="Times New Roman"/>
        </w:rPr>
        <w:t>5.2 Data preparation and feature extraction</w:t>
      </w:r>
    </w:p>
    <w:p w14:paraId="1480D14A" w14:textId="77777777" w:rsidR="001B37EF" w:rsidRDefault="00000000">
      <w:pPr>
        <w:pStyle w:val="af"/>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2CE9CBD1" w14:textId="77777777" w:rsidR="001B37EF" w:rsidRDefault="00000000">
      <w:pPr>
        <w:pStyle w:val="af"/>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5.1.</w:t>
      </w:r>
    </w:p>
    <w:p w14:paraId="203CD2CA" w14:textId="77777777" w:rsidR="001B37EF" w:rsidRDefault="00000000">
      <w:pPr>
        <w:pStyle w:val="af"/>
      </w:pPr>
      <w:r>
        <w:lastRenderedPageBreak/>
        <w:t>The feature-extraction implementation is shown in Figure 5.1.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586F5C42" w14:textId="77777777" w:rsidR="001B37EF" w:rsidRDefault="001B37EF">
      <w:pPr>
        <w:pStyle w:val="af"/>
        <w:spacing w:line="260" w:lineRule="exact"/>
        <w:ind w:firstLine="0"/>
        <w:jc w:val="left"/>
      </w:pPr>
    </w:p>
    <w:p w14:paraId="433337C1" w14:textId="77777777" w:rsidR="001B37EF" w:rsidRDefault="00000000">
      <w:pPr>
        <w:keepNext/>
        <w:jc w:val="center"/>
      </w:pPr>
      <w:r>
        <w:rPr>
          <w:noProof/>
        </w:rPr>
        <w:drawing>
          <wp:inline distT="0" distB="0" distL="0" distR="0" wp14:anchorId="1F20A5BB" wp14:editId="4282A89C">
            <wp:extent cx="5940000" cy="5095200"/>
            <wp:effectExtent l="0" t="0" r="0" b="0"/>
            <wp:docPr id="88828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F86986E" w14:textId="77777777" w:rsidR="00DE01F2" w:rsidRDefault="00DE01F2">
      <w:pPr>
        <w:keepNext/>
        <w:jc w:val="center"/>
      </w:pPr>
    </w:p>
    <w:p w14:paraId="1EEEB08C" w14:textId="77777777" w:rsidR="001B37EF" w:rsidRDefault="00000000">
      <w:pPr>
        <w:pStyle w:val="FigureCaption"/>
      </w:pPr>
      <w:r>
        <w:t>Figure 5.1 – Feature extraction for control-behavior analysis</w:t>
      </w:r>
    </w:p>
    <w:p w14:paraId="45F79EA3" w14:textId="77777777" w:rsidR="001B37EF" w:rsidRDefault="001B37EF">
      <w:pPr>
        <w:pStyle w:val="af"/>
        <w:spacing w:line="260" w:lineRule="exact"/>
        <w:ind w:firstLine="0"/>
        <w:jc w:val="left"/>
      </w:pPr>
    </w:p>
    <w:p w14:paraId="478D9A66" w14:textId="77777777" w:rsidR="001B37EF" w:rsidRDefault="00000000">
      <w:r>
        <w:br w:type="page"/>
      </w:r>
    </w:p>
    <w:p w14:paraId="1E6903F6" w14:textId="77777777" w:rsidR="001B37EF" w:rsidRDefault="00000000" w:rsidP="00DE01F2">
      <w:pPr>
        <w:pStyle w:val="TableCaption"/>
        <w:keepNext/>
        <w:ind w:left="284"/>
      </w:pPr>
      <w:r>
        <w:lastRenderedPageBreak/>
        <w:t>Table 5.1 – Main control-behavior indicators used for decision support</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DE01F2" w14:paraId="68A85F43" w14:textId="77777777">
        <w:trPr>
          <w:cantSplit/>
          <w:tblHeader/>
          <w:jc w:val="center"/>
        </w:trPr>
        <w:tc>
          <w:tcPr>
            <w:tcW w:w="2154" w:type="dxa"/>
          </w:tcPr>
          <w:p w14:paraId="3DC9C417"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Indicator</w:t>
            </w:r>
          </w:p>
        </w:tc>
        <w:tc>
          <w:tcPr>
            <w:tcW w:w="4932" w:type="dxa"/>
          </w:tcPr>
          <w:p w14:paraId="00748A64"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Calculation basis</w:t>
            </w:r>
          </w:p>
        </w:tc>
        <w:tc>
          <w:tcPr>
            <w:tcW w:w="2268" w:type="dxa"/>
          </w:tcPr>
          <w:p w14:paraId="11EDBE40"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Engineering meaning</w:t>
            </w:r>
          </w:p>
        </w:tc>
      </w:tr>
      <w:tr w:rsidR="001B37EF" w14:paraId="377B2451" w14:textId="77777777">
        <w:trPr>
          <w:cantSplit/>
          <w:jc w:val="center"/>
        </w:trPr>
        <w:tc>
          <w:tcPr>
            <w:tcW w:w="2154" w:type="dxa"/>
          </w:tcPr>
          <w:p w14:paraId="1E5B73A8" w14:textId="77777777" w:rsidR="001B37EF" w:rsidRDefault="00000000">
            <w:pPr>
              <w:spacing w:line="300" w:lineRule="auto"/>
            </w:pPr>
            <w:r>
              <w:rPr>
                <w:rFonts w:ascii="Times New Roman" w:eastAsia="Times New Roman" w:hAnsi="Times New Roman"/>
                <w:sz w:val="26"/>
              </w:rPr>
              <w:t>Mean absolute error</w:t>
            </w:r>
          </w:p>
        </w:tc>
        <w:tc>
          <w:tcPr>
            <w:tcW w:w="4932" w:type="dxa"/>
          </w:tcPr>
          <w:p w14:paraId="3570BBD0" w14:textId="77777777" w:rsidR="001B37EF"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40E1F4DA" w14:textId="77777777" w:rsidR="001B37EF" w:rsidRDefault="00000000">
            <w:pPr>
              <w:spacing w:line="300" w:lineRule="auto"/>
            </w:pPr>
            <w:r>
              <w:rPr>
                <w:rFonts w:ascii="Times New Roman" w:eastAsia="Times New Roman" w:hAnsi="Times New Roman"/>
                <w:sz w:val="26"/>
              </w:rPr>
              <w:t>General tracking quality</w:t>
            </w:r>
          </w:p>
        </w:tc>
      </w:tr>
      <w:tr w:rsidR="001B37EF" w14:paraId="556E6DDF" w14:textId="77777777">
        <w:trPr>
          <w:cantSplit/>
          <w:jc w:val="center"/>
        </w:trPr>
        <w:tc>
          <w:tcPr>
            <w:tcW w:w="2154" w:type="dxa"/>
          </w:tcPr>
          <w:p w14:paraId="0A2CF818" w14:textId="77777777" w:rsidR="001B37EF" w:rsidRDefault="00000000">
            <w:pPr>
              <w:spacing w:line="300" w:lineRule="auto"/>
            </w:pPr>
            <w:r>
              <w:rPr>
                <w:rFonts w:ascii="Times New Roman" w:eastAsia="Times New Roman" w:hAnsi="Times New Roman"/>
                <w:sz w:val="26"/>
              </w:rPr>
              <w:t>In-band ratio</w:t>
            </w:r>
          </w:p>
        </w:tc>
        <w:tc>
          <w:tcPr>
            <w:tcW w:w="4932" w:type="dxa"/>
          </w:tcPr>
          <w:p w14:paraId="7A365AD3" w14:textId="77777777" w:rsidR="001B37EF" w:rsidRDefault="00000000">
            <w:pPr>
              <w:spacing w:line="300" w:lineRule="auto"/>
            </w:pPr>
            <w:r>
              <w:rPr>
                <w:rFonts w:ascii="Times New Roman" w:eastAsia="Times New Roman" w:hAnsi="Times New Roman"/>
                <w:sz w:val="26"/>
              </w:rPr>
              <w:t>Share of samples inside the target band</w:t>
            </w:r>
          </w:p>
        </w:tc>
        <w:tc>
          <w:tcPr>
            <w:tcW w:w="2268" w:type="dxa"/>
          </w:tcPr>
          <w:p w14:paraId="12475401" w14:textId="77777777" w:rsidR="001B37EF" w:rsidRDefault="00000000">
            <w:pPr>
              <w:spacing w:line="300" w:lineRule="auto"/>
            </w:pPr>
            <w:r>
              <w:rPr>
                <w:rFonts w:ascii="Times New Roman" w:eastAsia="Times New Roman" w:hAnsi="Times New Roman"/>
                <w:sz w:val="26"/>
              </w:rPr>
              <w:t>Stability around the setpoint</w:t>
            </w:r>
          </w:p>
        </w:tc>
      </w:tr>
      <w:tr w:rsidR="001B37EF" w14:paraId="20047531" w14:textId="77777777">
        <w:trPr>
          <w:cantSplit/>
          <w:jc w:val="center"/>
        </w:trPr>
        <w:tc>
          <w:tcPr>
            <w:tcW w:w="2154" w:type="dxa"/>
          </w:tcPr>
          <w:p w14:paraId="0879F71B" w14:textId="77777777" w:rsidR="001B37EF" w:rsidRDefault="00000000">
            <w:pPr>
              <w:spacing w:line="300" w:lineRule="auto"/>
            </w:pPr>
            <w:r>
              <w:rPr>
                <w:rFonts w:ascii="Times New Roman" w:eastAsia="Times New Roman" w:hAnsi="Times New Roman"/>
                <w:sz w:val="26"/>
              </w:rPr>
              <w:t>Overshoot</w:t>
            </w:r>
          </w:p>
        </w:tc>
        <w:tc>
          <w:tcPr>
            <w:tcW w:w="4932" w:type="dxa"/>
          </w:tcPr>
          <w:p w14:paraId="4A097A49" w14:textId="77777777" w:rsidR="001B37EF" w:rsidRDefault="00000000">
            <w:pPr>
              <w:spacing w:line="300" w:lineRule="auto"/>
            </w:pPr>
            <w:r>
              <w:rPr>
                <w:rFonts w:ascii="Times New Roman" w:eastAsia="Times New Roman" w:hAnsi="Times New Roman"/>
                <w:sz w:val="26"/>
              </w:rPr>
              <w:t>Maximum temperature excess above target</w:t>
            </w:r>
          </w:p>
        </w:tc>
        <w:tc>
          <w:tcPr>
            <w:tcW w:w="2268" w:type="dxa"/>
          </w:tcPr>
          <w:p w14:paraId="68A51430" w14:textId="77777777" w:rsidR="001B37EF" w:rsidRDefault="00000000">
            <w:pPr>
              <w:spacing w:line="300" w:lineRule="auto"/>
            </w:pPr>
            <w:r>
              <w:rPr>
                <w:rFonts w:ascii="Times New Roman" w:eastAsia="Times New Roman" w:hAnsi="Times New Roman"/>
                <w:sz w:val="26"/>
              </w:rPr>
              <w:t>Risk of excessive heating</w:t>
            </w:r>
          </w:p>
        </w:tc>
      </w:tr>
      <w:tr w:rsidR="001B37EF" w14:paraId="4E084960" w14:textId="77777777">
        <w:trPr>
          <w:cantSplit/>
          <w:jc w:val="center"/>
        </w:trPr>
        <w:tc>
          <w:tcPr>
            <w:tcW w:w="2154" w:type="dxa"/>
          </w:tcPr>
          <w:p w14:paraId="6610A706" w14:textId="77777777" w:rsidR="001B37EF" w:rsidRDefault="00000000">
            <w:pPr>
              <w:spacing w:line="300" w:lineRule="auto"/>
            </w:pPr>
            <w:r>
              <w:rPr>
                <w:rFonts w:ascii="Times New Roman" w:eastAsia="Times New Roman" w:hAnsi="Times New Roman"/>
                <w:sz w:val="26"/>
              </w:rPr>
              <w:t>Settling time</w:t>
            </w:r>
          </w:p>
        </w:tc>
        <w:tc>
          <w:tcPr>
            <w:tcW w:w="4932" w:type="dxa"/>
          </w:tcPr>
          <w:p w14:paraId="27E4834C" w14:textId="77777777" w:rsidR="001B37EF"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48DC697" w14:textId="77777777" w:rsidR="001B37EF" w:rsidRDefault="00000000">
            <w:pPr>
              <w:spacing w:line="300" w:lineRule="auto"/>
            </w:pPr>
            <w:r>
              <w:rPr>
                <w:rFonts w:ascii="Times New Roman" w:eastAsia="Times New Roman" w:hAnsi="Times New Roman"/>
                <w:sz w:val="26"/>
              </w:rPr>
              <w:t>Speed of response</w:t>
            </w:r>
          </w:p>
        </w:tc>
      </w:tr>
      <w:tr w:rsidR="001B37EF" w14:paraId="03F1BDC8" w14:textId="77777777">
        <w:trPr>
          <w:cantSplit/>
          <w:jc w:val="center"/>
        </w:trPr>
        <w:tc>
          <w:tcPr>
            <w:tcW w:w="2154" w:type="dxa"/>
          </w:tcPr>
          <w:p w14:paraId="2EF3BC65" w14:textId="77777777" w:rsidR="001B37EF" w:rsidRDefault="00000000">
            <w:pPr>
              <w:spacing w:line="300" w:lineRule="auto"/>
            </w:pPr>
            <w:r>
              <w:rPr>
                <w:rFonts w:ascii="Times New Roman" w:eastAsia="Times New Roman" w:hAnsi="Times New Roman"/>
                <w:sz w:val="26"/>
              </w:rPr>
              <w:t>Temperature swing</w:t>
            </w:r>
          </w:p>
        </w:tc>
        <w:tc>
          <w:tcPr>
            <w:tcW w:w="4932" w:type="dxa"/>
          </w:tcPr>
          <w:p w14:paraId="578F4455" w14:textId="77777777" w:rsidR="001B37EF"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2E3D6252" w14:textId="77777777" w:rsidR="001B37EF" w:rsidRDefault="00000000">
            <w:pPr>
              <w:spacing w:line="300" w:lineRule="auto"/>
            </w:pPr>
            <w:r>
              <w:rPr>
                <w:rFonts w:ascii="Times New Roman" w:eastAsia="Times New Roman" w:hAnsi="Times New Roman"/>
                <w:sz w:val="26"/>
              </w:rPr>
              <w:t>Oscillation or instability</w:t>
            </w:r>
          </w:p>
        </w:tc>
      </w:tr>
      <w:tr w:rsidR="001B37EF" w14:paraId="45E074BF" w14:textId="77777777">
        <w:trPr>
          <w:cantSplit/>
          <w:jc w:val="center"/>
        </w:trPr>
        <w:tc>
          <w:tcPr>
            <w:tcW w:w="2154" w:type="dxa"/>
          </w:tcPr>
          <w:p w14:paraId="6C0A5AE6" w14:textId="77777777" w:rsidR="001B37EF" w:rsidRDefault="00000000">
            <w:pPr>
              <w:spacing w:line="300" w:lineRule="auto"/>
            </w:pPr>
            <w:r>
              <w:rPr>
                <w:rFonts w:ascii="Times New Roman" w:eastAsia="Times New Roman" w:hAnsi="Times New Roman"/>
                <w:sz w:val="26"/>
              </w:rPr>
              <w:t>Saturation ratio</w:t>
            </w:r>
          </w:p>
        </w:tc>
        <w:tc>
          <w:tcPr>
            <w:tcW w:w="4932" w:type="dxa"/>
          </w:tcPr>
          <w:p w14:paraId="644E2110" w14:textId="77777777" w:rsidR="001B37EF"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457583A" w14:textId="77777777" w:rsidR="001B37EF" w:rsidRDefault="00000000">
            <w:pPr>
              <w:spacing w:line="300" w:lineRule="auto"/>
            </w:pPr>
            <w:r>
              <w:rPr>
                <w:rFonts w:ascii="Times New Roman" w:eastAsia="Times New Roman" w:hAnsi="Times New Roman"/>
                <w:sz w:val="26"/>
              </w:rPr>
              <w:t>Limited actuator headroom</w:t>
            </w:r>
          </w:p>
        </w:tc>
      </w:tr>
    </w:tbl>
    <w:p w14:paraId="4EEBAEC2" w14:textId="77777777" w:rsidR="001B37EF" w:rsidRDefault="001B37EF">
      <w:pPr>
        <w:pStyle w:val="af"/>
        <w:spacing w:line="260" w:lineRule="exact"/>
        <w:ind w:firstLine="0"/>
        <w:jc w:val="left"/>
      </w:pPr>
    </w:p>
    <w:p w14:paraId="429C2D7B" w14:textId="77777777" w:rsidR="001B37EF" w:rsidRDefault="00000000">
      <w:pPr>
        <w:pStyle w:val="21"/>
      </w:pPr>
      <w:r>
        <w:rPr>
          <w:rFonts w:ascii="Times New Roman" w:eastAsia="Times New Roman" w:hAnsi="Times New Roman"/>
        </w:rPr>
        <w:t>5.3 Recommendation and feedback mechanism</w:t>
      </w:r>
    </w:p>
    <w:p w14:paraId="7C899BD3" w14:textId="77777777" w:rsidR="001B37EF" w:rsidRDefault="00000000">
      <w:pPr>
        <w:pStyle w:val="af"/>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62BED2E" w14:textId="77777777" w:rsidR="001B37EF" w:rsidRDefault="00000000">
      <w:pPr>
        <w:pStyle w:val="af"/>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1E36DD8C" w14:textId="77777777" w:rsidR="001B37EF" w:rsidRDefault="00000000">
      <w:pPr>
        <w:pStyle w:val="af"/>
      </w:pPr>
      <w:r>
        <w:t>The rule-based recommendation fragment is shown in Figure 5.2.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39DE038D" w14:textId="77777777" w:rsidR="001B37EF" w:rsidRDefault="001B37EF">
      <w:pPr>
        <w:pStyle w:val="af"/>
        <w:spacing w:line="260" w:lineRule="exact"/>
        <w:ind w:firstLine="0"/>
        <w:jc w:val="left"/>
      </w:pPr>
    </w:p>
    <w:p w14:paraId="153AFAD6" w14:textId="77777777" w:rsidR="001B37EF" w:rsidRDefault="00000000">
      <w:pPr>
        <w:keepNext/>
        <w:jc w:val="center"/>
      </w:pPr>
      <w:r>
        <w:rPr>
          <w:noProof/>
        </w:rPr>
        <w:lastRenderedPageBreak/>
        <w:drawing>
          <wp:inline distT="0" distB="0" distL="0" distR="0" wp14:anchorId="298B52EC" wp14:editId="60F8F0F0">
            <wp:extent cx="5940000" cy="7227000"/>
            <wp:effectExtent l="0" t="0" r="0" b="0"/>
            <wp:docPr id="9661270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3B87EC76" w14:textId="77777777" w:rsidR="00DE01F2" w:rsidRDefault="00DE01F2">
      <w:pPr>
        <w:keepNext/>
        <w:jc w:val="center"/>
      </w:pPr>
    </w:p>
    <w:p w14:paraId="12B5A994" w14:textId="77777777" w:rsidR="001B37EF" w:rsidRDefault="00000000">
      <w:pPr>
        <w:pStyle w:val="FigureCaption"/>
      </w:pPr>
      <w:r>
        <w:t>Figure 5.2 – Rule-based parameter recommendation fragment</w:t>
      </w:r>
    </w:p>
    <w:p w14:paraId="5E375154" w14:textId="77777777" w:rsidR="001B37EF" w:rsidRDefault="001B37EF">
      <w:pPr>
        <w:pStyle w:val="af"/>
        <w:spacing w:line="260" w:lineRule="exact"/>
        <w:ind w:firstLine="0"/>
        <w:jc w:val="left"/>
      </w:pPr>
    </w:p>
    <w:p w14:paraId="0B37F70F" w14:textId="77777777" w:rsidR="001B37EF" w:rsidRDefault="00000000">
      <w:pPr>
        <w:pStyle w:val="af"/>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7D0DB15E" w14:textId="77777777" w:rsidR="001B37EF" w:rsidRDefault="00000000">
      <w:pPr>
        <w:pStyle w:val="21"/>
      </w:pPr>
      <w:r>
        <w:rPr>
          <w:rFonts w:ascii="Times New Roman" w:eastAsia="Times New Roman" w:hAnsi="Times New Roman"/>
        </w:rPr>
        <w:lastRenderedPageBreak/>
        <w:t>5.4 Experimental setup</w:t>
      </w:r>
    </w:p>
    <w:p w14:paraId="115A68D3" w14:textId="77777777" w:rsidR="001B37EF" w:rsidRDefault="00000000">
      <w:pPr>
        <w:pStyle w:val="af"/>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4741BED" w14:textId="77777777" w:rsidR="001B37EF" w:rsidRDefault="00000000">
      <w:pPr>
        <w:pStyle w:val="af"/>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0560328F" w14:textId="77777777" w:rsidR="001B37EF" w:rsidRDefault="00000000">
      <w:pPr>
        <w:pStyle w:val="af"/>
      </w:pPr>
      <w:r>
        <w:t>The validation scenarios are summarized in Table 5.2. They cover the main system behavior expected from a layered closed-loop temperature-control and monitoring system.</w:t>
      </w:r>
    </w:p>
    <w:p w14:paraId="56805B29" w14:textId="77777777" w:rsidR="001B37EF" w:rsidRDefault="001B37EF">
      <w:pPr>
        <w:pStyle w:val="af"/>
        <w:spacing w:line="260" w:lineRule="exact"/>
        <w:ind w:firstLine="0"/>
        <w:jc w:val="left"/>
      </w:pPr>
    </w:p>
    <w:p w14:paraId="15360B1D" w14:textId="77777777" w:rsidR="001B37EF" w:rsidRDefault="00000000" w:rsidP="00DE01F2">
      <w:pPr>
        <w:pStyle w:val="TableCaption"/>
        <w:keepNext/>
        <w:ind w:left="284"/>
      </w:pPr>
      <w:r>
        <w:t>Table 5.2 – Validation scenarios for the developed system</w:t>
      </w:r>
    </w:p>
    <w:tbl>
      <w:tblPr>
        <w:tblStyle w:val="aff0"/>
        <w:tblW w:w="9354" w:type="dxa"/>
        <w:jc w:val="center"/>
        <w:tblLayout w:type="fixed"/>
        <w:tblLook w:val="04A0" w:firstRow="1" w:lastRow="0" w:firstColumn="1" w:lastColumn="0" w:noHBand="0" w:noVBand="1"/>
      </w:tblPr>
      <w:tblGrid>
        <w:gridCol w:w="2268"/>
        <w:gridCol w:w="4818"/>
        <w:gridCol w:w="2268"/>
      </w:tblGrid>
      <w:tr w:rsidR="001B37EF" w:rsidRPr="00DE01F2" w14:paraId="7E7EB744" w14:textId="77777777" w:rsidTr="00DE01F2">
        <w:trPr>
          <w:cantSplit/>
          <w:tblHeader/>
          <w:jc w:val="center"/>
        </w:trPr>
        <w:tc>
          <w:tcPr>
            <w:tcW w:w="2268" w:type="dxa"/>
          </w:tcPr>
          <w:p w14:paraId="55551B7F"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Scenario</w:t>
            </w:r>
          </w:p>
        </w:tc>
        <w:tc>
          <w:tcPr>
            <w:tcW w:w="4818" w:type="dxa"/>
          </w:tcPr>
          <w:p w14:paraId="3D0CA74F"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Checked path</w:t>
            </w:r>
          </w:p>
        </w:tc>
        <w:tc>
          <w:tcPr>
            <w:tcW w:w="2268" w:type="dxa"/>
          </w:tcPr>
          <w:p w14:paraId="297B692D"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Expected result</w:t>
            </w:r>
          </w:p>
        </w:tc>
      </w:tr>
      <w:tr w:rsidR="001B37EF" w14:paraId="048F06A1" w14:textId="77777777" w:rsidTr="00DE01F2">
        <w:trPr>
          <w:cantSplit/>
          <w:jc w:val="center"/>
        </w:trPr>
        <w:tc>
          <w:tcPr>
            <w:tcW w:w="2268" w:type="dxa"/>
          </w:tcPr>
          <w:p w14:paraId="5E499653" w14:textId="77777777" w:rsidR="001B37EF" w:rsidRDefault="00000000">
            <w:pPr>
              <w:spacing w:line="300" w:lineRule="auto"/>
            </w:pPr>
            <w:r>
              <w:rPr>
                <w:rFonts w:ascii="Times New Roman" w:eastAsia="Times New Roman" w:hAnsi="Times New Roman"/>
                <w:sz w:val="26"/>
              </w:rPr>
              <w:t>Telemetry ingestion</w:t>
            </w:r>
          </w:p>
        </w:tc>
        <w:tc>
          <w:tcPr>
            <w:tcW w:w="4818" w:type="dxa"/>
          </w:tcPr>
          <w:p w14:paraId="4818DA46" w14:textId="77777777" w:rsidR="001B37EF" w:rsidRDefault="00000000">
            <w:pPr>
              <w:spacing w:line="300" w:lineRule="auto"/>
            </w:pPr>
            <w:r>
              <w:rPr>
                <w:rFonts w:ascii="Times New Roman" w:eastAsia="Times New Roman" w:hAnsi="Times New Roman"/>
                <w:sz w:val="26"/>
              </w:rPr>
              <w:t>Edge telemetry → MQTT → Data Hub parsing → storage</w:t>
            </w:r>
          </w:p>
        </w:tc>
        <w:tc>
          <w:tcPr>
            <w:tcW w:w="2268" w:type="dxa"/>
          </w:tcPr>
          <w:p w14:paraId="7C7A8D63" w14:textId="77777777" w:rsidR="001B37EF" w:rsidRDefault="00000000">
            <w:pPr>
              <w:spacing w:line="300" w:lineRule="auto"/>
            </w:pPr>
            <w:r>
              <w:rPr>
                <w:rFonts w:ascii="Times New Roman" w:eastAsia="Times New Roman" w:hAnsi="Times New Roman"/>
                <w:sz w:val="26"/>
              </w:rPr>
              <w:t>Structured records are stored with device, setpoint, output, and status context</w:t>
            </w:r>
          </w:p>
        </w:tc>
      </w:tr>
      <w:tr w:rsidR="001B37EF" w14:paraId="7AC665F0" w14:textId="77777777" w:rsidTr="00DE01F2">
        <w:trPr>
          <w:cantSplit/>
          <w:jc w:val="center"/>
        </w:trPr>
        <w:tc>
          <w:tcPr>
            <w:tcW w:w="2268" w:type="dxa"/>
          </w:tcPr>
          <w:p w14:paraId="7DFE051C" w14:textId="77777777" w:rsidR="001B37EF" w:rsidRDefault="00000000">
            <w:pPr>
              <w:spacing w:line="300" w:lineRule="auto"/>
            </w:pPr>
            <w:r>
              <w:rPr>
                <w:rFonts w:ascii="Times New Roman" w:eastAsia="Times New Roman" w:hAnsi="Times New Roman"/>
                <w:sz w:val="26"/>
              </w:rPr>
              <w:t>HMI monitoring</w:t>
            </w:r>
          </w:p>
        </w:tc>
        <w:tc>
          <w:tcPr>
            <w:tcW w:w="4818" w:type="dxa"/>
          </w:tcPr>
          <w:p w14:paraId="1516ECF9" w14:textId="77777777" w:rsidR="001B37EF" w:rsidRDefault="00000000">
            <w:pPr>
              <w:spacing w:line="300" w:lineRule="auto"/>
            </w:pPr>
            <w:r>
              <w:rPr>
                <w:rFonts w:ascii="Times New Roman" w:eastAsia="Times New Roman" w:hAnsi="Times New Roman"/>
                <w:sz w:val="26"/>
              </w:rPr>
              <w:t>Stored telemetry → backend API → frontend screen</w:t>
            </w:r>
          </w:p>
        </w:tc>
        <w:tc>
          <w:tcPr>
            <w:tcW w:w="2268" w:type="dxa"/>
          </w:tcPr>
          <w:p w14:paraId="2B8DD238" w14:textId="77777777" w:rsidR="001B37EF" w:rsidRDefault="00000000">
            <w:pPr>
              <w:spacing w:line="300" w:lineRule="auto"/>
            </w:pPr>
            <w:r>
              <w:rPr>
                <w:rFonts w:ascii="Times New Roman" w:eastAsia="Times New Roman" w:hAnsi="Times New Roman"/>
                <w:sz w:val="26"/>
              </w:rPr>
              <w:t>Current state and historical behavior are visible to the operator</w:t>
            </w:r>
          </w:p>
        </w:tc>
      </w:tr>
      <w:tr w:rsidR="001B37EF" w14:paraId="5BBA5854" w14:textId="77777777" w:rsidTr="00DE01F2">
        <w:trPr>
          <w:cantSplit/>
          <w:jc w:val="center"/>
        </w:trPr>
        <w:tc>
          <w:tcPr>
            <w:tcW w:w="2268" w:type="dxa"/>
          </w:tcPr>
          <w:p w14:paraId="28419FDA" w14:textId="77777777" w:rsidR="001B37EF" w:rsidRDefault="00000000">
            <w:pPr>
              <w:spacing w:line="300" w:lineRule="auto"/>
            </w:pPr>
            <w:r>
              <w:rPr>
                <w:rFonts w:ascii="Times New Roman" w:eastAsia="Times New Roman" w:hAnsi="Times New Roman"/>
                <w:sz w:val="26"/>
              </w:rPr>
              <w:t>Parameter update</w:t>
            </w:r>
          </w:p>
        </w:tc>
        <w:tc>
          <w:tcPr>
            <w:tcW w:w="4818" w:type="dxa"/>
          </w:tcPr>
          <w:p w14:paraId="789E24D1" w14:textId="77777777" w:rsidR="001B37EF" w:rsidRDefault="00000000">
            <w:pPr>
              <w:spacing w:line="300" w:lineRule="auto"/>
            </w:pPr>
            <w:r>
              <w:rPr>
                <w:rFonts w:ascii="Times New Roman" w:eastAsia="Times New Roman" w:hAnsi="Times New Roman"/>
                <w:sz w:val="26"/>
              </w:rPr>
              <w:t>HMI request → backend command path → MQTT params/set</w:t>
            </w:r>
          </w:p>
        </w:tc>
        <w:tc>
          <w:tcPr>
            <w:tcW w:w="2268" w:type="dxa"/>
          </w:tcPr>
          <w:p w14:paraId="65F74FB9" w14:textId="77777777" w:rsidR="001B37EF" w:rsidRDefault="00000000">
            <w:pPr>
              <w:spacing w:line="300" w:lineRule="auto"/>
            </w:pPr>
            <w:r>
              <w:rPr>
                <w:rFonts w:ascii="Times New Roman" w:eastAsia="Times New Roman" w:hAnsi="Times New Roman"/>
                <w:sz w:val="26"/>
              </w:rPr>
              <w:t>Command is sent through the upper-layer command path</w:t>
            </w:r>
          </w:p>
        </w:tc>
      </w:tr>
      <w:tr w:rsidR="00DE01F2" w14:paraId="67AA7230" w14:textId="77777777" w:rsidTr="00DE01F2">
        <w:trPr>
          <w:cantSplit/>
          <w:jc w:val="center"/>
        </w:trPr>
        <w:tc>
          <w:tcPr>
            <w:tcW w:w="2268" w:type="dxa"/>
          </w:tcPr>
          <w:p w14:paraId="720BBCC7" w14:textId="610B975C"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Acknowledgement</w:t>
            </w:r>
          </w:p>
        </w:tc>
        <w:tc>
          <w:tcPr>
            <w:tcW w:w="4818" w:type="dxa"/>
          </w:tcPr>
          <w:p w14:paraId="47562204" w14:textId="14BA8143"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Edge validation → MQTT params/ack → Data Hub storage → HMI feedback</w:t>
            </w:r>
          </w:p>
        </w:tc>
        <w:tc>
          <w:tcPr>
            <w:tcW w:w="2268" w:type="dxa"/>
          </w:tcPr>
          <w:p w14:paraId="4E63D9E1" w14:textId="51FD9CD6"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Operator can distinguish requested, rejected, staged, and applied commands</w:t>
            </w:r>
          </w:p>
        </w:tc>
      </w:tr>
    </w:tbl>
    <w:p w14:paraId="16DB6C7B" w14:textId="77777777" w:rsidR="001B37EF" w:rsidRDefault="00000000" w:rsidP="00DE01F2">
      <w:pPr>
        <w:pStyle w:val="af"/>
        <w:keepNext/>
        <w:pageBreakBefore/>
        <w:ind w:left="284" w:firstLine="0"/>
        <w:jc w:val="left"/>
      </w:pPr>
      <w:r>
        <w:lastRenderedPageBreak/>
        <w:t>Continue of the Table 5.2</w:t>
      </w:r>
    </w:p>
    <w:tbl>
      <w:tblPr>
        <w:tblStyle w:val="aff0"/>
        <w:tblW w:w="9354" w:type="dxa"/>
        <w:jc w:val="center"/>
        <w:tblLayout w:type="fixed"/>
        <w:tblLook w:val="04A0" w:firstRow="1" w:lastRow="0" w:firstColumn="1" w:lastColumn="0" w:noHBand="0" w:noVBand="1"/>
      </w:tblPr>
      <w:tblGrid>
        <w:gridCol w:w="2268"/>
        <w:gridCol w:w="4818"/>
        <w:gridCol w:w="2268"/>
      </w:tblGrid>
      <w:tr w:rsidR="001B37EF" w:rsidRPr="00DE01F2" w14:paraId="3DDF6349" w14:textId="77777777" w:rsidTr="00DE01F2">
        <w:trPr>
          <w:cantSplit/>
          <w:tblHeader/>
          <w:jc w:val="center"/>
        </w:trPr>
        <w:tc>
          <w:tcPr>
            <w:tcW w:w="2268" w:type="dxa"/>
          </w:tcPr>
          <w:p w14:paraId="7ADD559D"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Scenario</w:t>
            </w:r>
          </w:p>
        </w:tc>
        <w:tc>
          <w:tcPr>
            <w:tcW w:w="4818" w:type="dxa"/>
          </w:tcPr>
          <w:p w14:paraId="182A6B50"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Checked path</w:t>
            </w:r>
          </w:p>
        </w:tc>
        <w:tc>
          <w:tcPr>
            <w:tcW w:w="2268" w:type="dxa"/>
          </w:tcPr>
          <w:p w14:paraId="2E639888"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Expected result</w:t>
            </w:r>
          </w:p>
        </w:tc>
      </w:tr>
      <w:tr w:rsidR="001B37EF" w14:paraId="3BB19E00" w14:textId="77777777" w:rsidTr="00DE01F2">
        <w:trPr>
          <w:cantSplit/>
          <w:jc w:val="center"/>
        </w:trPr>
        <w:tc>
          <w:tcPr>
            <w:tcW w:w="2268" w:type="dxa"/>
          </w:tcPr>
          <w:p w14:paraId="54983F42" w14:textId="77777777" w:rsidR="001B37EF" w:rsidRDefault="00000000">
            <w:pPr>
              <w:spacing w:line="300" w:lineRule="auto"/>
            </w:pPr>
            <w:r>
              <w:rPr>
                <w:rFonts w:ascii="Times New Roman" w:eastAsia="Times New Roman" w:hAnsi="Times New Roman"/>
                <w:sz w:val="26"/>
              </w:rPr>
              <w:t>Decision support</w:t>
            </w:r>
          </w:p>
        </w:tc>
        <w:tc>
          <w:tcPr>
            <w:tcW w:w="4818" w:type="dxa"/>
          </w:tcPr>
          <w:p w14:paraId="6FBF9892" w14:textId="77777777" w:rsidR="001B37EF"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244D11D3" w14:textId="77777777" w:rsidR="001B37EF" w:rsidRDefault="00000000">
            <w:pPr>
              <w:spacing w:line="300" w:lineRule="auto"/>
            </w:pPr>
            <w:r>
              <w:rPr>
                <w:rFonts w:ascii="Times New Roman" w:eastAsia="Times New Roman" w:hAnsi="Times New Roman"/>
                <w:sz w:val="26"/>
              </w:rPr>
              <w:t>Recommendation is explainable and requires review</w:t>
            </w:r>
          </w:p>
        </w:tc>
      </w:tr>
      <w:tr w:rsidR="001B37EF" w14:paraId="7DDDFBA9" w14:textId="77777777" w:rsidTr="00DE01F2">
        <w:trPr>
          <w:cantSplit/>
          <w:jc w:val="center"/>
        </w:trPr>
        <w:tc>
          <w:tcPr>
            <w:tcW w:w="2268" w:type="dxa"/>
          </w:tcPr>
          <w:p w14:paraId="28073161" w14:textId="77777777" w:rsidR="001B37EF" w:rsidRDefault="00000000">
            <w:pPr>
              <w:spacing w:line="300" w:lineRule="auto"/>
            </w:pPr>
            <w:r>
              <w:rPr>
                <w:rFonts w:ascii="Times New Roman" w:eastAsia="Times New Roman" w:hAnsi="Times New Roman"/>
                <w:sz w:val="26"/>
              </w:rPr>
              <w:t>Post-apply verification</w:t>
            </w:r>
          </w:p>
        </w:tc>
        <w:tc>
          <w:tcPr>
            <w:tcW w:w="4818" w:type="dxa"/>
          </w:tcPr>
          <w:p w14:paraId="36FE25BD" w14:textId="77777777" w:rsidR="001B37EF"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4EFA92C9" w14:textId="77777777" w:rsidR="001B37EF" w:rsidRDefault="00000000">
            <w:pPr>
              <w:spacing w:line="300" w:lineRule="auto"/>
            </w:pPr>
            <w:r>
              <w:rPr>
                <w:rFonts w:ascii="Times New Roman" w:eastAsia="Times New Roman" w:hAnsi="Times New Roman"/>
                <w:sz w:val="26"/>
              </w:rPr>
              <w:t>Actual behavior is compared with baseline and preview</w:t>
            </w:r>
          </w:p>
        </w:tc>
      </w:tr>
    </w:tbl>
    <w:p w14:paraId="480C9002" w14:textId="77777777" w:rsidR="001B37EF" w:rsidRDefault="001B37EF">
      <w:pPr>
        <w:pStyle w:val="af"/>
        <w:spacing w:line="260" w:lineRule="exact"/>
        <w:ind w:firstLine="0"/>
        <w:jc w:val="left"/>
      </w:pPr>
    </w:p>
    <w:p w14:paraId="24FD8242" w14:textId="77777777" w:rsidR="001B37EF" w:rsidRDefault="00000000">
      <w:pPr>
        <w:pStyle w:val="21"/>
      </w:pPr>
      <w:r>
        <w:rPr>
          <w:rFonts w:ascii="Times New Roman" w:eastAsia="Times New Roman" w:hAnsi="Times New Roman"/>
        </w:rPr>
        <w:t>5.5 Closed-loop tests</w:t>
      </w:r>
    </w:p>
    <w:p w14:paraId="2C7AD62D" w14:textId="77777777" w:rsidR="001B37EF" w:rsidRDefault="00000000">
      <w:pPr>
        <w:pStyle w:val="af"/>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7F7738A9" w14:textId="77777777" w:rsidR="001B37EF" w:rsidRDefault="00000000">
      <w:pPr>
        <w:pStyle w:val="af"/>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BC5B411" w14:textId="77777777" w:rsidR="001B37EF" w:rsidRDefault="00000000">
      <w:pPr>
        <w:pStyle w:val="af"/>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0A99AFA5" w14:textId="77777777" w:rsidR="001B37EF" w:rsidRDefault="00000000">
      <w:pPr>
        <w:pStyle w:val="af"/>
      </w:pPr>
      <w:r>
        <w:t>The third group of tests verified post-apply observation. After a parameter update, later telemetry was compared with the pre-apply baseline. The HMI validation view shown in Figure 5.3 presents the baseline, preview, and actual behavior around the application moment. This screenshot demonstrates the intended interpretation of decision support: the recommendation is useful only if the actual response after application can be observed and compared.</w:t>
      </w:r>
    </w:p>
    <w:p w14:paraId="44F3FAA6" w14:textId="77777777" w:rsidR="001B37EF" w:rsidRDefault="001B37EF">
      <w:pPr>
        <w:pStyle w:val="af"/>
        <w:spacing w:line="260" w:lineRule="exact"/>
        <w:ind w:firstLine="0"/>
        <w:jc w:val="left"/>
      </w:pPr>
    </w:p>
    <w:p w14:paraId="5EE38480" w14:textId="77777777" w:rsidR="001B37EF" w:rsidRDefault="00000000">
      <w:pPr>
        <w:keepNext/>
        <w:jc w:val="center"/>
      </w:pPr>
      <w:r>
        <w:rPr>
          <w:noProof/>
        </w:rPr>
        <w:lastRenderedPageBreak/>
        <w:drawing>
          <wp:inline distT="0" distB="0" distL="0" distR="0" wp14:anchorId="494012C9" wp14:editId="3A1D7C91">
            <wp:extent cx="5940000" cy="3667771"/>
            <wp:effectExtent l="0" t="0" r="0" b="0"/>
            <wp:docPr id="17377987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F1A14" w14:textId="77777777" w:rsidR="00DE01F2" w:rsidRDefault="00DE01F2">
      <w:pPr>
        <w:keepNext/>
        <w:jc w:val="center"/>
      </w:pPr>
    </w:p>
    <w:p w14:paraId="595F064E" w14:textId="77777777" w:rsidR="001B37EF" w:rsidRDefault="00000000">
      <w:pPr>
        <w:pStyle w:val="FigureCaption"/>
      </w:pPr>
      <w:r>
        <w:t>Figure 5.3 – HMI post-apply validation view with telemetry comparison</w:t>
      </w:r>
    </w:p>
    <w:p w14:paraId="2D81B614" w14:textId="77777777" w:rsidR="001B37EF" w:rsidRDefault="001B37EF">
      <w:pPr>
        <w:pStyle w:val="af"/>
        <w:spacing w:line="260" w:lineRule="exact"/>
        <w:ind w:firstLine="0"/>
        <w:jc w:val="left"/>
      </w:pPr>
    </w:p>
    <w:p w14:paraId="6432EBA4" w14:textId="77777777" w:rsidR="001B37EF" w:rsidRDefault="00000000">
      <w:pPr>
        <w:pStyle w:val="21"/>
      </w:pPr>
      <w:r>
        <w:rPr>
          <w:rFonts w:ascii="Times New Roman" w:eastAsia="Times New Roman" w:hAnsi="Times New Roman"/>
        </w:rPr>
        <w:t>5.6 Telemetry and HMI validation</w:t>
      </w:r>
    </w:p>
    <w:p w14:paraId="1086CC45" w14:textId="77777777" w:rsidR="001B37EF" w:rsidRDefault="00000000">
      <w:pPr>
        <w:pStyle w:val="af"/>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1E5736CE" w14:textId="77777777" w:rsidR="001B37EF" w:rsidRDefault="00000000">
      <w:pPr>
        <w:pStyle w:val="af"/>
      </w:pPr>
      <w:r>
        <w:t>The post-apply evaluator implementation is shown in Figure 5.4.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12DE381B" w14:textId="77777777" w:rsidR="001B37EF" w:rsidRDefault="001B37EF">
      <w:pPr>
        <w:pStyle w:val="af"/>
        <w:spacing w:line="260" w:lineRule="exact"/>
        <w:ind w:firstLine="0"/>
        <w:jc w:val="left"/>
      </w:pPr>
    </w:p>
    <w:p w14:paraId="721B3148" w14:textId="77777777" w:rsidR="001B37EF" w:rsidRDefault="00000000">
      <w:pPr>
        <w:keepNext/>
        <w:jc w:val="center"/>
      </w:pPr>
      <w:r>
        <w:rPr>
          <w:noProof/>
        </w:rPr>
        <w:lastRenderedPageBreak/>
        <w:drawing>
          <wp:inline distT="0" distB="0" distL="0" distR="0" wp14:anchorId="18408E76" wp14:editId="7FA5F8CA">
            <wp:extent cx="5940000" cy="8012400"/>
            <wp:effectExtent l="0" t="0" r="0" b="0"/>
            <wp:docPr id="8803109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61FCDF61" w14:textId="77777777" w:rsidR="00DE01F2" w:rsidRDefault="00DE01F2">
      <w:pPr>
        <w:keepNext/>
        <w:jc w:val="center"/>
      </w:pPr>
    </w:p>
    <w:p w14:paraId="183E9051" w14:textId="77777777" w:rsidR="001B37EF" w:rsidRDefault="00000000">
      <w:pPr>
        <w:pStyle w:val="FigureCaption"/>
      </w:pPr>
      <w:r>
        <w:t>Figure 5.4 – Post-apply effect evaluation fragment</w:t>
      </w:r>
    </w:p>
    <w:p w14:paraId="33334254" w14:textId="77777777" w:rsidR="001B37EF" w:rsidRDefault="001B37EF">
      <w:pPr>
        <w:pStyle w:val="af"/>
        <w:spacing w:line="260" w:lineRule="exact"/>
        <w:ind w:firstLine="0"/>
        <w:jc w:val="left"/>
      </w:pPr>
    </w:p>
    <w:p w14:paraId="50844E41" w14:textId="77777777" w:rsidR="001B37EF" w:rsidRDefault="00000000">
      <w:pPr>
        <w:pStyle w:val="af"/>
      </w:pPr>
      <w:r>
        <w:lastRenderedPageBreak/>
        <w:t>The main result values visible in the HMI validation scenario are summarized in Table 5.3. These values are used as demonstration evidence for the software workflow and should be interpreted as simulated or seeded validation data, not as final measurements of the untested physical PCB.</w:t>
      </w:r>
    </w:p>
    <w:p w14:paraId="7EBB0739" w14:textId="77777777" w:rsidR="001B37EF" w:rsidRDefault="001B37EF">
      <w:pPr>
        <w:pStyle w:val="af"/>
        <w:spacing w:line="260" w:lineRule="exact"/>
        <w:ind w:firstLine="0"/>
        <w:jc w:val="left"/>
      </w:pPr>
    </w:p>
    <w:p w14:paraId="68112052" w14:textId="77777777" w:rsidR="001B37EF" w:rsidRDefault="00000000" w:rsidP="00DE01F2">
      <w:pPr>
        <w:pStyle w:val="TableCaption"/>
        <w:keepNext/>
        <w:ind w:left="284"/>
      </w:pPr>
      <w:r>
        <w:t>Table 5.3 – Example post-apply validation result from the HMI scenario</w:t>
      </w:r>
    </w:p>
    <w:tbl>
      <w:tblPr>
        <w:tblStyle w:val="aff0"/>
        <w:tblW w:w="9354" w:type="dxa"/>
        <w:jc w:val="center"/>
        <w:tblLayout w:type="fixed"/>
        <w:tblLook w:val="04A0" w:firstRow="1" w:lastRow="0" w:firstColumn="1" w:lastColumn="0" w:noHBand="0" w:noVBand="1"/>
      </w:tblPr>
      <w:tblGrid>
        <w:gridCol w:w="1737"/>
        <w:gridCol w:w="3910"/>
        <w:gridCol w:w="1826"/>
        <w:gridCol w:w="1881"/>
      </w:tblGrid>
      <w:tr w:rsidR="001B37EF" w:rsidRPr="00DE01F2" w14:paraId="07FA101A" w14:textId="77777777">
        <w:trPr>
          <w:cantSplit/>
          <w:tblHeader/>
          <w:jc w:val="center"/>
        </w:trPr>
        <w:tc>
          <w:tcPr>
            <w:tcW w:w="2154" w:type="dxa"/>
          </w:tcPr>
          <w:p w14:paraId="7411EB7D"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Indicator</w:t>
            </w:r>
          </w:p>
        </w:tc>
        <w:tc>
          <w:tcPr>
            <w:tcW w:w="4932" w:type="dxa"/>
          </w:tcPr>
          <w:p w14:paraId="6E84045B"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Before application</w:t>
            </w:r>
          </w:p>
        </w:tc>
        <w:tc>
          <w:tcPr>
            <w:tcW w:w="2268" w:type="dxa"/>
          </w:tcPr>
          <w:p w14:paraId="59A81144"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After application</w:t>
            </w:r>
          </w:p>
        </w:tc>
        <w:tc>
          <w:tcPr>
            <w:tcW w:w="2339" w:type="dxa"/>
          </w:tcPr>
          <w:p w14:paraId="1FAB416F"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Result</w:t>
            </w:r>
          </w:p>
        </w:tc>
      </w:tr>
      <w:tr w:rsidR="001B37EF" w14:paraId="76967935" w14:textId="77777777">
        <w:trPr>
          <w:cantSplit/>
          <w:jc w:val="center"/>
        </w:trPr>
        <w:tc>
          <w:tcPr>
            <w:tcW w:w="2154" w:type="dxa"/>
          </w:tcPr>
          <w:p w14:paraId="1F486195" w14:textId="77777777" w:rsidR="001B37EF" w:rsidRDefault="00000000">
            <w:pPr>
              <w:spacing w:line="300" w:lineRule="auto"/>
            </w:pPr>
            <w:r>
              <w:rPr>
                <w:rFonts w:ascii="Times New Roman" w:eastAsia="Times New Roman" w:hAnsi="Times New Roman"/>
                <w:sz w:val="26"/>
              </w:rPr>
              <w:t>In-band ratio</w:t>
            </w:r>
          </w:p>
        </w:tc>
        <w:tc>
          <w:tcPr>
            <w:tcW w:w="4932" w:type="dxa"/>
          </w:tcPr>
          <w:p w14:paraId="36D44415" w14:textId="77777777" w:rsidR="001B37EF" w:rsidRDefault="00000000">
            <w:pPr>
              <w:spacing w:line="300" w:lineRule="auto"/>
            </w:pPr>
            <w:r>
              <w:rPr>
                <w:rFonts w:ascii="Times New Roman" w:eastAsia="Times New Roman" w:hAnsi="Times New Roman"/>
                <w:sz w:val="26"/>
              </w:rPr>
              <w:t>36.7 %</w:t>
            </w:r>
          </w:p>
        </w:tc>
        <w:tc>
          <w:tcPr>
            <w:tcW w:w="2268" w:type="dxa"/>
          </w:tcPr>
          <w:p w14:paraId="0844A0E4" w14:textId="77777777" w:rsidR="001B37EF" w:rsidRDefault="00000000">
            <w:pPr>
              <w:spacing w:line="300" w:lineRule="auto"/>
            </w:pPr>
            <w:r>
              <w:rPr>
                <w:rFonts w:ascii="Times New Roman" w:eastAsia="Times New Roman" w:hAnsi="Times New Roman"/>
                <w:sz w:val="26"/>
              </w:rPr>
              <w:t>84.4 %</w:t>
            </w:r>
          </w:p>
        </w:tc>
        <w:tc>
          <w:tcPr>
            <w:tcW w:w="2339" w:type="dxa"/>
          </w:tcPr>
          <w:p w14:paraId="4BDCF457" w14:textId="77777777" w:rsidR="001B37EF" w:rsidRDefault="00000000">
            <w:pPr>
              <w:spacing w:line="300" w:lineRule="auto"/>
            </w:pPr>
            <w:r>
              <w:rPr>
                <w:rFonts w:ascii="Times New Roman" w:eastAsia="Times New Roman" w:hAnsi="Times New Roman"/>
                <w:sz w:val="26"/>
              </w:rPr>
              <w:t>Improved</w:t>
            </w:r>
          </w:p>
        </w:tc>
      </w:tr>
      <w:tr w:rsidR="001B37EF" w14:paraId="77C56951" w14:textId="77777777">
        <w:trPr>
          <w:cantSplit/>
          <w:jc w:val="center"/>
        </w:trPr>
        <w:tc>
          <w:tcPr>
            <w:tcW w:w="2154" w:type="dxa"/>
          </w:tcPr>
          <w:p w14:paraId="05B4CAA9" w14:textId="77777777" w:rsidR="001B37EF" w:rsidRDefault="00000000">
            <w:pPr>
              <w:spacing w:line="300" w:lineRule="auto"/>
            </w:pPr>
            <w:r>
              <w:rPr>
                <w:rFonts w:ascii="Times New Roman" w:eastAsia="Times New Roman" w:hAnsi="Times New Roman"/>
                <w:sz w:val="26"/>
              </w:rPr>
              <w:t>Overshoot</w:t>
            </w:r>
          </w:p>
        </w:tc>
        <w:tc>
          <w:tcPr>
            <w:tcW w:w="4932" w:type="dxa"/>
          </w:tcPr>
          <w:p w14:paraId="03CF7829" w14:textId="77777777" w:rsidR="001B37EF" w:rsidRDefault="00000000">
            <w:pPr>
              <w:spacing w:line="300" w:lineRule="auto"/>
            </w:pPr>
            <w:r>
              <w:rPr>
                <w:rFonts w:ascii="Times New Roman" w:eastAsia="Times New Roman" w:hAnsi="Times New Roman"/>
                <w:sz w:val="26"/>
              </w:rPr>
              <w:t>2.339 °C</w:t>
            </w:r>
          </w:p>
        </w:tc>
        <w:tc>
          <w:tcPr>
            <w:tcW w:w="2268" w:type="dxa"/>
          </w:tcPr>
          <w:p w14:paraId="49416A4D" w14:textId="77777777" w:rsidR="001B37EF" w:rsidRDefault="00000000">
            <w:pPr>
              <w:spacing w:line="300" w:lineRule="auto"/>
            </w:pPr>
            <w:r>
              <w:rPr>
                <w:rFonts w:ascii="Times New Roman" w:eastAsia="Times New Roman" w:hAnsi="Times New Roman"/>
                <w:sz w:val="26"/>
              </w:rPr>
              <w:t>0.788 °C</w:t>
            </w:r>
          </w:p>
        </w:tc>
        <w:tc>
          <w:tcPr>
            <w:tcW w:w="2339" w:type="dxa"/>
          </w:tcPr>
          <w:p w14:paraId="6D97E8A8" w14:textId="77777777" w:rsidR="001B37EF" w:rsidRDefault="00000000">
            <w:pPr>
              <w:spacing w:line="300" w:lineRule="auto"/>
            </w:pPr>
            <w:r>
              <w:rPr>
                <w:rFonts w:ascii="Times New Roman" w:eastAsia="Times New Roman" w:hAnsi="Times New Roman"/>
                <w:sz w:val="26"/>
              </w:rPr>
              <w:t>Improved</w:t>
            </w:r>
          </w:p>
        </w:tc>
      </w:tr>
      <w:tr w:rsidR="001B37EF" w14:paraId="2618B986" w14:textId="77777777">
        <w:trPr>
          <w:cantSplit/>
          <w:jc w:val="center"/>
        </w:trPr>
        <w:tc>
          <w:tcPr>
            <w:tcW w:w="2154" w:type="dxa"/>
          </w:tcPr>
          <w:p w14:paraId="6B664507" w14:textId="77777777" w:rsidR="001B37EF" w:rsidRDefault="00000000">
            <w:pPr>
              <w:spacing w:line="300" w:lineRule="auto"/>
            </w:pPr>
            <w:r>
              <w:rPr>
                <w:rFonts w:ascii="Times New Roman" w:eastAsia="Times New Roman" w:hAnsi="Times New Roman"/>
                <w:sz w:val="26"/>
              </w:rPr>
              <w:t>Settling time</w:t>
            </w:r>
          </w:p>
        </w:tc>
        <w:tc>
          <w:tcPr>
            <w:tcW w:w="4932" w:type="dxa"/>
          </w:tcPr>
          <w:p w14:paraId="4D732071" w14:textId="77777777" w:rsidR="001B37EF" w:rsidRDefault="00000000">
            <w:pPr>
              <w:spacing w:line="300" w:lineRule="auto"/>
            </w:pPr>
            <w:r>
              <w:rPr>
                <w:rFonts w:ascii="Times New Roman" w:eastAsia="Times New Roman" w:hAnsi="Times New Roman"/>
                <w:sz w:val="26"/>
              </w:rPr>
              <w:t>5160 s</w:t>
            </w:r>
          </w:p>
        </w:tc>
        <w:tc>
          <w:tcPr>
            <w:tcW w:w="2268" w:type="dxa"/>
          </w:tcPr>
          <w:p w14:paraId="54B0757A" w14:textId="77777777" w:rsidR="001B37EF" w:rsidRDefault="00000000">
            <w:pPr>
              <w:spacing w:line="300" w:lineRule="auto"/>
            </w:pPr>
            <w:r>
              <w:rPr>
                <w:rFonts w:ascii="Times New Roman" w:eastAsia="Times New Roman" w:hAnsi="Times New Roman"/>
                <w:sz w:val="26"/>
              </w:rPr>
              <w:t>2100 s</w:t>
            </w:r>
          </w:p>
        </w:tc>
        <w:tc>
          <w:tcPr>
            <w:tcW w:w="2339" w:type="dxa"/>
          </w:tcPr>
          <w:p w14:paraId="1097AEC7" w14:textId="77777777" w:rsidR="001B37EF" w:rsidRDefault="00000000">
            <w:pPr>
              <w:spacing w:line="300" w:lineRule="auto"/>
            </w:pPr>
            <w:r>
              <w:rPr>
                <w:rFonts w:ascii="Times New Roman" w:eastAsia="Times New Roman" w:hAnsi="Times New Roman"/>
                <w:sz w:val="26"/>
              </w:rPr>
              <w:t>Improved</w:t>
            </w:r>
          </w:p>
        </w:tc>
      </w:tr>
      <w:tr w:rsidR="001B37EF" w14:paraId="75109F30" w14:textId="77777777">
        <w:trPr>
          <w:cantSplit/>
          <w:jc w:val="center"/>
        </w:trPr>
        <w:tc>
          <w:tcPr>
            <w:tcW w:w="2154" w:type="dxa"/>
          </w:tcPr>
          <w:p w14:paraId="1D920A1F" w14:textId="77777777" w:rsidR="001B37EF" w:rsidRDefault="00000000">
            <w:pPr>
              <w:spacing w:line="300" w:lineRule="auto"/>
            </w:pPr>
            <w:r>
              <w:rPr>
                <w:rFonts w:ascii="Times New Roman" w:eastAsia="Times New Roman" w:hAnsi="Times New Roman"/>
                <w:sz w:val="26"/>
              </w:rPr>
              <w:t>Mean absolute error</w:t>
            </w:r>
          </w:p>
        </w:tc>
        <w:tc>
          <w:tcPr>
            <w:tcW w:w="4932" w:type="dxa"/>
          </w:tcPr>
          <w:p w14:paraId="069B02D5" w14:textId="77777777" w:rsidR="001B37EF" w:rsidRDefault="00000000">
            <w:pPr>
              <w:spacing w:line="300" w:lineRule="auto"/>
            </w:pPr>
            <w:r>
              <w:rPr>
                <w:rFonts w:ascii="Times New Roman" w:eastAsia="Times New Roman" w:hAnsi="Times New Roman"/>
                <w:sz w:val="26"/>
              </w:rPr>
              <w:t>1.079 °C</w:t>
            </w:r>
          </w:p>
        </w:tc>
        <w:tc>
          <w:tcPr>
            <w:tcW w:w="2268" w:type="dxa"/>
          </w:tcPr>
          <w:p w14:paraId="03C8685E" w14:textId="77777777" w:rsidR="001B37EF" w:rsidRDefault="00000000">
            <w:pPr>
              <w:spacing w:line="300" w:lineRule="auto"/>
            </w:pPr>
            <w:r>
              <w:rPr>
                <w:rFonts w:ascii="Times New Roman" w:eastAsia="Times New Roman" w:hAnsi="Times New Roman"/>
                <w:sz w:val="26"/>
              </w:rPr>
              <w:t>0.246 °C</w:t>
            </w:r>
          </w:p>
        </w:tc>
        <w:tc>
          <w:tcPr>
            <w:tcW w:w="2339" w:type="dxa"/>
          </w:tcPr>
          <w:p w14:paraId="3A58A076" w14:textId="77777777" w:rsidR="001B37EF" w:rsidRDefault="00000000">
            <w:pPr>
              <w:spacing w:line="300" w:lineRule="auto"/>
            </w:pPr>
            <w:r>
              <w:rPr>
                <w:rFonts w:ascii="Times New Roman" w:eastAsia="Times New Roman" w:hAnsi="Times New Roman"/>
                <w:sz w:val="26"/>
              </w:rPr>
              <w:t>Improved</w:t>
            </w:r>
          </w:p>
        </w:tc>
      </w:tr>
      <w:tr w:rsidR="001B37EF" w14:paraId="32442FA8" w14:textId="77777777">
        <w:trPr>
          <w:cantSplit/>
          <w:jc w:val="center"/>
        </w:trPr>
        <w:tc>
          <w:tcPr>
            <w:tcW w:w="2154" w:type="dxa"/>
          </w:tcPr>
          <w:p w14:paraId="19B7E9DA" w14:textId="77777777" w:rsidR="001B37EF" w:rsidRDefault="00000000">
            <w:pPr>
              <w:spacing w:line="300" w:lineRule="auto"/>
            </w:pPr>
            <w:r>
              <w:rPr>
                <w:rFonts w:ascii="Times New Roman" w:eastAsia="Times New Roman" w:hAnsi="Times New Roman"/>
                <w:sz w:val="26"/>
              </w:rPr>
              <w:t>Saturation ratio</w:t>
            </w:r>
          </w:p>
        </w:tc>
        <w:tc>
          <w:tcPr>
            <w:tcW w:w="4932" w:type="dxa"/>
          </w:tcPr>
          <w:p w14:paraId="3F931BF3" w14:textId="77777777" w:rsidR="001B37EF" w:rsidRDefault="00000000">
            <w:pPr>
              <w:spacing w:line="300" w:lineRule="auto"/>
            </w:pPr>
            <w:r>
              <w:rPr>
                <w:rFonts w:ascii="Times New Roman" w:eastAsia="Times New Roman" w:hAnsi="Times New Roman"/>
                <w:sz w:val="26"/>
              </w:rPr>
              <w:t>46.7 %</w:t>
            </w:r>
          </w:p>
        </w:tc>
        <w:tc>
          <w:tcPr>
            <w:tcW w:w="2268" w:type="dxa"/>
          </w:tcPr>
          <w:p w14:paraId="09A40542" w14:textId="77777777" w:rsidR="001B37EF" w:rsidRDefault="00000000">
            <w:pPr>
              <w:spacing w:line="300" w:lineRule="auto"/>
            </w:pPr>
            <w:r>
              <w:rPr>
                <w:rFonts w:ascii="Times New Roman" w:eastAsia="Times New Roman" w:hAnsi="Times New Roman"/>
                <w:sz w:val="26"/>
              </w:rPr>
              <w:t>0.0 %</w:t>
            </w:r>
          </w:p>
        </w:tc>
        <w:tc>
          <w:tcPr>
            <w:tcW w:w="2339" w:type="dxa"/>
          </w:tcPr>
          <w:p w14:paraId="746A6F7E" w14:textId="77777777" w:rsidR="001B37EF" w:rsidRDefault="00000000">
            <w:pPr>
              <w:spacing w:line="300" w:lineRule="auto"/>
            </w:pPr>
            <w:r>
              <w:rPr>
                <w:rFonts w:ascii="Times New Roman" w:eastAsia="Times New Roman" w:hAnsi="Times New Roman"/>
                <w:sz w:val="26"/>
              </w:rPr>
              <w:t>Improved</w:t>
            </w:r>
          </w:p>
        </w:tc>
      </w:tr>
      <w:tr w:rsidR="001B37EF" w14:paraId="4187BDBF" w14:textId="77777777">
        <w:trPr>
          <w:cantSplit/>
          <w:jc w:val="center"/>
        </w:trPr>
        <w:tc>
          <w:tcPr>
            <w:tcW w:w="2154" w:type="dxa"/>
          </w:tcPr>
          <w:p w14:paraId="7CE515AC" w14:textId="77777777" w:rsidR="001B37EF" w:rsidRDefault="00000000">
            <w:pPr>
              <w:spacing w:line="300" w:lineRule="auto"/>
            </w:pPr>
            <w:r>
              <w:rPr>
                <w:rFonts w:ascii="Times New Roman" w:eastAsia="Times New Roman" w:hAnsi="Times New Roman"/>
                <w:sz w:val="26"/>
              </w:rPr>
              <w:t>Temperature swing</w:t>
            </w:r>
          </w:p>
        </w:tc>
        <w:tc>
          <w:tcPr>
            <w:tcW w:w="4932" w:type="dxa"/>
          </w:tcPr>
          <w:p w14:paraId="7B7D58EC" w14:textId="77777777" w:rsidR="001B37EF" w:rsidRDefault="00000000">
            <w:pPr>
              <w:spacing w:line="300" w:lineRule="auto"/>
            </w:pPr>
            <w:r>
              <w:rPr>
                <w:rFonts w:ascii="Times New Roman" w:eastAsia="Times New Roman" w:hAnsi="Times New Roman"/>
                <w:sz w:val="26"/>
              </w:rPr>
              <w:t>2.635 °C</w:t>
            </w:r>
          </w:p>
        </w:tc>
        <w:tc>
          <w:tcPr>
            <w:tcW w:w="2268" w:type="dxa"/>
          </w:tcPr>
          <w:p w14:paraId="12C9563D" w14:textId="77777777" w:rsidR="001B37EF" w:rsidRDefault="00000000">
            <w:pPr>
              <w:spacing w:line="300" w:lineRule="auto"/>
            </w:pPr>
            <w:r>
              <w:rPr>
                <w:rFonts w:ascii="Times New Roman" w:eastAsia="Times New Roman" w:hAnsi="Times New Roman"/>
                <w:sz w:val="26"/>
              </w:rPr>
              <w:t>0.922 °C</w:t>
            </w:r>
          </w:p>
        </w:tc>
        <w:tc>
          <w:tcPr>
            <w:tcW w:w="2339" w:type="dxa"/>
          </w:tcPr>
          <w:p w14:paraId="50FE296B" w14:textId="77777777" w:rsidR="001B37EF" w:rsidRDefault="00000000">
            <w:pPr>
              <w:spacing w:line="300" w:lineRule="auto"/>
            </w:pPr>
            <w:r>
              <w:rPr>
                <w:rFonts w:ascii="Times New Roman" w:eastAsia="Times New Roman" w:hAnsi="Times New Roman"/>
                <w:sz w:val="26"/>
              </w:rPr>
              <w:t>Improved</w:t>
            </w:r>
          </w:p>
        </w:tc>
      </w:tr>
    </w:tbl>
    <w:p w14:paraId="0F8713FE" w14:textId="77777777" w:rsidR="001B37EF" w:rsidRDefault="001B37EF">
      <w:pPr>
        <w:pStyle w:val="af"/>
        <w:spacing w:line="260" w:lineRule="exact"/>
        <w:ind w:firstLine="0"/>
        <w:jc w:val="left"/>
      </w:pPr>
    </w:p>
    <w:p w14:paraId="4C16B550" w14:textId="77777777" w:rsidR="001B37EF" w:rsidRDefault="00000000">
      <w:pPr>
        <w:pStyle w:val="af"/>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1E36A730" w14:textId="77777777" w:rsidR="001B37EF" w:rsidRDefault="00000000">
      <w:pPr>
        <w:pStyle w:val="21"/>
      </w:pPr>
      <w:r>
        <w:rPr>
          <w:rFonts w:ascii="Times New Roman" w:eastAsia="Times New Roman" w:hAnsi="Times New Roman"/>
        </w:rPr>
        <w:t>5.7 Results analysis</w:t>
      </w:r>
    </w:p>
    <w:p w14:paraId="31B8B035" w14:textId="77777777" w:rsidR="001B37EF" w:rsidRDefault="00000000">
      <w:pPr>
        <w:pStyle w:val="af"/>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54CBDF1" w14:textId="77777777" w:rsidR="001B37EF" w:rsidRDefault="00000000">
      <w:pPr>
        <w:pStyle w:val="af"/>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3C1F947A" w14:textId="77777777" w:rsidR="001B37EF" w:rsidRDefault="00000000">
      <w:pPr>
        <w:pStyle w:val="af"/>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w:t>
      </w:r>
      <w:r>
        <w:lastRenderedPageBreak/>
        <w:t>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14:paraId="228FE291" w14:textId="77777777" w:rsidR="001B37EF" w:rsidRDefault="00000000">
      <w:pPr>
        <w:pStyle w:val="af"/>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4F38AC7" w14:textId="77777777" w:rsidR="001B37EF" w:rsidRDefault="00000000">
      <w:pPr>
        <w:pStyle w:val="af"/>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0E1FAD51" w14:textId="77777777" w:rsidR="001B37EF" w:rsidRDefault="00000000">
      <w:pPr>
        <w:pStyle w:val="af"/>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048B8AA" w14:textId="77777777" w:rsidR="001B37EF" w:rsidRDefault="00000000">
      <w:pPr>
        <w:pStyle w:val="af"/>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30E15376" w14:textId="77777777" w:rsidR="001B37EF" w:rsidRDefault="00000000">
      <w:pPr>
        <w:pStyle w:val="1"/>
      </w:pPr>
      <w:r>
        <w:rPr>
          <w:rFonts w:ascii="Times New Roman" w:eastAsia="Times New Roman" w:hAnsi="Times New Roman"/>
        </w:rPr>
        <w:lastRenderedPageBreak/>
        <w:t>CONCLUSION</w:t>
      </w:r>
    </w:p>
    <w:p w14:paraId="4F4B9987" w14:textId="77777777" w:rsidR="001B37EF" w:rsidRDefault="00000000">
      <w:pPr>
        <w:pStyle w:val="af"/>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224DAAB5" w14:textId="77777777" w:rsidR="001B37EF" w:rsidRDefault="00000000">
      <w:pPr>
        <w:pStyle w:val="af"/>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189AB35B" w14:textId="77777777" w:rsidR="001B37EF" w:rsidRDefault="00000000">
      <w:pPr>
        <w:pStyle w:val="af"/>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01DF561F" w14:textId="77777777" w:rsidR="001B37EF" w:rsidRDefault="00000000">
      <w:pPr>
        <w:pStyle w:val="af"/>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6FF78F3E" w14:textId="77777777" w:rsidR="001B37EF" w:rsidRDefault="00000000">
      <w:pPr>
        <w:pStyle w:val="af"/>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w:t>
      </w:r>
      <w:r>
        <w:lastRenderedPageBreak/>
        <w:t>update from being treated as successful only because a button was pressed or an MQTT message was published.</w:t>
      </w:r>
    </w:p>
    <w:p w14:paraId="073F2F45" w14:textId="77777777" w:rsidR="001B37EF" w:rsidRDefault="00000000">
      <w:pPr>
        <w:pStyle w:val="af"/>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1E052A48" w14:textId="77777777" w:rsidR="001B37EF" w:rsidRDefault="00000000">
      <w:pPr>
        <w:pStyle w:val="af"/>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4733D92F" w14:textId="77777777" w:rsidR="001B37EF" w:rsidRDefault="00000000">
      <w:pPr>
        <w:pStyle w:val="af"/>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B1FAF6D" w14:textId="77777777" w:rsidR="001B37EF" w:rsidRDefault="00000000">
      <w:pPr>
        <w:pStyle w:val="af"/>
      </w:pPr>
      <w: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14:paraId="7999A9C8" w14:textId="77777777" w:rsidR="001B37EF" w:rsidRDefault="00000000">
      <w:pPr>
        <w:pStyle w:val="af"/>
      </w:pPr>
      <w:r>
        <w:t xml:space="preserve">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w:t>
      </w:r>
      <w:r>
        <w:lastRenderedPageBreak/>
        <w:t>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17135EE9" w14:textId="77777777" w:rsidR="001B37EF" w:rsidRDefault="00000000">
      <w:pPr>
        <w:pStyle w:val="af"/>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5D2CD0DB" w14:textId="77777777" w:rsidR="001B37EF" w:rsidRDefault="00000000">
      <w:pPr>
        <w:pStyle w:val="af"/>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1B5554F3" w14:textId="77777777" w:rsidR="001B37EF" w:rsidRDefault="00000000">
      <w:pPr>
        <w:pStyle w:val="af"/>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3A8BDA1" w14:textId="77777777" w:rsidR="001B37EF" w:rsidRDefault="00000000">
      <w:pPr>
        <w:pStyle w:val="1"/>
      </w:pPr>
      <w:r>
        <w:rPr>
          <w:rFonts w:ascii="Times New Roman" w:eastAsia="Times New Roman" w:hAnsi="Times New Roman"/>
        </w:rPr>
        <w:lastRenderedPageBreak/>
        <w:t>REFERENCES</w:t>
      </w:r>
    </w:p>
    <w:p w14:paraId="6B7F8AAC" w14:textId="7CCE2F06" w:rsidR="001B37EF" w:rsidRDefault="0085124E" w:rsidP="0085124E">
      <w:pPr>
        <w:pStyle w:val="ReferencesEntry"/>
        <w:ind w:firstLine="567"/>
        <w:jc w:val="both"/>
      </w:pPr>
      <w:r>
        <w:t>1. Åström K. J., Murray R. M. Feedback Systems: An Introduction for Scientists and Engineers. Princeton University Press, 2008.</w:t>
      </w:r>
    </w:p>
    <w:p w14:paraId="16F7E9BD" w14:textId="7993AB69" w:rsidR="001B37EF" w:rsidRDefault="0085124E" w:rsidP="0085124E">
      <w:pPr>
        <w:pStyle w:val="ReferencesEntry"/>
        <w:ind w:firstLine="567"/>
        <w:jc w:val="both"/>
      </w:pPr>
      <w:r>
        <w:t xml:space="preserve">2. OASIS. MQTT Version 5.0. OASIS Standard. 07 March 2019. Access mode: https://docs.oasis-open.org/mqtt/mqtt/v5.0/mqtt-v5.0.html. </w:t>
      </w:r>
      <w:r>
        <w:rPr>
          <w:rFonts w:cs="Times New Roman"/>
        </w:rPr>
        <w:t>–</w:t>
      </w:r>
      <w:r>
        <w:t xml:space="preserve"> Access date: 14 May 2026.</w:t>
      </w:r>
    </w:p>
    <w:p w14:paraId="3FCEB7E0" w14:textId="06F7EDEE" w:rsidR="001B37EF" w:rsidRDefault="0085124E" w:rsidP="0085124E">
      <w:pPr>
        <w:pStyle w:val="ReferencesEntry"/>
        <w:ind w:firstLine="567"/>
        <w:jc w:val="both"/>
      </w:pPr>
      <w:r>
        <w:t xml:space="preserve">3. Espressif Systems. ESP32-WROOM-32 Datasheet. Version 3.6. Access mode: https://documentation.espressif.com/esp32-wroom-32_datasheet_en.pdf. </w:t>
      </w:r>
      <w:r>
        <w:rPr>
          <w:rFonts w:cs="Times New Roman"/>
        </w:rPr>
        <w:t>–</w:t>
      </w:r>
      <w:r>
        <w:t xml:space="preserve"> Access date: 14 May 2026.</w:t>
      </w:r>
    </w:p>
    <w:p w14:paraId="7870D966" w14:textId="59A573AE" w:rsidR="001B37EF" w:rsidRDefault="0085124E" w:rsidP="0085124E">
      <w:pPr>
        <w:pStyle w:val="ReferencesEntry"/>
        <w:ind w:firstLine="567"/>
        <w:jc w:val="both"/>
      </w:pPr>
      <w:r>
        <w:t xml:space="preserve">4. Analog Devices. DS18B20 Programmable Resolution 1-Wire Digital Thermometer Data Sheet. Rev. 6. Access mode: https://www.analog.com/en/products/DS18B20.html. </w:t>
      </w:r>
      <w:r>
        <w:rPr>
          <w:rFonts w:cs="Times New Roman"/>
        </w:rPr>
        <w:t>–</w:t>
      </w:r>
      <w:r>
        <w:t xml:space="preserve"> Access date: 14 May 2026.</w:t>
      </w:r>
    </w:p>
    <w:p w14:paraId="1C5113C5" w14:textId="18962136" w:rsidR="001B37EF" w:rsidRDefault="0085124E" w:rsidP="0085124E">
      <w:pPr>
        <w:pStyle w:val="ReferencesEntry"/>
        <w:ind w:firstLine="567"/>
        <w:jc w:val="both"/>
      </w:pPr>
      <w:r>
        <w:t xml:space="preserve">5. Spring. Spring Boot Reference Documentation. Access mode: https://docs.spring.io/spring-boot/reference/index.html. </w:t>
      </w:r>
      <w:r>
        <w:rPr>
          <w:rFonts w:cs="Times New Roman"/>
        </w:rPr>
        <w:t>–</w:t>
      </w:r>
      <w:r>
        <w:t xml:space="preserve"> Access date: 14 May 2026.</w:t>
      </w:r>
    </w:p>
    <w:p w14:paraId="6D702DD4" w14:textId="4D83D54B" w:rsidR="001B37EF" w:rsidRDefault="0085124E" w:rsidP="0085124E">
      <w:pPr>
        <w:pStyle w:val="ReferencesEntry"/>
        <w:ind w:firstLine="567"/>
        <w:jc w:val="both"/>
      </w:pPr>
      <w:r>
        <w:t xml:space="preserve">6. Project Reactor. Reactor Reference Guide. Access mode: https://projectreactor.io/docs/core/release/reference/. </w:t>
      </w:r>
      <w:r>
        <w:rPr>
          <w:rFonts w:cs="Times New Roman"/>
        </w:rPr>
        <w:t>–</w:t>
      </w:r>
      <w:r>
        <w:t xml:space="preserve"> Access date: 14 May 2026.</w:t>
      </w:r>
    </w:p>
    <w:p w14:paraId="039AFFE0" w14:textId="20F261B2" w:rsidR="001B37EF" w:rsidRDefault="0085124E" w:rsidP="0085124E">
      <w:pPr>
        <w:pStyle w:val="ReferencesEntry"/>
        <w:ind w:firstLine="567"/>
        <w:jc w:val="both"/>
      </w:pPr>
      <w:r>
        <w:t xml:space="preserve">7. TDengine. Get Started with TDengine TSDB Using Docker. Access mode: https://docs.tdengine.com/get-started/docker/. </w:t>
      </w:r>
      <w:r>
        <w:rPr>
          <w:rFonts w:cs="Times New Roman"/>
        </w:rPr>
        <w:t>–</w:t>
      </w:r>
      <w:r>
        <w:t xml:space="preserve"> Access date: 14 May 2026.</w:t>
      </w:r>
    </w:p>
    <w:p w14:paraId="6C56F08A" w14:textId="7F6BA12B" w:rsidR="001B37EF" w:rsidRDefault="0085124E" w:rsidP="0085124E">
      <w:pPr>
        <w:pStyle w:val="ReferencesEntry"/>
        <w:ind w:firstLine="567"/>
        <w:jc w:val="both"/>
      </w:pPr>
      <w:r>
        <w:t xml:space="preserve">8. FastAPI. FastAPI Documentation. Access mode: https://fastapi.tiangolo.com/. </w:t>
      </w:r>
      <w:r>
        <w:rPr>
          <w:rFonts w:cs="Times New Roman"/>
        </w:rPr>
        <w:t>–</w:t>
      </w:r>
      <w:r>
        <w:t xml:space="preserve"> Access date: 14 May 2026.</w:t>
      </w:r>
    </w:p>
    <w:p w14:paraId="5E56D8DD" w14:textId="755AFB38" w:rsidR="001B37EF" w:rsidRDefault="0085124E" w:rsidP="0085124E">
      <w:pPr>
        <w:pStyle w:val="ReferencesEntry"/>
        <w:ind w:firstLine="567"/>
        <w:jc w:val="both"/>
      </w:pPr>
      <w:r>
        <w:t xml:space="preserve">9. React. React Reference Overview. Access mode: https://react.dev/reference/react. </w:t>
      </w:r>
      <w:r>
        <w:rPr>
          <w:rFonts w:cs="Times New Roman"/>
        </w:rPr>
        <w:t>–</w:t>
      </w:r>
      <w:r>
        <w:t xml:space="preserve"> Access date: 14 May 2026.</w:t>
      </w:r>
    </w:p>
    <w:p w14:paraId="44CA8481" w14:textId="3385D34B" w:rsidR="001B37EF" w:rsidRDefault="0085124E" w:rsidP="0085124E">
      <w:pPr>
        <w:pStyle w:val="ReferencesEntry"/>
        <w:ind w:firstLine="567"/>
        <w:jc w:val="both"/>
      </w:pPr>
      <w:r>
        <w:t xml:space="preserve">10. Docker. Docker Compose Documentation. Access mode: https://docs.docker.com/compose/. </w:t>
      </w:r>
      <w:r>
        <w:rPr>
          <w:rFonts w:cs="Times New Roman"/>
        </w:rPr>
        <w:t>–</w:t>
      </w:r>
      <w:r>
        <w:t xml:space="preserve"> Access date: 14 May 2026.</w:t>
      </w:r>
    </w:p>
    <w:p w14:paraId="284A2A1F" w14:textId="343F41BA" w:rsidR="001B37EF" w:rsidRDefault="0085124E" w:rsidP="0085124E">
      <w:pPr>
        <w:pStyle w:val="ReferencesEntry"/>
        <w:ind w:firstLine="567"/>
        <w:jc w:val="both"/>
      </w:pPr>
      <w:r>
        <w:t xml:space="preserve">11. Wokwi. Wokwi Documentation. Access mode: https://docs.wokwi.com/. </w:t>
      </w:r>
      <w:r>
        <w:rPr>
          <w:rFonts w:cs="Times New Roman"/>
        </w:rPr>
        <w:t>–</w:t>
      </w:r>
      <w:r>
        <w:t xml:space="preserve"> Access date: 14 May 2026.</w:t>
      </w:r>
    </w:p>
    <w:p w14:paraId="403EB842" w14:textId="386FD512" w:rsidR="001B37EF" w:rsidRDefault="0085124E" w:rsidP="0085124E">
      <w:pPr>
        <w:pStyle w:val="ReferencesEntry"/>
        <w:ind w:firstLine="567"/>
        <w:jc w:val="both"/>
      </w:pPr>
      <w:r>
        <w:t xml:space="preserve">12. PostgreSQL Global Development Group. PostgreSQL Documentation. Access mode: https://www.postgresql.org/docs/. </w:t>
      </w:r>
      <w:r>
        <w:rPr>
          <w:rFonts w:cs="Times New Roman"/>
        </w:rPr>
        <w:t>–</w:t>
      </w:r>
      <w:r>
        <w:t xml:space="preserve"> Access date: 14 May 2026.</w:t>
      </w:r>
    </w:p>
    <w:p w14:paraId="412FA361" w14:textId="2871236A" w:rsidR="001B37EF" w:rsidRDefault="0085124E" w:rsidP="0085124E">
      <w:pPr>
        <w:pStyle w:val="ReferencesEntry"/>
        <w:ind w:firstLine="567"/>
        <w:jc w:val="both"/>
      </w:pPr>
      <w:r>
        <w:t>13. Åström K. J., Hägglund T. PID Controllers: Theory, Design, and Tuning. 2nd ed. Instrument Society of America, 1995.</w:t>
      </w:r>
    </w:p>
    <w:sectPr w:rsidR="001B37EF" w:rsidSect="007B277C">
      <w:headerReference w:type="default" r:id="rId26"/>
      <w:footerReference w:type="default" r:id="rId27"/>
      <w:pgSz w:w="11909" w:h="16834" w:code="9"/>
      <w:pgMar w:top="1134" w:right="569" w:bottom="1531" w:left="1418" w:header="709" w:footer="964" w:gutter="0"/>
      <w:pgNumType w:start="5"/>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2291" w14:textId="77777777" w:rsidR="00C0260E" w:rsidRDefault="00C0260E">
      <w:r>
        <w:separator/>
      </w:r>
    </w:p>
  </w:endnote>
  <w:endnote w:type="continuationSeparator" w:id="0">
    <w:p w14:paraId="12067310" w14:textId="77777777" w:rsidR="00C0260E" w:rsidRDefault="00C02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9631" w14:textId="77777777" w:rsidR="001B37EF" w:rsidRDefault="001B37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8B43" w14:textId="77777777" w:rsidR="007B277C" w:rsidRDefault="007B277C" w:rsidP="007B277C">
    <w:pPr>
      <w:framePr w:w="540" w:h="411" w:wrap="none" w:vAnchor="page" w:hAnchor="page" w:x="11048" w:y="16061"/>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p w14:paraId="7D33E1EC" w14:textId="77777777" w:rsidR="001B37EF" w:rsidRDefault="001B37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3639" w14:textId="77777777" w:rsidR="00C0260E" w:rsidRDefault="00C0260E">
      <w:r>
        <w:separator/>
      </w:r>
    </w:p>
  </w:footnote>
  <w:footnote w:type="continuationSeparator" w:id="0">
    <w:p w14:paraId="46959D3C" w14:textId="77777777" w:rsidR="00C0260E" w:rsidRDefault="00C02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C4F9" w14:textId="77777777" w:rsidR="00B524ED" w:rsidRDefault="00000000" w:rsidP="00F420EB">
    <w:pPr>
      <w:pStyle w:val="a5"/>
      <w:ind w:right="360"/>
    </w:pPr>
    <w:r>
      <w:rPr>
        <w:noProof/>
        <w:lang w:val="ru-RU" w:eastAsia="ru-RU"/>
      </w:rPr>
      <mc:AlternateContent>
        <mc:Choice Requires="wpg">
          <w:drawing>
            <wp:anchor distT="0" distB="0" distL="114300" distR="114300" simplePos="0" relativeHeight="251657728" behindDoc="0" locked="0" layoutInCell="1" allowOverlap="1" wp14:anchorId="7DAEBCF1" wp14:editId="2E1CA33B">
              <wp:simplePos x="0" y="0"/>
              <wp:positionH relativeFrom="column">
                <wp:posOffset>-208280</wp:posOffset>
              </wp:positionH>
              <wp:positionV relativeFrom="paragraph">
                <wp:posOffset>-163195</wp:posOffset>
              </wp:positionV>
              <wp:extent cx="6670276" cy="10293350"/>
              <wp:effectExtent l="0" t="0" r="16510" b="1270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293350"/>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667F8D" id="Group 64" o:spid="_x0000_s1026" style="position:absolute;margin-left:-16.4pt;margin-top:-12.85pt;width:525.2pt;height:810.5pt;z-index:251657728" coordorigin="1157,287" coordsize="10490,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">
              <v:rect id="Rectangle 65" o:spid="_x0000_s1027" style="position:absolute;left:1157;top:287;width:10488;height:16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&#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5015" w14:textId="77777777" w:rsidR="001B37EF" w:rsidRDefault="001B37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8444" w14:textId="77777777" w:rsidR="00B524ED" w:rsidRDefault="00000000" w:rsidP="00F420EB">
    <w:pPr>
      <w:pStyle w:val="a5"/>
      <w:ind w:right="360"/>
    </w:pPr>
    <w:r>
      <w:rPr>
        <w:noProof/>
        <w:lang w:val="ru-RU" w:eastAsia="ru-RU"/>
      </w:rPr>
      <mc:AlternateContent>
        <mc:Choice Requires="wpg">
          <w:drawing>
            <wp:anchor distT="0" distB="0" distL="114300" distR="114300" simplePos="0" relativeHeight="251657216" behindDoc="1" locked="0" layoutInCell="1" allowOverlap="1" wp14:anchorId="3B078EF2" wp14:editId="35D77FF3">
              <wp:simplePos x="0" y="0"/>
              <wp:positionH relativeFrom="column">
                <wp:posOffset>-214630</wp:posOffset>
              </wp:positionH>
              <wp:positionV relativeFrom="paragraph">
                <wp:posOffset>-253365</wp:posOffset>
              </wp:positionV>
              <wp:extent cx="6670276" cy="10287000"/>
              <wp:effectExtent l="0" t="0" r="35560" b="38100"/>
              <wp:wrapNone/>
              <wp:docPr id="17885924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287000"/>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41667" w14:textId="77777777" w:rsidR="00B524ED" w:rsidRPr="00D11ADE" w:rsidRDefault="00B524ED"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E8F14" w14:textId="77777777" w:rsidR="00B524ED" w:rsidRPr="00D11ADE" w:rsidRDefault="00B524ED"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A96F8" w14:textId="77777777" w:rsidR="00B524ED" w:rsidRPr="00853C37" w:rsidRDefault="00B524ED"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EE1E5"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A2768"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CA80C" w14:textId="77777777" w:rsidR="00B524ED"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0C0D6" w14:textId="77777777" w:rsidR="00B524ED"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0F811" w14:textId="77777777" w:rsidR="00B524ED" w:rsidRPr="00853C37" w:rsidRDefault="00B524ED" w:rsidP="007E3277">
                            <w:pPr>
                              <w:pStyle w:val="a7"/>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078EF2" id="Group 64" o:spid="_x0000_s1088" style="position:absolute;margin-left:-16.9pt;margin-top:-19.95pt;width:525.2pt;height:810pt;z-index:-251659264" coordorigin="1157,287" coordsize="10490,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">
              <v:rect id="Rectangle 65" o:spid="_x0000_s1089" style="position:absolute;left:1157;top:287;width:10488;height:16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" strokeweight="2pt">
                <v:textbox inset="0,.6mm,0"/>
              </v:rect>
              <v:line id="Line 66" o:spid="_x0000_s1090" style="position:absolute;visibility:visible;mso-wrap-style:square" from="1157,15589" to="11645,15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" strokeweight=".7mm"/>
              <v:line id="Line 67" o:spid="_x0000_s1091" style="position:absolute;visibility:visible;mso-wrap-style:square" from="1157,15872" to="4842,15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" strokeweight=".85pt"/>
              <v:line id="Line 68" o:spid="_x0000_s1092" style="position:absolute;visibility:visible;mso-wrap-style:square" from="1554,15595" to="1555,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" strokeweight="1.98pt"/>
              <v:line id="Line 69" o:spid="_x0000_s1093" style="position:absolute;visibility:visible;mso-wrap-style:square" from="2121,15595" to="2122,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" strokeweight="1.98pt"/>
              <v:line id="Line 70" o:spid="_x0000_s1094" style="position:absolute;visibility:visible;mso-wrap-style:square" from="3425,15595" to="3426,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" strokeweight="1.98pt"/>
              <v:line id="Line 71" o:spid="_x0000_s1095" style="position:absolute;visibility:visible;mso-wrap-style:square" from="11080,15595" to="11081,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" strokeweight="1.98pt"/>
              <v:line id="Line 72" o:spid="_x0000_s1096" style="position:absolute;visibility:visible;mso-wrap-style:square" from="4276,15595" to="4277,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" strokeweight="1.98pt"/>
              <v:line id="Line 73" o:spid="_x0000_s1097" style="position:absolute;visibility:visible;mso-wrap-style:square" from="4843,15595" to="4844,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" strokeweight="1.98pt"/>
              <v:line id="Line 74" o:spid="_x0000_s1098" style="position:absolute;visibility:visible;mso-wrap-style:square" from="1157,16156" to="4842,16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" strokeweight="1.98pt"/>
              <v:line id="Line 75" o:spid="_x0000_s1099" style="position:absolute;visibility:visible;mso-wrap-style:square" from="11080,15986" to="11647,15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" strokeweight=".7mm"/>
              <v:shapetype id="_x0000_t202" coordsize="21600,21600" o:spt="202" path="m,l,21600r21600,l21600,xe">
                <v:stroke joinstyle="miter"/>
                <v:path gradientshapeok="t" o:connecttype="rect"/>
              </v:shapetype>
              <v:shape id="Text Box 76" o:spid="_x0000_s1100" type="#_x0000_t202" style="position:absolute;left:1157;top:16159;width:399;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" filled="f" stroked="f">
                <v:textbox inset="0,.6mm,0">
                  <w:txbxContent>
                    <w:p w14:paraId="14041667" w14:textId="77777777" w:rsidR="00B524ED" w:rsidRPr="00D11ADE" w:rsidRDefault="00B524ED" w:rsidP="00D11ADE">
                      <w:pPr>
                        <w:spacing w:line="200" w:lineRule="exact"/>
                        <w:jc w:val="center"/>
                        <w:rPr>
                          <w:rFonts w:ascii="ISOCPEUR" w:hAnsi="ISOCPEUR"/>
                          <w:b/>
                          <w:i/>
                        </w:rPr>
                      </w:pPr>
                    </w:p>
                  </w:txbxContent>
                </v:textbox>
              </v:shape>
              <v:shape id="Text Box 77" o:spid="_x0000_s1101" type="#_x0000_t202" style="position:absolute;left:1554;top:16159;width:56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" filled="f" stroked="f">
                <v:textbox inset="0,.6mm,0">
                  <w:txbxContent>
                    <w:p w14:paraId="489E8F14" w14:textId="77777777" w:rsidR="00B524ED" w:rsidRPr="00D11ADE" w:rsidRDefault="00B524ED" w:rsidP="00D11ADE">
                      <w:pPr>
                        <w:spacing w:line="200" w:lineRule="exact"/>
                        <w:jc w:val="center"/>
                        <w:rPr>
                          <w:rFonts w:ascii="ISOCPEUR" w:hAnsi="ISOCPEUR"/>
                          <w:b/>
                          <w:i/>
                        </w:rPr>
                      </w:pPr>
                    </w:p>
                  </w:txbxContent>
                </v:textbox>
              </v:shape>
              <v:shape id="Text Box 78" o:spid="_x0000_s1102" type="#_x0000_t202" style="position:absolute;left:2121;top:16159;width:1304;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" filled="f" stroked="f">
                <v:textbox inset="0,.6mm,0">
                  <w:txbxContent>
                    <w:p w14:paraId="0C8A96F8" w14:textId="77777777" w:rsidR="00B524ED" w:rsidRPr="00853C37" w:rsidRDefault="00B524ED" w:rsidP="00D11ADE">
                      <w:pPr>
                        <w:spacing w:line="200" w:lineRule="exact"/>
                        <w:jc w:val="center"/>
                        <w:rPr>
                          <w:rFonts w:ascii="ISOCPEUR" w:hAnsi="ISOCPEUR"/>
                          <w:b/>
                          <w:i/>
                          <w:sz w:val="20"/>
                          <w:szCs w:val="20"/>
                        </w:rPr>
                      </w:pPr>
                    </w:p>
                  </w:txbxContent>
                </v:textbox>
              </v:shape>
              <v:shape id="Text Box 79" o:spid="_x0000_s1103" type="#_x0000_t202" style="position:absolute;left:3425;top:1615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" filled="f" stroked="f">
                <v:textbox inset="0,.25mm,0,0">
                  <w:txbxContent>
                    <w:p w14:paraId="795EE1E5"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4" type="#_x0000_t202" style="position:absolute;left:4276;top:16159;width:56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" filled="f" stroked="f">
                <v:textbox inset="0,.25mm,0,0">
                  <w:txbxContent>
                    <w:p w14:paraId="356A2768"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5" type="#_x0000_t202" style="position:absolute;left:4843;top:15595;width:623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" filled="f" stroked="f">
                <v:textbox inset="0,4mm,0">
                  <w:txbxContent>
                    <w:p w14:paraId="166CA80C" w14:textId="77777777" w:rsidR="00B524ED"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БрГТУ.41297 - 05 81 00</w:t>
                      </w:r>
                    </w:p>
                  </w:txbxContent>
                </v:textbox>
              </v:shape>
              <v:shape id="Text Box 82" o:spid="_x0000_s1106" type="#_x0000_t202" style="position:absolute;left:11080;top:15591;width:567;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" filled="f" stroked="f">
                <v:textbox inset="0,2mm,0,0">
                  <w:txbxContent>
                    <w:p w14:paraId="42D0C0D6" w14:textId="77777777" w:rsidR="00B524ED"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7" type="#_x0000_t202" style="position:absolute;left:11078;top:16011;width:54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" filled="f" stroked="f">
                <v:textbox inset="0,.5mm,0,0">
                  <w:txbxContent>
                    <w:p w14:paraId="7750F811" w14:textId="77777777" w:rsidR="00B524ED" w:rsidRPr="00853C37" w:rsidRDefault="00B524ED" w:rsidP="007E3277">
                      <w:pPr>
                        <w:pStyle w:val="a7"/>
                        <w:jc w:val="center"/>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295078">
    <w:abstractNumId w:val="8"/>
  </w:num>
  <w:num w:numId="2" w16cid:durableId="285089502">
    <w:abstractNumId w:val="6"/>
  </w:num>
  <w:num w:numId="3" w16cid:durableId="1019887392">
    <w:abstractNumId w:val="5"/>
  </w:num>
  <w:num w:numId="4" w16cid:durableId="891382158">
    <w:abstractNumId w:val="4"/>
  </w:num>
  <w:num w:numId="5" w16cid:durableId="1819564971">
    <w:abstractNumId w:val="7"/>
  </w:num>
  <w:num w:numId="6" w16cid:durableId="989938620">
    <w:abstractNumId w:val="3"/>
  </w:num>
  <w:num w:numId="7" w16cid:durableId="993222909">
    <w:abstractNumId w:val="2"/>
  </w:num>
  <w:num w:numId="8" w16cid:durableId="615333723">
    <w:abstractNumId w:val="1"/>
  </w:num>
  <w:num w:numId="9" w16cid:durableId="212280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7EF"/>
    <w:rsid w:val="001F05DC"/>
    <w:rsid w:val="0029639D"/>
    <w:rsid w:val="00326F90"/>
    <w:rsid w:val="004B1B7D"/>
    <w:rsid w:val="00583250"/>
    <w:rsid w:val="007555F3"/>
    <w:rsid w:val="007B277C"/>
    <w:rsid w:val="0085124E"/>
    <w:rsid w:val="00AA1D8D"/>
    <w:rsid w:val="00B47730"/>
    <w:rsid w:val="00B524ED"/>
    <w:rsid w:val="00C0260E"/>
    <w:rsid w:val="00CB0664"/>
    <w:rsid w:val="00DE01F2"/>
    <w:rsid w:val="00E94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1A28C2"/>
  <w14:defaultImageDpi w14:val="300"/>
  <w15:docId w15:val="{C7C7CD57-7D80-44E5-B6BC-8D58BD19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81525"/>
    <w:pPr>
      <w:spacing w:after="0" w:line="240" w:lineRule="auto"/>
    </w:pPr>
    <w:rPr>
      <w:rFonts w:cs="Arial"/>
      <w:color w:val="000000"/>
      <w:sz w:val="24"/>
      <w:szCs w:val="24"/>
    </w:rPr>
  </w:style>
  <w:style w:type="paragraph" w:styleId="1">
    <w:name w:val="heading 1"/>
    <w:basedOn w:val="a1"/>
    <w:next w:val="a1"/>
    <w:link w:val="10"/>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21">
    <w:name w:val="heading 2"/>
    <w:basedOn w:val="a1"/>
    <w:next w:val="a1"/>
    <w:link w:val="22"/>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rsid w:val="004D1F7F"/>
    <w:pPr>
      <w:tabs>
        <w:tab w:val="center" w:pos="4677"/>
        <w:tab w:val="right" w:pos="9355"/>
      </w:tabs>
    </w:pPr>
  </w:style>
  <w:style w:type="character" w:customStyle="1" w:styleId="HeaderChar">
    <w:name w:val="Header Char"/>
    <w:basedOn w:val="a2"/>
    <w:uiPriority w:val="99"/>
    <w:rsid w:val="00E618BF"/>
  </w:style>
  <w:style w:type="paragraph" w:styleId="a7">
    <w:name w:val="footer"/>
    <w:basedOn w:val="a1"/>
    <w:link w:val="a8"/>
    <w:uiPriority w:val="99"/>
    <w:rsid w:val="004D1F7F"/>
    <w:pPr>
      <w:tabs>
        <w:tab w:val="center" w:pos="4677"/>
        <w:tab w:val="right" w:pos="9355"/>
      </w:tabs>
    </w:pPr>
  </w:style>
  <w:style w:type="character" w:customStyle="1" w:styleId="FooterChar">
    <w:name w:val="Footer Char"/>
    <w:basedOn w:val="a2"/>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line="300" w:lineRule="auto"/>
      <w:ind w:firstLine="709"/>
      <w:jc w:val="both"/>
    </w:pPr>
    <w:rPr>
      <w:rFonts w:ascii="Times New Roman" w:eastAsia="Times New Roman" w:hAnsi="Times New Roman"/>
      <w:sz w:val="26"/>
    </w:r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300" w:lineRule="auto"/>
    </w:pPr>
    <w:rPr>
      <w:rFonts w:ascii="Times New Roman" w:eastAsia="Times New Roman" w:hAnsi="Times New Roman"/>
      <w:bCs/>
      <w:sz w:val="26"/>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a1"/>
    <w:pPr>
      <w:spacing w:line="300" w:lineRule="auto"/>
      <w:jc w:val="center"/>
    </w:pPr>
    <w:rPr>
      <w:rFonts w:ascii="Times New Roman" w:eastAsia="Times New Roman" w:hAnsi="Times New Roman"/>
      <w:b/>
      <w:sz w:val="28"/>
    </w:rPr>
  </w:style>
  <w:style w:type="paragraph" w:customStyle="1" w:styleId="ContentsEntry">
    <w:name w:val="Contents Entry"/>
    <w:basedOn w:val="a1"/>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a1"/>
    <w:pPr>
      <w:spacing w:line="300" w:lineRule="auto"/>
      <w:jc w:val="center"/>
    </w:pPr>
    <w:rPr>
      <w:rFonts w:ascii="Times New Roman" w:eastAsia="Times New Roman" w:hAnsi="Times New Roman"/>
      <w:sz w:val="26"/>
    </w:rPr>
  </w:style>
  <w:style w:type="paragraph" w:customStyle="1" w:styleId="TableCaption">
    <w:name w:val="Table Caption"/>
    <w:basedOn w:val="a1"/>
    <w:pPr>
      <w:spacing w:line="300" w:lineRule="auto"/>
    </w:pPr>
    <w:rPr>
      <w:rFonts w:ascii="Times New Roman" w:eastAsia="Times New Roman" w:hAnsi="Times New Roman"/>
      <w:sz w:val="26"/>
    </w:rPr>
  </w:style>
  <w:style w:type="paragraph" w:customStyle="1" w:styleId="Formula">
    <w:name w:val="Formula"/>
    <w:basedOn w:val="a1"/>
    <w:pPr>
      <w:spacing w:line="300" w:lineRule="auto"/>
    </w:pPr>
    <w:rPr>
      <w:rFonts w:ascii="Times New Roman" w:eastAsia="Times New Roman" w:hAnsi="Times New Roman"/>
      <w:sz w:val="26"/>
    </w:rPr>
  </w:style>
  <w:style w:type="paragraph" w:customStyle="1" w:styleId="ReferencesEntry">
    <w:name w:val="References Entry"/>
    <w:basedOn w:val="a1"/>
    <w:pPr>
      <w:spacing w:line="300" w:lineRule="auto"/>
    </w:pPr>
    <w:rPr>
      <w:rFonts w:ascii="Times New Roman" w:eastAsia="Times New Roman" w:hAnsi="Times New Roman"/>
      <w:sz w:val="26"/>
    </w:rPr>
  </w:style>
  <w:style w:type="paragraph" w:customStyle="1" w:styleId="aff8">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a6">
    <w:name w:val="Верхний колонтитул Знак"/>
    <w:link w:val="a5"/>
    <w:uiPriority w:val="99"/>
    <w:rsid w:val="00D24FA0"/>
    <w:rPr>
      <w:rFonts w:cs="Arial"/>
      <w:sz w:val="24"/>
      <w:szCs w:val="24"/>
    </w:rPr>
  </w:style>
  <w:style w:type="character" w:customStyle="1" w:styleId="a8">
    <w:name w:val="Нижний колонтитул Знак"/>
    <w:link w:val="a7"/>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60</Pages>
  <Words>17667</Words>
  <Characters>100705</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Надежда Мешечек</cp:lastModifiedBy>
  <cp:revision>4</cp:revision>
  <dcterms:created xsi:type="dcterms:W3CDTF">2013-12-23T23:15:00Z</dcterms:created>
  <dcterms:modified xsi:type="dcterms:W3CDTF">2026-06-21T18:11:00Z</dcterms:modified>
  <cp:category/>
</cp:coreProperties>
</file>